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INDIA GOLD MARKET &amp; CUSTOMER SALES ANALYTICS</w:t>
        <w:br/>
      </w:r>
      <w:r>
        <w:rPr>
          <w:b/>
          <w:sz w:val="32"/>
        </w:rPr>
        <w:t>MASTER RAG / LANGGRAPH TESTING DATASET</w:t>
      </w:r>
    </w:p>
    <w:p>
      <w:pPr>
        <w:jc w:val="center"/>
      </w:pPr>
      <w:r>
        <w:rPr>
          <w:i/>
        </w:rPr>
        <w:t>Fictional / Synthetic Dataset — Not Financial Advice</w:t>
        <w:br/>
      </w:r>
      <w:r>
        <w:t>Coverage: 2000–2026 | Gold Buying, Selling, Investment, Loans, Jewellery, Market Processes</w:t>
        <w:br/>
      </w:r>
      <w:r>
        <w:t>Purpose: Document RAG, LangGraph routing, comparison, extraction, citation, analytics and grounding tests</w:t>
      </w:r>
    </w:p>
    <w:p>
      <w:r>
        <w:br w:type="page"/>
      </w:r>
    </w:p>
    <w:p>
      <w:pPr>
        <w:pStyle w:val="Heading1"/>
      </w:pPr>
      <w:r>
        <w:t>Dataset Scope &amp; Navigation</w:t>
      </w:r>
    </w:p>
    <w:p>
      <w:r>
        <w:t>1. Historical gold-market context in India, 2000–2026</w:t>
      </w:r>
    </w:p>
    <w:p>
      <w:r>
        <w:t>2. Gold price analytics and price-change interpretation</w:t>
      </w:r>
    </w:p>
    <w:p>
      <w:r>
        <w:t>3. Customer purchase and sale behavior</w:t>
      </w:r>
    </w:p>
    <w:p>
      <w:r>
        <w:t>4. Jewellery buying and selling</w:t>
      </w:r>
    </w:p>
    <w:p>
      <w:r>
        <w:t>5. Investment products and portfolio scenarios</w:t>
      </w:r>
    </w:p>
    <w:p>
      <w:r>
        <w:t>6. Gold loans and collateral valuation</w:t>
      </w:r>
    </w:p>
    <w:p>
      <w:r>
        <w:t>7. Purity, karat, hallmarking and valuation workflows</w:t>
      </w:r>
    </w:p>
    <w:p>
      <w:r>
        <w:t>8. Retail billing and sales analytics</w:t>
      </w:r>
    </w:p>
    <w:p>
      <w:r>
        <w:t>9. Customer segmentation and cohort analysis</w:t>
      </w:r>
    </w:p>
    <w:p>
      <w:r>
        <w:t>10. Market-event comparison scenarios</w:t>
      </w:r>
    </w:p>
    <w:p>
      <w:r>
        <w:t>11. Festival and wedding-season demand</w:t>
      </w:r>
    </w:p>
    <w:p>
      <w:r>
        <w:t>12. Regional sales analytics</w:t>
      </w:r>
    </w:p>
    <w:p>
      <w:r>
        <w:t>13. Buyback and resale scenarios</w:t>
      </w:r>
    </w:p>
    <w:p>
      <w:r>
        <w:t>14. Import, supply-chain and market-process explanations</w:t>
      </w:r>
    </w:p>
    <w:p>
      <w:r>
        <w:t>15. Risk, fraud and compliance test cases</w:t>
      </w:r>
    </w:p>
    <w:p>
      <w:r>
        <w:t>16. RAG question bank and citation validation</w:t>
      </w:r>
    </w:p>
    <w:p>
      <w:r>
        <w:t>17. LangGraph routing and multi-document comparison cases</w:t>
      </w:r>
    </w:p>
    <w:p>
      <w:r>
        <w:br/>
        <w:t>Important: all customer names, transaction IDs, branches, quantities and analytical examples in this document are synthetic.</w:t>
      </w:r>
    </w:p>
    <w:p>
      <w:r>
        <w:br w:type="page"/>
      </w:r>
    </w:p>
    <w:p>
      <w:pPr>
        <w:pStyle w:val="Heading1"/>
      </w:pPr>
      <w:r>
        <w:t>Methodology &amp; Synthetic Data Rules</w:t>
      </w:r>
    </w:p>
    <w:p>
      <w:r>
        <w:t>This dataset is designed for AI/RAG testing rather than as an authoritative historical price database. Where annual or monthly gold prices are shown, they are explicitly synthetic benchmark values intended to exercise retrieval, calculation, comparison and grounding. They must not be represented as official market prices.</w:t>
      </w:r>
    </w:p>
    <w:p>
      <w:pPr>
        <w:pStyle w:val="Heading2"/>
      </w:pPr>
      <w:r>
        <w:t>Core analytical fields</w:t>
      </w:r>
    </w:p>
    <w:p>
      <w:pPr>
        <w:pStyle w:val="ListBullet"/>
      </w:pPr>
      <w:r>
        <w:t>Date</w:t>
      </w:r>
    </w:p>
    <w:p>
      <w:pPr>
        <w:pStyle w:val="ListBullet"/>
      </w:pPr>
      <w:r>
        <w:t>Year</w:t>
      </w:r>
    </w:p>
    <w:p>
      <w:pPr>
        <w:pStyle w:val="ListBullet"/>
      </w:pPr>
      <w:r>
        <w:t>Month</w:t>
      </w:r>
    </w:p>
    <w:p>
      <w:pPr>
        <w:pStyle w:val="ListBullet"/>
      </w:pPr>
      <w:r>
        <w:t>Region</w:t>
      </w:r>
    </w:p>
    <w:p>
      <w:pPr>
        <w:pStyle w:val="ListBullet"/>
      </w:pPr>
      <w:r>
        <w:t>Branch</w:t>
      </w:r>
    </w:p>
    <w:p>
      <w:pPr>
        <w:pStyle w:val="ListBullet"/>
      </w:pPr>
      <w:r>
        <w:t>Customer_ID</w:t>
      </w:r>
    </w:p>
    <w:p>
      <w:pPr>
        <w:pStyle w:val="ListBullet"/>
      </w:pPr>
      <w:r>
        <w:t>Customer_Segment</w:t>
      </w:r>
    </w:p>
    <w:p>
      <w:pPr>
        <w:pStyle w:val="ListBullet"/>
      </w:pPr>
      <w:r>
        <w:t>Product</w:t>
      </w:r>
    </w:p>
    <w:p>
      <w:pPr>
        <w:pStyle w:val="ListBullet"/>
      </w:pPr>
      <w:r>
        <w:t>Purity</w:t>
      </w:r>
    </w:p>
    <w:p>
      <w:pPr>
        <w:pStyle w:val="ListBullet"/>
      </w:pPr>
      <w:r>
        <w:t>Quantity_g</w:t>
      </w:r>
    </w:p>
    <w:p>
      <w:pPr>
        <w:pStyle w:val="ListBullet"/>
      </w:pPr>
      <w:r>
        <w:t>Buy_Price_INR_g</w:t>
      </w:r>
    </w:p>
    <w:p>
      <w:pPr>
        <w:pStyle w:val="ListBullet"/>
      </w:pPr>
      <w:r>
        <w:t>Sell_Price_INR_g</w:t>
      </w:r>
    </w:p>
    <w:p>
      <w:pPr>
        <w:pStyle w:val="ListBullet"/>
      </w:pPr>
      <w:r>
        <w:t>Making_Charge_INR</w:t>
      </w:r>
    </w:p>
    <w:p>
      <w:pPr>
        <w:pStyle w:val="ListBullet"/>
      </w:pPr>
      <w:r>
        <w:t>Tax_INR</w:t>
      </w:r>
    </w:p>
    <w:p>
      <w:pPr>
        <w:pStyle w:val="ListBullet"/>
      </w:pPr>
      <w:r>
        <w:t>Total_INR</w:t>
      </w:r>
    </w:p>
    <w:p>
      <w:pPr>
        <w:pStyle w:val="ListBullet"/>
      </w:pPr>
      <w:r>
        <w:t>Transaction_Type</w:t>
      </w:r>
    </w:p>
    <w:p>
      <w:pPr>
        <w:pStyle w:val="ListBullet"/>
      </w:pPr>
      <w:r>
        <w:t>Payment_Mode</w:t>
      </w:r>
    </w:p>
    <w:p>
      <w:pPr>
        <w:pStyle w:val="ListBullet"/>
      </w:pPr>
      <w:r>
        <w:t>Loan_Value_INR</w:t>
      </w:r>
    </w:p>
    <w:p>
      <w:pPr>
        <w:pStyle w:val="ListBullet"/>
      </w:pPr>
      <w:r>
        <w:t>LTV_Percent</w:t>
      </w:r>
    </w:p>
    <w:p>
      <w:pPr>
        <w:pStyle w:val="ListBullet"/>
      </w:pPr>
      <w:r>
        <w:t>Market_Event</w:t>
      </w:r>
    </w:p>
    <w:p>
      <w:pPr>
        <w:pStyle w:val="ListBullet"/>
      </w:pPr>
      <w:r>
        <w:t>Source_Tag</w:t>
      </w:r>
    </w:p>
    <w:p>
      <w:r>
        <w:br w:type="page"/>
      </w:r>
    </w:p>
    <w:p>
      <w:pPr>
        <w:pStyle w:val="Heading1"/>
      </w:pPr>
      <w:r>
        <w:t>Synthetic Annual Gold Benchmark Series, 2000–2026</w:t>
      </w:r>
    </w:p>
    <w:p>
      <w:r>
        <w:t>Illustrative INR per gram benchmark only. Values are synthetic and included for RAG/testing.</w:t>
      </w:r>
    </w:p>
    <w:p>
      <w:r>
        <w:t>2000: INR 450/g</w:t>
      </w:r>
    </w:p>
    <w:p>
      <w:r>
        <w:t>2001: INR 440/g | YoY synthetic change: -2.22%</w:t>
      </w:r>
    </w:p>
    <w:p>
      <w:r>
        <w:t>2002: INR 470/g | YoY synthetic change: 6.82%</w:t>
      </w:r>
    </w:p>
    <w:p>
      <w:r>
        <w:t>2003: INR 560/g | YoY synthetic change: 19.15%</w:t>
      </w:r>
    </w:p>
    <w:p>
      <w:r>
        <w:t>2004: INR 585/g | YoY synthetic change: 4.46%</w:t>
      </w:r>
    </w:p>
    <w:p>
      <w:r>
        <w:t>2005: INR 650/g | YoY synthetic change: 11.11%</w:t>
      </w:r>
    </w:p>
    <w:p>
      <w:r>
        <w:t>2006: INR 780/g | YoY synthetic change: 20.00%</w:t>
      </w:r>
    </w:p>
    <w:p>
      <w:r>
        <w:t>2007: INR 900/g | YoY synthetic change: 15.38%</w:t>
      </w:r>
    </w:p>
    <w:p>
      <w:r>
        <w:t>2008: INR 1,250/g | YoY synthetic change: 38.89%</w:t>
      </w:r>
    </w:p>
    <w:p>
      <w:r>
        <w:t>2009: INR 1,450/g | YoY synthetic change: 16.00%</w:t>
      </w:r>
    </w:p>
    <w:p>
      <w:r>
        <w:t>2010: INR 1,850/g | YoY synthetic change: 27.59%</w:t>
      </w:r>
    </w:p>
    <w:p>
      <w:r>
        <w:t>2011: INR 2,650/g | YoY synthetic change: 43.24%</w:t>
      </w:r>
    </w:p>
    <w:p>
      <w:r>
        <w:t>2012: INR 3,100/g | YoY synthetic change: 16.98%</w:t>
      </w:r>
    </w:p>
    <w:p>
      <w:r>
        <w:t>2013: INR 3,000/g | YoY synthetic change: -3.23%</w:t>
      </w:r>
    </w:p>
    <w:p>
      <w:r>
        <w:t>2014: INR 2,800/g | YoY synthetic change: -6.67%</w:t>
      </w:r>
    </w:p>
    <w:p>
      <w:r>
        <w:t>2015: INR 2,630/g | YoY synthetic change: -6.07%</w:t>
      </w:r>
    </w:p>
    <w:p>
      <w:r>
        <w:t>2016: INR 2,860/g | YoY synthetic change: 8.75%</w:t>
      </w:r>
    </w:p>
    <w:p>
      <w:r>
        <w:t>2017: INR 2,960/g | YoY synthetic change: 3.50%</w:t>
      </w:r>
    </w:p>
    <w:p>
      <w:r>
        <w:t>2018: INR 3,140/g | YoY synthetic change: 6.08%</w:t>
      </w:r>
    </w:p>
    <w:p>
      <w:r>
        <w:t>2019: INR 3,500/g | YoY synthetic change: 11.46%</w:t>
      </w:r>
    </w:p>
    <w:p>
      <w:r>
        <w:t>2020: INR 4,800/g | YoY synthetic change: 37.14%</w:t>
      </w:r>
    </w:p>
    <w:p>
      <w:r>
        <w:t>2021: INR 4,700/g | YoY synthetic change: -2.08%</w:t>
      </w:r>
    </w:p>
    <w:p>
      <w:r>
        <w:t>2022: INR 5,100/g | YoY synthetic change: 8.51%</w:t>
      </w:r>
    </w:p>
    <w:p>
      <w:r>
        <w:t>2023: INR 6,000/g | YoY synthetic change: 17.65%</w:t>
      </w:r>
    </w:p>
    <w:p>
      <w:r>
        <w:t>2024: INR 7,300/g | YoY synthetic change: 21.67%</w:t>
      </w:r>
    </w:p>
    <w:p>
      <w:r>
        <w:t>2025: INR 8,700/g | YoY synthetic change: 19.18%</w:t>
      </w:r>
    </w:p>
    <w:p>
      <w:r>
        <w:t>2026: INR 9,300/g | YoY synthetic change: 6.90%</w:t>
      </w:r>
    </w:p>
    <w:p>
      <w:pPr>
        <w:pStyle w:val="Heading1"/>
      </w:pPr>
      <w:r>
        <w:t>Historical Market Context — Detailed Analysis Page 1</w:t>
      </w:r>
    </w:p>
    <w:p>
      <w:r>
        <w:t>Reference: GOLD-ANL-01-001 | Dataset version 1.0 | Synthetic</w:t>
      </w:r>
    </w:p>
    <w:p>
      <w:pPr>
        <w:pStyle w:val="Heading2"/>
      </w:pPr>
      <w:r>
        <w:t>Core Policy / Analytical Rule</w:t>
      </w:r>
    </w:p>
    <w:p>
      <w:r>
        <w:t>Gold demand in India is influenced by jewellery consumption, household savings preferences, weddings, festivals, investment demand, price expectations, income and broader economic conditions.</w:t>
      </w:r>
    </w:p>
    <w:p>
      <w:pPr>
        <w:pStyle w:val="Heading2"/>
      </w:pPr>
      <w:r>
        <w:t>Detailed Test Values</w:t>
      </w:r>
    </w:p>
    <w:p>
      <w:r>
        <w:t>Customer ID: CUST-01-0001</w:t>
      </w:r>
    </w:p>
    <w:p>
      <w:r>
        <w:t>Year: 2001</w:t>
      </w:r>
    </w:p>
    <w:p>
      <w:r>
        <w:t>Branch: Coimbatore</w:t>
      </w:r>
    </w:p>
    <w:p>
      <w:r>
        <w:t>Product: 24K Coin</w:t>
      </w:r>
    </w:p>
    <w:p>
      <w:r>
        <w:t>Transaction type: SELL</w:t>
      </w:r>
    </w:p>
    <w:p>
      <w:r>
        <w:t>Purity: 18K</w:t>
      </w:r>
    </w:p>
    <w:p>
      <w:r>
        <w:t>Quantity: 2.50 g</w:t>
      </w:r>
    </w:p>
    <w:p>
      <w:r>
        <w:t>Synthetic benchmark rate: INR 440/g</w:t>
      </w:r>
    </w:p>
    <w:p>
      <w:r>
        <w:t>Illustrative gross metal value: INR 1,100.00</w:t>
      </w:r>
    </w:p>
    <w:p>
      <w:r>
        <w:t>Illustrative making/processing charge: INR 66.00</w:t>
      </w:r>
    </w:p>
    <w:p>
      <w:r>
        <w:t>Illustrative tax/other charge field: INR 33.00</w:t>
      </w:r>
    </w:p>
    <w:p>
      <w:r>
        <w:t>Illustrative customer total: INR 1,199.00</w:t>
      </w:r>
    </w:p>
    <w:p>
      <w:r>
        <w:t>Scenario score: 60/100</w:t>
      </w:r>
    </w:p>
    <w:p>
      <w:pPr>
        <w:pStyle w:val="Heading2"/>
      </w:pPr>
      <w:r>
        <w:t>Customer / Market Interpretation</w:t>
      </w:r>
    </w:p>
    <w:p>
      <w:r>
        <w:t>In this synthetic scenario, CUST-01-0001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GOLD-ANL-01-001.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2</w:t>
      </w:r>
    </w:p>
    <w:p>
      <w:r>
        <w:t>Reference: GOLD-ANL-01-002 | Dataset version 1.0 | Synthetic</w:t>
      </w:r>
    </w:p>
    <w:p>
      <w:pPr>
        <w:pStyle w:val="Heading2"/>
      </w:pPr>
      <w:r>
        <w:t>Core Policy / Analytical Rule</w:t>
      </w:r>
    </w:p>
    <w:p>
      <w:r>
        <w:t>Market analysis should distinguish jewellery demand from investment demand and from lending/collateral demand.</w:t>
      </w:r>
    </w:p>
    <w:p>
      <w:pPr>
        <w:pStyle w:val="Heading2"/>
      </w:pPr>
      <w:r>
        <w:t>Detailed Test Values</w:t>
      </w:r>
    </w:p>
    <w:p>
      <w:r>
        <w:t>Customer ID: CUST-01-0002</w:t>
      </w:r>
    </w:p>
    <w:p>
      <w:r>
        <w:t>Year: 2002</w:t>
      </w:r>
    </w:p>
    <w:p>
      <w:r>
        <w:t>Branch: Bengaluru</w:t>
      </w:r>
    </w:p>
    <w:p>
      <w:r>
        <w:t>Product: Gold Bar</w:t>
      </w:r>
    </w:p>
    <w:p>
      <w:r>
        <w:t>Transaction type: BUYBACK</w:t>
      </w:r>
    </w:p>
    <w:p>
      <w:r>
        <w:t>Purity: 14K</w:t>
      </w:r>
    </w:p>
    <w:p>
      <w:r>
        <w:t>Quantity: 3.00 g</w:t>
      </w:r>
    </w:p>
    <w:p>
      <w:r>
        <w:t>Synthetic benchmark rate: INR 470/g</w:t>
      </w:r>
    </w:p>
    <w:p>
      <w:r>
        <w:t>Illustrative gross metal value: INR 1,410.00</w:t>
      </w:r>
    </w:p>
    <w:p>
      <w:r>
        <w:t>Illustrative making/processing charge: INR 84.60</w:t>
      </w:r>
    </w:p>
    <w:p>
      <w:r>
        <w:t>Illustrative tax/other charge field: INR 42.30</w:t>
      </w:r>
    </w:p>
    <w:p>
      <w:r>
        <w:t>Illustrative customer total: INR 1,536.90</w:t>
      </w:r>
    </w:p>
    <w:p>
      <w:r>
        <w:t>Scenario score: 67/100</w:t>
      </w:r>
    </w:p>
    <w:p>
      <w:pPr>
        <w:pStyle w:val="Heading2"/>
      </w:pPr>
      <w:r>
        <w:t>Customer / Market Interpretation</w:t>
      </w:r>
    </w:p>
    <w:p>
      <w:r>
        <w:t>In this synthetic scenario, CUST-01-0002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GOLD-ANL-01-002.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3</w:t>
      </w:r>
    </w:p>
    <w:p>
      <w:r>
        <w:t>Reference: GOLD-ANL-01-003 | Dataset version 1.0 | Synthetic</w:t>
      </w:r>
    </w:p>
    <w:p>
      <w:pPr>
        <w:pStyle w:val="Heading2"/>
      </w:pPr>
      <w:r>
        <w:t>Core Policy / Analytical Rule</w:t>
      </w:r>
    </w:p>
    <w:p>
      <w:r>
        <w:t>Historical price comparisons must identify the unit, purity, date, geography, source and whether the value is spot, retail, benchmark, purchase, sale or buyback.</w:t>
      </w:r>
    </w:p>
    <w:p>
      <w:pPr>
        <w:pStyle w:val="Heading2"/>
      </w:pPr>
      <w:r>
        <w:t>Detailed Test Values</w:t>
      </w:r>
    </w:p>
    <w:p>
      <w:r>
        <w:t>Customer ID: CUST-01-0003</w:t>
      </w:r>
    </w:p>
    <w:p>
      <w:r>
        <w:t>Year: 2003</w:t>
      </w:r>
    </w:p>
    <w:p>
      <w:r>
        <w:t>Branch: Hosur</w:t>
      </w:r>
    </w:p>
    <w:p>
      <w:r>
        <w:t>Product: Old Gold Buyback</w:t>
      </w:r>
    </w:p>
    <w:p>
      <w:r>
        <w:t>Transaction type: LOAN</w:t>
      </w:r>
    </w:p>
    <w:p>
      <w:r>
        <w:t>Purity: 24K</w:t>
      </w:r>
    </w:p>
    <w:p>
      <w:r>
        <w:t>Quantity: 3.50 g</w:t>
      </w:r>
    </w:p>
    <w:p>
      <w:r>
        <w:t>Synthetic benchmark rate: INR 560/g</w:t>
      </w:r>
    </w:p>
    <w:p>
      <w:r>
        <w:t>Illustrative gross metal value: INR 1,960.00</w:t>
      </w:r>
    </w:p>
    <w:p>
      <w:r>
        <w:t>Illustrative making/processing charge: INR 117.60</w:t>
      </w:r>
    </w:p>
    <w:p>
      <w:r>
        <w:t>Illustrative tax/other charge field: INR 58.80</w:t>
      </w:r>
    </w:p>
    <w:p>
      <w:r>
        <w:t>Illustrative customer total: INR 2,136.40</w:t>
      </w:r>
    </w:p>
    <w:p>
      <w:r>
        <w:t>Scenario score: 74/100</w:t>
      </w:r>
    </w:p>
    <w:p>
      <w:pPr>
        <w:pStyle w:val="Heading2"/>
      </w:pPr>
      <w:r>
        <w:t>Customer / Market Interpretation</w:t>
      </w:r>
    </w:p>
    <w:p>
      <w:r>
        <w:t>In this synthetic scenario, CUST-01-0003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GOLD-ANL-01-003.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4</w:t>
      </w:r>
    </w:p>
    <w:p>
      <w:r>
        <w:t>Reference: GOLD-ANL-01-004 | Dataset version 1.0 | Synthetic</w:t>
      </w:r>
    </w:p>
    <w:p>
      <w:pPr>
        <w:pStyle w:val="Heading2"/>
      </w:pPr>
      <w:r>
        <w:t>Core Policy / Analytical Rule</w:t>
      </w:r>
    </w:p>
    <w:p>
      <w:r>
        <w:t>Price increases do not automatically imply equivalent customer profit because purchase premiums, making charges, taxes, spreads and resale deductions can materially affect realized returns.</w:t>
      </w:r>
    </w:p>
    <w:p>
      <w:pPr>
        <w:pStyle w:val="Heading2"/>
      </w:pPr>
      <w:r>
        <w:t>Detailed Test Values</w:t>
      </w:r>
    </w:p>
    <w:p>
      <w:r>
        <w:t>Customer ID: CUST-01-0004</w:t>
      </w:r>
    </w:p>
    <w:p>
      <w:r>
        <w:t>Year: 2004</w:t>
      </w:r>
    </w:p>
    <w:p>
      <w:r>
        <w:t>Branch: Madurai</w:t>
      </w:r>
    </w:p>
    <w:p>
      <w:r>
        <w:t>Product: Gold Loan Collateral</w:t>
      </w:r>
    </w:p>
    <w:p>
      <w:r>
        <w:t>Transaction type: BUY</w:t>
      </w:r>
    </w:p>
    <w:p>
      <w:r>
        <w:t>Purity: 22K</w:t>
      </w:r>
    </w:p>
    <w:p>
      <w:r>
        <w:t>Quantity: 4.00 g</w:t>
      </w:r>
    </w:p>
    <w:p>
      <w:r>
        <w:t>Synthetic benchmark rate: INR 585/g</w:t>
      </w:r>
    </w:p>
    <w:p>
      <w:r>
        <w:t>Illustrative gross metal value: INR 2,340.00</w:t>
      </w:r>
    </w:p>
    <w:p>
      <w:r>
        <w:t>Illustrative making/processing charge: INR 140.40</w:t>
      </w:r>
    </w:p>
    <w:p>
      <w:r>
        <w:t>Illustrative tax/other charge field: INR 70.20</w:t>
      </w:r>
    </w:p>
    <w:p>
      <w:r>
        <w:t>Illustrative customer total: INR 2,550.60</w:t>
      </w:r>
    </w:p>
    <w:p>
      <w:r>
        <w:t>Scenario score: 81/100</w:t>
      </w:r>
    </w:p>
    <w:p>
      <w:pPr>
        <w:pStyle w:val="Heading2"/>
      </w:pPr>
      <w:r>
        <w:t>Customer / Market Interpretation</w:t>
      </w:r>
    </w:p>
    <w:p>
      <w:r>
        <w:t>In this synthetic scenario, CUST-01-0004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GOLD-ANL-01-004.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5</w:t>
      </w:r>
    </w:p>
    <w:p>
      <w:r>
        <w:t>Reference: GOLD-ANL-01-005 | Dataset version 1.0 | Synthetic</w:t>
      </w:r>
    </w:p>
    <w:p>
      <w:pPr>
        <w:pStyle w:val="Heading2"/>
      </w:pPr>
      <w:r>
        <w:t>Core Policy / Analytical Rule</w:t>
      </w:r>
    </w:p>
    <w:p>
      <w:r>
        <w:t>Gold demand in India is influenced by jewellery consumption, household savings preferences, weddings, festivals, investment demand, price expectations, income and broader economic conditions.</w:t>
      </w:r>
    </w:p>
    <w:p>
      <w:pPr>
        <w:pStyle w:val="Heading2"/>
      </w:pPr>
      <w:r>
        <w:t>Detailed Test Values</w:t>
      </w:r>
    </w:p>
    <w:p>
      <w:r>
        <w:t>Customer ID: CUST-01-0005</w:t>
      </w:r>
    </w:p>
    <w:p>
      <w:r>
        <w:t>Year: 2005</w:t>
      </w:r>
    </w:p>
    <w:p>
      <w:r>
        <w:t>Branch: Salem</w:t>
      </w:r>
    </w:p>
    <w:p>
      <w:r>
        <w:t>Product: 22K Jewellery</w:t>
      </w:r>
    </w:p>
    <w:p>
      <w:r>
        <w:t>Transaction type: SELL</w:t>
      </w:r>
    </w:p>
    <w:p>
      <w:r>
        <w:t>Purity: 18K</w:t>
      </w:r>
    </w:p>
    <w:p>
      <w:r>
        <w:t>Quantity: 4.50 g</w:t>
      </w:r>
    </w:p>
    <w:p>
      <w:r>
        <w:t>Synthetic benchmark rate: INR 650/g</w:t>
      </w:r>
    </w:p>
    <w:p>
      <w:r>
        <w:t>Illustrative gross metal value: INR 2,925.00</w:t>
      </w:r>
    </w:p>
    <w:p>
      <w:r>
        <w:t>Illustrative making/processing charge: INR 175.50</w:t>
      </w:r>
    </w:p>
    <w:p>
      <w:r>
        <w:t>Illustrative tax/other charge field: INR 87.75</w:t>
      </w:r>
    </w:p>
    <w:p>
      <w:r>
        <w:t>Illustrative customer total: INR 3,188.25</w:t>
      </w:r>
    </w:p>
    <w:p>
      <w:r>
        <w:t>Scenario score: 88/100</w:t>
      </w:r>
    </w:p>
    <w:p>
      <w:pPr>
        <w:pStyle w:val="Heading2"/>
      </w:pPr>
      <w:r>
        <w:t>Customer / Market Interpretation</w:t>
      </w:r>
    </w:p>
    <w:p>
      <w:r>
        <w:t>In this synthetic scenario, CUST-01-0005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GOLD-ANL-01-005.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6</w:t>
      </w:r>
    </w:p>
    <w:p>
      <w:r>
        <w:t>Reference: GOLD-ANL-01-006 | Dataset version 1.0 | Synthetic</w:t>
      </w:r>
    </w:p>
    <w:p>
      <w:pPr>
        <w:pStyle w:val="Heading2"/>
      </w:pPr>
      <w:r>
        <w:t>Core Policy / Analytical Rule</w:t>
      </w:r>
    </w:p>
    <w:p>
      <w:r>
        <w:t>Market analysis should distinguish jewellery demand from investment demand and from lending/collateral demand.</w:t>
      </w:r>
    </w:p>
    <w:p>
      <w:pPr>
        <w:pStyle w:val="Heading2"/>
      </w:pPr>
      <w:r>
        <w:t>Detailed Test Values</w:t>
      </w:r>
    </w:p>
    <w:p>
      <w:r>
        <w:t>Customer ID: CUST-01-0006</w:t>
      </w:r>
    </w:p>
    <w:p>
      <w:r>
        <w:t>Year: 2006</w:t>
      </w:r>
    </w:p>
    <w:p>
      <w:r>
        <w:t>Branch: Hyderabad</w:t>
      </w:r>
    </w:p>
    <w:p>
      <w:r>
        <w:t>Product: 24K Coin</w:t>
      </w:r>
    </w:p>
    <w:p>
      <w:r>
        <w:t>Transaction type: BUYBACK</w:t>
      </w:r>
    </w:p>
    <w:p>
      <w:r>
        <w:t>Purity: 14K</w:t>
      </w:r>
    </w:p>
    <w:p>
      <w:r>
        <w:t>Quantity: 5.00 g</w:t>
      </w:r>
    </w:p>
    <w:p>
      <w:r>
        <w:t>Synthetic benchmark rate: INR 780/g</w:t>
      </w:r>
    </w:p>
    <w:p>
      <w:r>
        <w:t>Illustrative gross metal value: INR 3,900.00</w:t>
      </w:r>
    </w:p>
    <w:p>
      <w:r>
        <w:t>Illustrative making/processing charge: INR 234.00</w:t>
      </w:r>
    </w:p>
    <w:p>
      <w:r>
        <w:t>Illustrative tax/other charge field: INR 117.00</w:t>
      </w:r>
    </w:p>
    <w:p>
      <w:r>
        <w:t>Illustrative customer total: INR 4,251.00</w:t>
      </w:r>
    </w:p>
    <w:p>
      <w:r>
        <w:t>Scenario score: 95/100</w:t>
      </w:r>
    </w:p>
    <w:p>
      <w:pPr>
        <w:pStyle w:val="Heading2"/>
      </w:pPr>
      <w:r>
        <w:t>Customer / Market Interpretation</w:t>
      </w:r>
    </w:p>
    <w:p>
      <w:r>
        <w:t>In this synthetic scenario, CUST-01-0006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GOLD-ANL-01-006.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7</w:t>
      </w:r>
    </w:p>
    <w:p>
      <w:r>
        <w:t>Reference: GOLD-ANL-01-007 | Dataset version 1.0 | Synthetic</w:t>
      </w:r>
    </w:p>
    <w:p>
      <w:pPr>
        <w:pStyle w:val="Heading2"/>
      </w:pPr>
      <w:r>
        <w:t>Core Policy / Analytical Rule</w:t>
      </w:r>
    </w:p>
    <w:p>
      <w:r>
        <w:t>Historical price comparisons must identify the unit, purity, date, geography, source and whether the value is spot, retail, benchmark, purchase, sale or buyback.</w:t>
      </w:r>
    </w:p>
    <w:p>
      <w:pPr>
        <w:pStyle w:val="Heading2"/>
      </w:pPr>
      <w:r>
        <w:t>Detailed Test Values</w:t>
      </w:r>
    </w:p>
    <w:p>
      <w:r>
        <w:t>Customer ID: CUST-01-0007</w:t>
      </w:r>
    </w:p>
    <w:p>
      <w:r>
        <w:t>Year: 2007</w:t>
      </w:r>
    </w:p>
    <w:p>
      <w:r>
        <w:t>Branch: Chennai</w:t>
      </w:r>
    </w:p>
    <w:p>
      <w:r>
        <w:t>Product: Gold Bar</w:t>
      </w:r>
    </w:p>
    <w:p>
      <w:r>
        <w:t>Transaction type: LOAN</w:t>
      </w:r>
    </w:p>
    <w:p>
      <w:r>
        <w:t>Purity: 24K</w:t>
      </w:r>
    </w:p>
    <w:p>
      <w:r>
        <w:t>Quantity: 5.50 g</w:t>
      </w:r>
    </w:p>
    <w:p>
      <w:r>
        <w:t>Synthetic benchmark rate: INR 900/g</w:t>
      </w:r>
    </w:p>
    <w:p>
      <w:r>
        <w:t>Illustrative gross metal value: INR 4,950.00</w:t>
      </w:r>
    </w:p>
    <w:p>
      <w:r>
        <w:t>Illustrative making/processing charge: INR 297.00</w:t>
      </w:r>
    </w:p>
    <w:p>
      <w:r>
        <w:t>Illustrative tax/other charge field: INR 148.50</w:t>
      </w:r>
    </w:p>
    <w:p>
      <w:r>
        <w:t>Illustrative customer total: INR 5,395.50</w:t>
      </w:r>
    </w:p>
    <w:p>
      <w:r>
        <w:t>Scenario score: 51/100</w:t>
      </w:r>
    </w:p>
    <w:p>
      <w:pPr>
        <w:pStyle w:val="Heading2"/>
      </w:pPr>
      <w:r>
        <w:t>Customer / Market Interpretation</w:t>
      </w:r>
    </w:p>
    <w:p>
      <w:r>
        <w:t>In this synthetic scenario, CUST-01-0007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GOLD-ANL-01-007.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8</w:t>
      </w:r>
    </w:p>
    <w:p>
      <w:r>
        <w:t>Reference: GOLD-ANL-01-008 | Dataset version 1.0 | Synthetic</w:t>
      </w:r>
    </w:p>
    <w:p>
      <w:pPr>
        <w:pStyle w:val="Heading2"/>
      </w:pPr>
      <w:r>
        <w:t>Core Policy / Analytical Rule</w:t>
      </w:r>
    </w:p>
    <w:p>
      <w:r>
        <w:t>Price increases do not automatically imply equivalent customer profit because purchase premiums, making charges, taxes, spreads and resale deductions can materially affect realized returns.</w:t>
      </w:r>
    </w:p>
    <w:p>
      <w:pPr>
        <w:pStyle w:val="Heading2"/>
      </w:pPr>
      <w:r>
        <w:t>Detailed Test Values</w:t>
      </w:r>
    </w:p>
    <w:p>
      <w:r>
        <w:t>Customer ID: CUST-01-0008</w:t>
      </w:r>
    </w:p>
    <w:p>
      <w:r>
        <w:t>Year: 2008</w:t>
      </w:r>
    </w:p>
    <w:p>
      <w:r>
        <w:t>Branch: Coimbatore</w:t>
      </w:r>
    </w:p>
    <w:p>
      <w:r>
        <w:t>Product: Old Gold Buyback</w:t>
      </w:r>
    </w:p>
    <w:p>
      <w:r>
        <w:t>Transaction type: BUY</w:t>
      </w:r>
    </w:p>
    <w:p>
      <w:r>
        <w:t>Purity: 22K</w:t>
      </w:r>
    </w:p>
    <w:p>
      <w:r>
        <w:t>Quantity: 6.00 g</w:t>
      </w:r>
    </w:p>
    <w:p>
      <w:r>
        <w:t>Synthetic benchmark rate: INR 1,250/g</w:t>
      </w:r>
    </w:p>
    <w:p>
      <w:r>
        <w:t>Illustrative gross metal value: INR 7,500.00</w:t>
      </w:r>
    </w:p>
    <w:p>
      <w:r>
        <w:t>Illustrative making/processing charge: INR 450.00</w:t>
      </w:r>
    </w:p>
    <w:p>
      <w:r>
        <w:t>Illustrative tax/other charge field: INR 225.00</w:t>
      </w:r>
    </w:p>
    <w:p>
      <w:r>
        <w:t>Illustrative customer total: INR 8,175.00</w:t>
      </w:r>
    </w:p>
    <w:p>
      <w:r>
        <w:t>Scenario score: 58/100</w:t>
      </w:r>
    </w:p>
    <w:p>
      <w:pPr>
        <w:pStyle w:val="Heading2"/>
      </w:pPr>
      <w:r>
        <w:t>Customer / Market Interpretation</w:t>
      </w:r>
    </w:p>
    <w:p>
      <w:r>
        <w:t>In this synthetic scenario, CUST-01-0008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GOLD-ANL-01-008.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9</w:t>
      </w:r>
    </w:p>
    <w:p>
      <w:r>
        <w:t>Reference: GOLD-ANL-01-009 | Dataset version 1.0 | Synthetic</w:t>
      </w:r>
    </w:p>
    <w:p>
      <w:pPr>
        <w:pStyle w:val="Heading2"/>
      </w:pPr>
      <w:r>
        <w:t>Core Policy / Analytical Rule</w:t>
      </w:r>
    </w:p>
    <w:p>
      <w:r>
        <w:t>Gold demand in India is influenced by jewellery consumption, household savings preferences, weddings, festivals, investment demand, price expectations, income and broader economic conditions.</w:t>
      </w:r>
    </w:p>
    <w:p>
      <w:pPr>
        <w:pStyle w:val="Heading2"/>
      </w:pPr>
      <w:r>
        <w:t>Detailed Test Values</w:t>
      </w:r>
    </w:p>
    <w:p>
      <w:r>
        <w:t>Customer ID: CUST-01-0009</w:t>
      </w:r>
    </w:p>
    <w:p>
      <w:r>
        <w:t>Year: 2009</w:t>
      </w:r>
    </w:p>
    <w:p>
      <w:r>
        <w:t>Branch: Bengaluru</w:t>
      </w:r>
    </w:p>
    <w:p>
      <w:r>
        <w:t>Product: Gold Loan Collateral</w:t>
      </w:r>
    </w:p>
    <w:p>
      <w:r>
        <w:t>Transaction type: SELL</w:t>
      </w:r>
    </w:p>
    <w:p>
      <w:r>
        <w:t>Purity: 18K</w:t>
      </w:r>
    </w:p>
    <w:p>
      <w:r>
        <w:t>Quantity: 6.50 g</w:t>
      </w:r>
    </w:p>
    <w:p>
      <w:r>
        <w:t>Synthetic benchmark rate: INR 1,450/g</w:t>
      </w:r>
    </w:p>
    <w:p>
      <w:r>
        <w:t>Illustrative gross metal value: INR 9,425.00</w:t>
      </w:r>
    </w:p>
    <w:p>
      <w:r>
        <w:t>Illustrative making/processing charge: INR 565.50</w:t>
      </w:r>
    </w:p>
    <w:p>
      <w:r>
        <w:t>Illustrative tax/other charge field: INR 282.75</w:t>
      </w:r>
    </w:p>
    <w:p>
      <w:r>
        <w:t>Illustrative customer total: INR 10,273.25</w:t>
      </w:r>
    </w:p>
    <w:p>
      <w:r>
        <w:t>Scenario score: 65/100</w:t>
      </w:r>
    </w:p>
    <w:p>
      <w:pPr>
        <w:pStyle w:val="Heading2"/>
      </w:pPr>
      <w:r>
        <w:t>Customer / Market Interpretation</w:t>
      </w:r>
    </w:p>
    <w:p>
      <w:r>
        <w:t>In this synthetic scenario, CUST-01-0009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GOLD-ANL-01-009.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10</w:t>
      </w:r>
    </w:p>
    <w:p>
      <w:r>
        <w:t>Reference: GOLD-ANL-01-010 | Dataset version 1.0 | Synthetic</w:t>
      </w:r>
    </w:p>
    <w:p>
      <w:pPr>
        <w:pStyle w:val="Heading2"/>
      </w:pPr>
      <w:r>
        <w:t>Core Policy / Analytical Rule</w:t>
      </w:r>
    </w:p>
    <w:p>
      <w:r>
        <w:t>Market analysis should distinguish jewellery demand from investment demand and from lending/collateral demand.</w:t>
      </w:r>
    </w:p>
    <w:p>
      <w:pPr>
        <w:pStyle w:val="Heading2"/>
      </w:pPr>
      <w:r>
        <w:t>Detailed Test Values</w:t>
      </w:r>
    </w:p>
    <w:p>
      <w:r>
        <w:t>Customer ID: CUST-01-0010</w:t>
      </w:r>
    </w:p>
    <w:p>
      <w:r>
        <w:t>Year: 2010</w:t>
      </w:r>
    </w:p>
    <w:p>
      <w:r>
        <w:t>Branch: Hosur</w:t>
      </w:r>
    </w:p>
    <w:p>
      <w:r>
        <w:t>Product: 22K Jewellery</w:t>
      </w:r>
    </w:p>
    <w:p>
      <w:r>
        <w:t>Transaction type: BUYBACK</w:t>
      </w:r>
    </w:p>
    <w:p>
      <w:r>
        <w:t>Purity: 14K</w:t>
      </w:r>
    </w:p>
    <w:p>
      <w:r>
        <w:t>Quantity: 7.00 g</w:t>
      </w:r>
    </w:p>
    <w:p>
      <w:r>
        <w:t>Synthetic benchmark rate: INR 1,850/g</w:t>
      </w:r>
    </w:p>
    <w:p>
      <w:r>
        <w:t>Illustrative gross metal value: INR 12,950.00</w:t>
      </w:r>
    </w:p>
    <w:p>
      <w:r>
        <w:t>Illustrative making/processing charge: INR 777.00</w:t>
      </w:r>
    </w:p>
    <w:p>
      <w:r>
        <w:t>Illustrative tax/other charge field: INR 388.50</w:t>
      </w:r>
    </w:p>
    <w:p>
      <w:r>
        <w:t>Illustrative customer total: INR 14,115.50</w:t>
      </w:r>
    </w:p>
    <w:p>
      <w:r>
        <w:t>Scenario score: 72/100</w:t>
      </w:r>
    </w:p>
    <w:p>
      <w:pPr>
        <w:pStyle w:val="Heading2"/>
      </w:pPr>
      <w:r>
        <w:t>Customer / Market Interpretation</w:t>
      </w:r>
    </w:p>
    <w:p>
      <w:r>
        <w:t>In this synthetic scenario, CUST-01-0010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GOLD-ANL-01-010.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11</w:t>
      </w:r>
    </w:p>
    <w:p>
      <w:r>
        <w:t>Reference: GOLD-ANL-01-011 | Dataset version 1.0 | Synthetic</w:t>
      </w:r>
    </w:p>
    <w:p>
      <w:pPr>
        <w:pStyle w:val="Heading2"/>
      </w:pPr>
      <w:r>
        <w:t>Core Policy / Analytical Rule</w:t>
      </w:r>
    </w:p>
    <w:p>
      <w:r>
        <w:t>Historical price comparisons must identify the unit, purity, date, geography, source and whether the value is spot, retail, benchmark, purchase, sale or buyback.</w:t>
      </w:r>
    </w:p>
    <w:p>
      <w:pPr>
        <w:pStyle w:val="Heading2"/>
      </w:pPr>
      <w:r>
        <w:t>Detailed Test Values</w:t>
      </w:r>
    </w:p>
    <w:p>
      <w:r>
        <w:t>Customer ID: CUST-01-0011</w:t>
      </w:r>
    </w:p>
    <w:p>
      <w:r>
        <w:t>Year: 2011</w:t>
      </w:r>
    </w:p>
    <w:p>
      <w:r>
        <w:t>Branch: Madurai</w:t>
      </w:r>
    </w:p>
    <w:p>
      <w:r>
        <w:t>Product: 24K Coin</w:t>
      </w:r>
    </w:p>
    <w:p>
      <w:r>
        <w:t>Transaction type: LOAN</w:t>
      </w:r>
    </w:p>
    <w:p>
      <w:r>
        <w:t>Purity: 24K</w:t>
      </w:r>
    </w:p>
    <w:p>
      <w:r>
        <w:t>Quantity: 7.50 g</w:t>
      </w:r>
    </w:p>
    <w:p>
      <w:r>
        <w:t>Synthetic benchmark rate: INR 2,650/g</w:t>
      </w:r>
    </w:p>
    <w:p>
      <w:r>
        <w:t>Illustrative gross metal value: INR 19,875.00</w:t>
      </w:r>
    </w:p>
    <w:p>
      <w:r>
        <w:t>Illustrative making/processing charge: INR 1,192.50</w:t>
      </w:r>
    </w:p>
    <w:p>
      <w:r>
        <w:t>Illustrative tax/other charge field: INR 596.25</w:t>
      </w:r>
    </w:p>
    <w:p>
      <w:r>
        <w:t>Illustrative customer total: INR 21,663.75</w:t>
      </w:r>
    </w:p>
    <w:p>
      <w:r>
        <w:t>Scenario score: 79/100</w:t>
      </w:r>
    </w:p>
    <w:p>
      <w:pPr>
        <w:pStyle w:val="Heading2"/>
      </w:pPr>
      <w:r>
        <w:t>Customer / Market Interpretation</w:t>
      </w:r>
    </w:p>
    <w:p>
      <w:r>
        <w:t>In this synthetic scenario, CUST-01-0011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GOLD-ANL-01-011.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12</w:t>
      </w:r>
    </w:p>
    <w:p>
      <w:r>
        <w:t>Reference: GOLD-ANL-01-012 | Dataset version 1.0 | Synthetic</w:t>
      </w:r>
    </w:p>
    <w:p>
      <w:pPr>
        <w:pStyle w:val="Heading2"/>
      </w:pPr>
      <w:r>
        <w:t>Core Policy / Analytical Rule</w:t>
      </w:r>
    </w:p>
    <w:p>
      <w:r>
        <w:t>Price increases do not automatically imply equivalent customer profit because purchase premiums, making charges, taxes, spreads and resale deductions can materially affect realized returns.</w:t>
      </w:r>
    </w:p>
    <w:p>
      <w:pPr>
        <w:pStyle w:val="Heading2"/>
      </w:pPr>
      <w:r>
        <w:t>Detailed Test Values</w:t>
      </w:r>
    </w:p>
    <w:p>
      <w:r>
        <w:t>Customer ID: CUST-01-0012</w:t>
      </w:r>
    </w:p>
    <w:p>
      <w:r>
        <w:t>Year: 2012</w:t>
      </w:r>
    </w:p>
    <w:p>
      <w:r>
        <w:t>Branch: Salem</w:t>
      </w:r>
    </w:p>
    <w:p>
      <w:r>
        <w:t>Product: Gold Bar</w:t>
      </w:r>
    </w:p>
    <w:p>
      <w:r>
        <w:t>Transaction type: BUY</w:t>
      </w:r>
    </w:p>
    <w:p>
      <w:r>
        <w:t>Purity: 22K</w:t>
      </w:r>
    </w:p>
    <w:p>
      <w:r>
        <w:t>Quantity: 8.00 g</w:t>
      </w:r>
    </w:p>
    <w:p>
      <w:r>
        <w:t>Synthetic benchmark rate: INR 3,100/g</w:t>
      </w:r>
    </w:p>
    <w:p>
      <w:r>
        <w:t>Illustrative gross metal value: INR 24,800.00</w:t>
      </w:r>
    </w:p>
    <w:p>
      <w:r>
        <w:t>Illustrative making/processing charge: INR 1,488.00</w:t>
      </w:r>
    </w:p>
    <w:p>
      <w:r>
        <w:t>Illustrative tax/other charge field: INR 744.00</w:t>
      </w:r>
    </w:p>
    <w:p>
      <w:r>
        <w:t>Illustrative customer total: INR 27,032.00</w:t>
      </w:r>
    </w:p>
    <w:p>
      <w:r>
        <w:t>Scenario score: 86/100</w:t>
      </w:r>
    </w:p>
    <w:p>
      <w:pPr>
        <w:pStyle w:val="Heading2"/>
      </w:pPr>
      <w:r>
        <w:t>Customer / Market Interpretation</w:t>
      </w:r>
    </w:p>
    <w:p>
      <w:r>
        <w:t>In this synthetic scenario, CUST-01-0012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GOLD-ANL-01-012.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13</w:t>
      </w:r>
    </w:p>
    <w:p>
      <w:r>
        <w:t>Reference: GOLD-ANL-01-013 | Dataset version 1.0 | Synthetic</w:t>
      </w:r>
    </w:p>
    <w:p>
      <w:pPr>
        <w:pStyle w:val="Heading2"/>
      </w:pPr>
      <w:r>
        <w:t>Core Policy / Analytical Rule</w:t>
      </w:r>
    </w:p>
    <w:p>
      <w:r>
        <w:t>Gold demand in India is influenced by jewellery consumption, household savings preferences, weddings, festivals, investment demand, price expectations, income and broader economic conditions.</w:t>
      </w:r>
    </w:p>
    <w:p>
      <w:pPr>
        <w:pStyle w:val="Heading2"/>
      </w:pPr>
      <w:r>
        <w:t>Detailed Test Values</w:t>
      </w:r>
    </w:p>
    <w:p>
      <w:r>
        <w:t>Customer ID: CUST-01-0013</w:t>
      </w:r>
    </w:p>
    <w:p>
      <w:r>
        <w:t>Year: 2013</w:t>
      </w:r>
    </w:p>
    <w:p>
      <w:r>
        <w:t>Branch: Hyderabad</w:t>
      </w:r>
    </w:p>
    <w:p>
      <w:r>
        <w:t>Product: Old Gold Buyback</w:t>
      </w:r>
    </w:p>
    <w:p>
      <w:r>
        <w:t>Transaction type: SELL</w:t>
      </w:r>
    </w:p>
    <w:p>
      <w:r>
        <w:t>Purity: 18K</w:t>
      </w:r>
    </w:p>
    <w:p>
      <w:r>
        <w:t>Quantity: 8.50 g</w:t>
      </w:r>
    </w:p>
    <w:p>
      <w:r>
        <w:t>Synthetic benchmark rate: INR 3,000/g</w:t>
      </w:r>
    </w:p>
    <w:p>
      <w:r>
        <w:t>Illustrative gross metal value: INR 25,500.00</w:t>
      </w:r>
    </w:p>
    <w:p>
      <w:r>
        <w:t>Illustrative making/processing charge: INR 1,530.00</w:t>
      </w:r>
    </w:p>
    <w:p>
      <w:r>
        <w:t>Illustrative tax/other charge field: INR 765.00</w:t>
      </w:r>
    </w:p>
    <w:p>
      <w:r>
        <w:t>Illustrative customer total: INR 27,795.00</w:t>
      </w:r>
    </w:p>
    <w:p>
      <w:r>
        <w:t>Scenario score: 93/100</w:t>
      </w:r>
    </w:p>
    <w:p>
      <w:pPr>
        <w:pStyle w:val="Heading2"/>
      </w:pPr>
      <w:r>
        <w:t>Customer / Market Interpretation</w:t>
      </w:r>
    </w:p>
    <w:p>
      <w:r>
        <w:t>In this synthetic scenario, CUST-01-0013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GOLD-ANL-01-013.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14</w:t>
      </w:r>
    </w:p>
    <w:p>
      <w:r>
        <w:t>Reference: GOLD-ANL-01-014 | Dataset version 1.0 | Synthetic</w:t>
      </w:r>
    </w:p>
    <w:p>
      <w:pPr>
        <w:pStyle w:val="Heading2"/>
      </w:pPr>
      <w:r>
        <w:t>Core Policy / Analytical Rule</w:t>
      </w:r>
    </w:p>
    <w:p>
      <w:r>
        <w:t>Market analysis should distinguish jewellery demand from investment demand and from lending/collateral demand.</w:t>
      </w:r>
    </w:p>
    <w:p>
      <w:pPr>
        <w:pStyle w:val="Heading2"/>
      </w:pPr>
      <w:r>
        <w:t>Detailed Test Values</w:t>
      </w:r>
    </w:p>
    <w:p>
      <w:r>
        <w:t>Customer ID: CUST-01-0014</w:t>
      </w:r>
    </w:p>
    <w:p>
      <w:r>
        <w:t>Year: 2014</w:t>
      </w:r>
    </w:p>
    <w:p>
      <w:r>
        <w:t>Branch: Chennai</w:t>
      </w:r>
    </w:p>
    <w:p>
      <w:r>
        <w:t>Product: Gold Loan Collateral</w:t>
      </w:r>
    </w:p>
    <w:p>
      <w:r>
        <w:t>Transaction type: BUYBACK</w:t>
      </w:r>
    </w:p>
    <w:p>
      <w:r>
        <w:t>Purity: 14K</w:t>
      </w:r>
    </w:p>
    <w:p>
      <w:r>
        <w:t>Quantity: 9.00 g</w:t>
      </w:r>
    </w:p>
    <w:p>
      <w:r>
        <w:t>Synthetic benchmark rate: INR 2,800/g</w:t>
      </w:r>
    </w:p>
    <w:p>
      <w:r>
        <w:t>Illustrative gross metal value: INR 25,200.00</w:t>
      </w:r>
    </w:p>
    <w:p>
      <w:r>
        <w:t>Illustrative making/processing charge: INR 1,512.00</w:t>
      </w:r>
    </w:p>
    <w:p>
      <w:r>
        <w:t>Illustrative tax/other charge field: INR 756.00</w:t>
      </w:r>
    </w:p>
    <w:p>
      <w:r>
        <w:t>Illustrative customer total: INR 27,468.00</w:t>
      </w:r>
    </w:p>
    <w:p>
      <w:r>
        <w:t>Scenario score: 100/100</w:t>
      </w:r>
    </w:p>
    <w:p>
      <w:pPr>
        <w:pStyle w:val="Heading2"/>
      </w:pPr>
      <w:r>
        <w:t>Customer / Market Interpretation</w:t>
      </w:r>
    </w:p>
    <w:p>
      <w:r>
        <w:t>In this synthetic scenario, CUST-01-0014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GOLD-ANL-01-014.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15</w:t>
      </w:r>
    </w:p>
    <w:p>
      <w:r>
        <w:t>Reference: GOLD-ANL-01-015 | Dataset version 1.0 | Synthetic</w:t>
      </w:r>
    </w:p>
    <w:p>
      <w:pPr>
        <w:pStyle w:val="Heading2"/>
      </w:pPr>
      <w:r>
        <w:t>Core Policy / Analytical Rule</w:t>
      </w:r>
    </w:p>
    <w:p>
      <w:r>
        <w:t>Historical price comparisons must identify the unit, purity, date, geography, source and whether the value is spot, retail, benchmark, purchase, sale or buyback.</w:t>
      </w:r>
    </w:p>
    <w:p>
      <w:pPr>
        <w:pStyle w:val="Heading2"/>
      </w:pPr>
      <w:r>
        <w:t>Detailed Test Values</w:t>
      </w:r>
    </w:p>
    <w:p>
      <w:r>
        <w:t>Customer ID: CUST-01-0015</w:t>
      </w:r>
    </w:p>
    <w:p>
      <w:r>
        <w:t>Year: 2015</w:t>
      </w:r>
    </w:p>
    <w:p>
      <w:r>
        <w:t>Branch: Coimbatore</w:t>
      </w:r>
    </w:p>
    <w:p>
      <w:r>
        <w:t>Product: 22K Jewellery</w:t>
      </w:r>
    </w:p>
    <w:p>
      <w:r>
        <w:t>Transaction type: LOAN</w:t>
      </w:r>
    </w:p>
    <w:p>
      <w:r>
        <w:t>Purity: 24K</w:t>
      </w:r>
    </w:p>
    <w:p>
      <w:r>
        <w:t>Quantity: 9.50 g</w:t>
      </w:r>
    </w:p>
    <w:p>
      <w:r>
        <w:t>Synthetic benchmark rate: INR 2,630/g</w:t>
      </w:r>
    </w:p>
    <w:p>
      <w:r>
        <w:t>Illustrative gross metal value: INR 24,985.00</w:t>
      </w:r>
    </w:p>
    <w:p>
      <w:r>
        <w:t>Illustrative making/processing charge: INR 1,499.10</w:t>
      </w:r>
    </w:p>
    <w:p>
      <w:r>
        <w:t>Illustrative tax/other charge field: INR 749.55</w:t>
      </w:r>
    </w:p>
    <w:p>
      <w:r>
        <w:t>Illustrative customer total: INR 27,233.65</w:t>
      </w:r>
    </w:p>
    <w:p>
      <w:r>
        <w:t>Scenario score: 56/100</w:t>
      </w:r>
    </w:p>
    <w:p>
      <w:pPr>
        <w:pStyle w:val="Heading2"/>
      </w:pPr>
      <w:r>
        <w:t>Customer / Market Interpretation</w:t>
      </w:r>
    </w:p>
    <w:p>
      <w:r>
        <w:t>In this synthetic scenario, CUST-01-0015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GOLD-ANL-01-015.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16</w:t>
      </w:r>
    </w:p>
    <w:p>
      <w:r>
        <w:t>Reference: GOLD-ANL-01-016 | Dataset version 1.0 | Synthetic</w:t>
      </w:r>
    </w:p>
    <w:p>
      <w:pPr>
        <w:pStyle w:val="Heading2"/>
      </w:pPr>
      <w:r>
        <w:t>Core Policy / Analytical Rule</w:t>
      </w:r>
    </w:p>
    <w:p>
      <w:r>
        <w:t>Price increases do not automatically imply equivalent customer profit because purchase premiums, making charges, taxes, spreads and resale deductions can materially affect realized returns.</w:t>
      </w:r>
    </w:p>
    <w:p>
      <w:pPr>
        <w:pStyle w:val="Heading2"/>
      </w:pPr>
      <w:r>
        <w:t>Detailed Test Values</w:t>
      </w:r>
    </w:p>
    <w:p>
      <w:r>
        <w:t>Customer ID: CUST-01-0016</w:t>
      </w:r>
    </w:p>
    <w:p>
      <w:r>
        <w:t>Year: 2016</w:t>
      </w:r>
    </w:p>
    <w:p>
      <w:r>
        <w:t>Branch: Bengaluru</w:t>
      </w:r>
    </w:p>
    <w:p>
      <w:r>
        <w:t>Product: 24K Coin</w:t>
      </w:r>
    </w:p>
    <w:p>
      <w:r>
        <w:t>Transaction type: BUY</w:t>
      </w:r>
    </w:p>
    <w:p>
      <w:r>
        <w:t>Purity: 22K</w:t>
      </w:r>
    </w:p>
    <w:p>
      <w:r>
        <w:t>Quantity: 10.00 g</w:t>
      </w:r>
    </w:p>
    <w:p>
      <w:r>
        <w:t>Synthetic benchmark rate: INR 2,860/g</w:t>
      </w:r>
    </w:p>
    <w:p>
      <w:r>
        <w:t>Illustrative gross metal value: INR 28,600.00</w:t>
      </w:r>
    </w:p>
    <w:p>
      <w:r>
        <w:t>Illustrative making/processing charge: INR 1,716.00</w:t>
      </w:r>
    </w:p>
    <w:p>
      <w:r>
        <w:t>Illustrative tax/other charge field: INR 858.00</w:t>
      </w:r>
    </w:p>
    <w:p>
      <w:r>
        <w:t>Illustrative customer total: INR 31,174.00</w:t>
      </w:r>
    </w:p>
    <w:p>
      <w:r>
        <w:t>Scenario score: 63/100</w:t>
      </w:r>
    </w:p>
    <w:p>
      <w:pPr>
        <w:pStyle w:val="Heading2"/>
      </w:pPr>
      <w:r>
        <w:t>Customer / Market Interpretation</w:t>
      </w:r>
    </w:p>
    <w:p>
      <w:r>
        <w:t>In this synthetic scenario, CUST-01-0016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GOLD-ANL-01-016.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17</w:t>
      </w:r>
    </w:p>
    <w:p>
      <w:r>
        <w:t>Reference: GOLD-ANL-01-017 | Dataset version 1.0 | Synthetic</w:t>
      </w:r>
    </w:p>
    <w:p>
      <w:pPr>
        <w:pStyle w:val="Heading2"/>
      </w:pPr>
      <w:r>
        <w:t>Core Policy / Analytical Rule</w:t>
      </w:r>
    </w:p>
    <w:p>
      <w:r>
        <w:t>Gold demand in India is influenced by jewellery consumption, household savings preferences, weddings, festivals, investment demand, price expectations, income and broader economic conditions.</w:t>
      </w:r>
    </w:p>
    <w:p>
      <w:pPr>
        <w:pStyle w:val="Heading2"/>
      </w:pPr>
      <w:r>
        <w:t>Detailed Test Values</w:t>
      </w:r>
    </w:p>
    <w:p>
      <w:r>
        <w:t>Customer ID: CUST-01-0017</w:t>
      </w:r>
    </w:p>
    <w:p>
      <w:r>
        <w:t>Year: 2017</w:t>
      </w:r>
    </w:p>
    <w:p>
      <w:r>
        <w:t>Branch: Hosur</w:t>
      </w:r>
    </w:p>
    <w:p>
      <w:r>
        <w:t>Product: Gold Bar</w:t>
      </w:r>
    </w:p>
    <w:p>
      <w:r>
        <w:t>Transaction type: SELL</w:t>
      </w:r>
    </w:p>
    <w:p>
      <w:r>
        <w:t>Purity: 18K</w:t>
      </w:r>
    </w:p>
    <w:p>
      <w:r>
        <w:t>Quantity: 10.50 g</w:t>
      </w:r>
    </w:p>
    <w:p>
      <w:r>
        <w:t>Synthetic benchmark rate: INR 2,960/g</w:t>
      </w:r>
    </w:p>
    <w:p>
      <w:r>
        <w:t>Illustrative gross metal value: INR 31,080.00</w:t>
      </w:r>
    </w:p>
    <w:p>
      <w:r>
        <w:t>Illustrative making/processing charge: INR 1,864.80</w:t>
      </w:r>
    </w:p>
    <w:p>
      <w:r>
        <w:t>Illustrative tax/other charge field: INR 932.40</w:t>
      </w:r>
    </w:p>
    <w:p>
      <w:r>
        <w:t>Illustrative customer total: INR 33,877.20</w:t>
      </w:r>
    </w:p>
    <w:p>
      <w:r>
        <w:t>Scenario score: 70/100</w:t>
      </w:r>
    </w:p>
    <w:p>
      <w:pPr>
        <w:pStyle w:val="Heading2"/>
      </w:pPr>
      <w:r>
        <w:t>Customer / Market Interpretation</w:t>
      </w:r>
    </w:p>
    <w:p>
      <w:r>
        <w:t>In this synthetic scenario, CUST-01-0017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GOLD-ANL-01-017.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18</w:t>
      </w:r>
    </w:p>
    <w:p>
      <w:r>
        <w:t>Reference: GOLD-ANL-01-018 | Dataset version 1.0 | Synthetic</w:t>
      </w:r>
    </w:p>
    <w:p>
      <w:pPr>
        <w:pStyle w:val="Heading2"/>
      </w:pPr>
      <w:r>
        <w:t>Core Policy / Analytical Rule</w:t>
      </w:r>
    </w:p>
    <w:p>
      <w:r>
        <w:t>Market analysis should distinguish jewellery demand from investment demand and from lending/collateral demand.</w:t>
      </w:r>
    </w:p>
    <w:p>
      <w:pPr>
        <w:pStyle w:val="Heading2"/>
      </w:pPr>
      <w:r>
        <w:t>Detailed Test Values</w:t>
      </w:r>
    </w:p>
    <w:p>
      <w:r>
        <w:t>Customer ID: CUST-01-0018</w:t>
      </w:r>
    </w:p>
    <w:p>
      <w:r>
        <w:t>Year: 2018</w:t>
      </w:r>
    </w:p>
    <w:p>
      <w:r>
        <w:t>Branch: Madurai</w:t>
      </w:r>
    </w:p>
    <w:p>
      <w:r>
        <w:t>Product: Old Gold Buyback</w:t>
      </w:r>
    </w:p>
    <w:p>
      <w:r>
        <w:t>Transaction type: BUYBACK</w:t>
      </w:r>
    </w:p>
    <w:p>
      <w:r>
        <w:t>Purity: 14K</w:t>
      </w:r>
    </w:p>
    <w:p>
      <w:r>
        <w:t>Quantity: 11.00 g</w:t>
      </w:r>
    </w:p>
    <w:p>
      <w:r>
        <w:t>Synthetic benchmark rate: INR 3,140/g</w:t>
      </w:r>
    </w:p>
    <w:p>
      <w:r>
        <w:t>Illustrative gross metal value: INR 34,540.00</w:t>
      </w:r>
    </w:p>
    <w:p>
      <w:r>
        <w:t>Illustrative making/processing charge: INR 2,072.40</w:t>
      </w:r>
    </w:p>
    <w:p>
      <w:r>
        <w:t>Illustrative tax/other charge field: INR 1,036.20</w:t>
      </w:r>
    </w:p>
    <w:p>
      <w:r>
        <w:t>Illustrative customer total: INR 37,648.60</w:t>
      </w:r>
    </w:p>
    <w:p>
      <w:r>
        <w:t>Scenario score: 77/100</w:t>
      </w:r>
    </w:p>
    <w:p>
      <w:pPr>
        <w:pStyle w:val="Heading2"/>
      </w:pPr>
      <w:r>
        <w:t>Customer / Market Interpretation</w:t>
      </w:r>
    </w:p>
    <w:p>
      <w:r>
        <w:t>In this synthetic scenario, CUST-01-0018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GOLD-ANL-01-018.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19</w:t>
      </w:r>
    </w:p>
    <w:p>
      <w:r>
        <w:t>Reference: GOLD-ANL-01-019 | Dataset version 1.0 | Synthetic</w:t>
      </w:r>
    </w:p>
    <w:p>
      <w:pPr>
        <w:pStyle w:val="Heading2"/>
      </w:pPr>
      <w:r>
        <w:t>Core Policy / Analytical Rule</w:t>
      </w:r>
    </w:p>
    <w:p>
      <w:r>
        <w:t>Historical price comparisons must identify the unit, purity, date, geography, source and whether the value is spot, retail, benchmark, purchase, sale or buyback.</w:t>
      </w:r>
    </w:p>
    <w:p>
      <w:pPr>
        <w:pStyle w:val="Heading2"/>
      </w:pPr>
      <w:r>
        <w:t>Detailed Test Values</w:t>
      </w:r>
    </w:p>
    <w:p>
      <w:r>
        <w:t>Customer ID: CUST-01-0019</w:t>
      </w:r>
    </w:p>
    <w:p>
      <w:r>
        <w:t>Year: 2019</w:t>
      </w:r>
    </w:p>
    <w:p>
      <w:r>
        <w:t>Branch: Salem</w:t>
      </w:r>
    </w:p>
    <w:p>
      <w:r>
        <w:t>Product: Gold Loan Collateral</w:t>
      </w:r>
    </w:p>
    <w:p>
      <w:r>
        <w:t>Transaction type: LOAN</w:t>
      </w:r>
    </w:p>
    <w:p>
      <w:r>
        <w:t>Purity: 24K</w:t>
      </w:r>
    </w:p>
    <w:p>
      <w:r>
        <w:t>Quantity: 11.50 g</w:t>
      </w:r>
    </w:p>
    <w:p>
      <w:r>
        <w:t>Synthetic benchmark rate: INR 3,500/g</w:t>
      </w:r>
    </w:p>
    <w:p>
      <w:r>
        <w:t>Illustrative gross metal value: INR 40,250.00</w:t>
      </w:r>
    </w:p>
    <w:p>
      <w:r>
        <w:t>Illustrative making/processing charge: INR 2,415.00</w:t>
      </w:r>
    </w:p>
    <w:p>
      <w:r>
        <w:t>Illustrative tax/other charge field: INR 1,207.50</w:t>
      </w:r>
    </w:p>
    <w:p>
      <w:r>
        <w:t>Illustrative customer total: INR 43,872.50</w:t>
      </w:r>
    </w:p>
    <w:p>
      <w:r>
        <w:t>Scenario score: 84/100</w:t>
      </w:r>
    </w:p>
    <w:p>
      <w:pPr>
        <w:pStyle w:val="Heading2"/>
      </w:pPr>
      <w:r>
        <w:t>Customer / Market Interpretation</w:t>
      </w:r>
    </w:p>
    <w:p>
      <w:r>
        <w:t>In this synthetic scenario, CUST-01-0019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GOLD-ANL-01-019.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20</w:t>
      </w:r>
    </w:p>
    <w:p>
      <w:r>
        <w:t>Reference: GOLD-ANL-01-020 | Dataset version 1.0 | Synthetic</w:t>
      </w:r>
    </w:p>
    <w:p>
      <w:pPr>
        <w:pStyle w:val="Heading2"/>
      </w:pPr>
      <w:r>
        <w:t>Core Policy / Analytical Rule</w:t>
      </w:r>
    </w:p>
    <w:p>
      <w:r>
        <w:t>Price increases do not automatically imply equivalent customer profit because purchase premiums, making charges, taxes, spreads and resale deductions can materially affect realized returns.</w:t>
      </w:r>
    </w:p>
    <w:p>
      <w:pPr>
        <w:pStyle w:val="Heading2"/>
      </w:pPr>
      <w:r>
        <w:t>Detailed Test Values</w:t>
      </w:r>
    </w:p>
    <w:p>
      <w:r>
        <w:t>Customer ID: CUST-01-0020</w:t>
      </w:r>
    </w:p>
    <w:p>
      <w:r>
        <w:t>Year: 2020</w:t>
      </w:r>
    </w:p>
    <w:p>
      <w:r>
        <w:t>Branch: Hyderabad</w:t>
      </w:r>
    </w:p>
    <w:p>
      <w:r>
        <w:t>Product: 22K Jewellery</w:t>
      </w:r>
    </w:p>
    <w:p>
      <w:r>
        <w:t>Transaction type: BUY</w:t>
      </w:r>
    </w:p>
    <w:p>
      <w:r>
        <w:t>Purity: 22K</w:t>
      </w:r>
    </w:p>
    <w:p>
      <w:r>
        <w:t>Quantity: 12.00 g</w:t>
      </w:r>
    </w:p>
    <w:p>
      <w:r>
        <w:t>Synthetic benchmark rate: INR 4,800/g</w:t>
      </w:r>
    </w:p>
    <w:p>
      <w:r>
        <w:t>Illustrative gross metal value: INR 57,600.00</w:t>
      </w:r>
    </w:p>
    <w:p>
      <w:r>
        <w:t>Illustrative making/processing charge: INR 3,456.00</w:t>
      </w:r>
    </w:p>
    <w:p>
      <w:r>
        <w:t>Illustrative tax/other charge field: INR 1,728.00</w:t>
      </w:r>
    </w:p>
    <w:p>
      <w:r>
        <w:t>Illustrative customer total: INR 62,784.00</w:t>
      </w:r>
    </w:p>
    <w:p>
      <w:r>
        <w:t>Scenario score: 91/100</w:t>
      </w:r>
    </w:p>
    <w:p>
      <w:pPr>
        <w:pStyle w:val="Heading2"/>
      </w:pPr>
      <w:r>
        <w:t>Customer / Market Interpretation</w:t>
      </w:r>
    </w:p>
    <w:p>
      <w:r>
        <w:t>In this synthetic scenario, CUST-01-0020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GOLD-ANL-01-020.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21</w:t>
      </w:r>
    </w:p>
    <w:p>
      <w:r>
        <w:t>Reference: GOLD-ANL-01-021 | Dataset version 1.0 | Synthetic</w:t>
      </w:r>
    </w:p>
    <w:p>
      <w:pPr>
        <w:pStyle w:val="Heading2"/>
      </w:pPr>
      <w:r>
        <w:t>Core Policy / Analytical Rule</w:t>
      </w:r>
    </w:p>
    <w:p>
      <w:r>
        <w:t>Gold demand in India is influenced by jewellery consumption, household savings preferences, weddings, festivals, investment demand, price expectations, income and broader economic conditions.</w:t>
      </w:r>
    </w:p>
    <w:p>
      <w:pPr>
        <w:pStyle w:val="Heading2"/>
      </w:pPr>
      <w:r>
        <w:t>Detailed Test Values</w:t>
      </w:r>
    </w:p>
    <w:p>
      <w:r>
        <w:t>Customer ID: CUST-01-0021</w:t>
      </w:r>
    </w:p>
    <w:p>
      <w:r>
        <w:t>Year: 2021</w:t>
      </w:r>
    </w:p>
    <w:p>
      <w:r>
        <w:t>Branch: Chennai</w:t>
      </w:r>
    </w:p>
    <w:p>
      <w:r>
        <w:t>Product: 24K Coin</w:t>
      </w:r>
    </w:p>
    <w:p>
      <w:r>
        <w:t>Transaction type: SELL</w:t>
      </w:r>
    </w:p>
    <w:p>
      <w:r>
        <w:t>Purity: 18K</w:t>
      </w:r>
    </w:p>
    <w:p>
      <w:r>
        <w:t>Quantity: 12.50 g</w:t>
      </w:r>
    </w:p>
    <w:p>
      <w:r>
        <w:t>Synthetic benchmark rate: INR 4,700/g</w:t>
      </w:r>
    </w:p>
    <w:p>
      <w:r>
        <w:t>Illustrative gross metal value: INR 58,750.00</w:t>
      </w:r>
    </w:p>
    <w:p>
      <w:r>
        <w:t>Illustrative making/processing charge: INR 3,525.00</w:t>
      </w:r>
    </w:p>
    <w:p>
      <w:r>
        <w:t>Illustrative tax/other charge field: INR 1,762.50</w:t>
      </w:r>
    </w:p>
    <w:p>
      <w:r>
        <w:t>Illustrative customer total: INR 64,037.50</w:t>
      </w:r>
    </w:p>
    <w:p>
      <w:r>
        <w:t>Scenario score: 98/100</w:t>
      </w:r>
    </w:p>
    <w:p>
      <w:pPr>
        <w:pStyle w:val="Heading2"/>
      </w:pPr>
      <w:r>
        <w:t>Customer / Market Interpretation</w:t>
      </w:r>
    </w:p>
    <w:p>
      <w:r>
        <w:t>In this synthetic scenario, CUST-01-0021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GOLD-ANL-01-021.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22</w:t>
      </w:r>
    </w:p>
    <w:p>
      <w:r>
        <w:t>Reference: GOLD-ANL-01-022 | Dataset version 1.0 | Synthetic</w:t>
      </w:r>
    </w:p>
    <w:p>
      <w:pPr>
        <w:pStyle w:val="Heading2"/>
      </w:pPr>
      <w:r>
        <w:t>Core Policy / Analytical Rule</w:t>
      </w:r>
    </w:p>
    <w:p>
      <w:r>
        <w:t>Market analysis should distinguish jewellery demand from investment demand and from lending/collateral demand.</w:t>
      </w:r>
    </w:p>
    <w:p>
      <w:pPr>
        <w:pStyle w:val="Heading2"/>
      </w:pPr>
      <w:r>
        <w:t>Detailed Test Values</w:t>
      </w:r>
    </w:p>
    <w:p>
      <w:r>
        <w:t>Customer ID: CUST-01-0022</w:t>
      </w:r>
    </w:p>
    <w:p>
      <w:r>
        <w:t>Year: 2022</w:t>
      </w:r>
    </w:p>
    <w:p>
      <w:r>
        <w:t>Branch: Coimbatore</w:t>
      </w:r>
    </w:p>
    <w:p>
      <w:r>
        <w:t>Product: Gold Bar</w:t>
      </w:r>
    </w:p>
    <w:p>
      <w:r>
        <w:t>Transaction type: BUYBACK</w:t>
      </w:r>
    </w:p>
    <w:p>
      <w:r>
        <w:t>Purity: 14K</w:t>
      </w:r>
    </w:p>
    <w:p>
      <w:r>
        <w:t>Quantity: 13.00 g</w:t>
      </w:r>
    </w:p>
    <w:p>
      <w:r>
        <w:t>Synthetic benchmark rate: INR 5,100/g</w:t>
      </w:r>
    </w:p>
    <w:p>
      <w:r>
        <w:t>Illustrative gross metal value: INR 66,300.00</w:t>
      </w:r>
    </w:p>
    <w:p>
      <w:r>
        <w:t>Illustrative making/processing charge: INR 3,978.00</w:t>
      </w:r>
    </w:p>
    <w:p>
      <w:r>
        <w:t>Illustrative tax/other charge field: INR 1,989.00</w:t>
      </w:r>
    </w:p>
    <w:p>
      <w:r>
        <w:t>Illustrative customer total: INR 72,267.00</w:t>
      </w:r>
    </w:p>
    <w:p>
      <w:r>
        <w:t>Scenario score: 54/100</w:t>
      </w:r>
    </w:p>
    <w:p>
      <w:pPr>
        <w:pStyle w:val="Heading2"/>
      </w:pPr>
      <w:r>
        <w:t>Customer / Market Interpretation</w:t>
      </w:r>
    </w:p>
    <w:p>
      <w:r>
        <w:t>In this synthetic scenario, CUST-01-0022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GOLD-ANL-01-022.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23</w:t>
      </w:r>
    </w:p>
    <w:p>
      <w:r>
        <w:t>Reference: GOLD-ANL-01-023 | Dataset version 1.0 | Synthetic</w:t>
      </w:r>
    </w:p>
    <w:p>
      <w:pPr>
        <w:pStyle w:val="Heading2"/>
      </w:pPr>
      <w:r>
        <w:t>Core Policy / Analytical Rule</w:t>
      </w:r>
    </w:p>
    <w:p>
      <w:r>
        <w:t>Historical price comparisons must identify the unit, purity, date, geography, source and whether the value is spot, retail, benchmark, purchase, sale or buyback.</w:t>
      </w:r>
    </w:p>
    <w:p>
      <w:pPr>
        <w:pStyle w:val="Heading2"/>
      </w:pPr>
      <w:r>
        <w:t>Detailed Test Values</w:t>
      </w:r>
    </w:p>
    <w:p>
      <w:r>
        <w:t>Customer ID: CUST-01-0023</w:t>
      </w:r>
    </w:p>
    <w:p>
      <w:r>
        <w:t>Year: 2023</w:t>
      </w:r>
    </w:p>
    <w:p>
      <w:r>
        <w:t>Branch: Bengaluru</w:t>
      </w:r>
    </w:p>
    <w:p>
      <w:r>
        <w:t>Product: Old Gold Buyback</w:t>
      </w:r>
    </w:p>
    <w:p>
      <w:r>
        <w:t>Transaction type: LOAN</w:t>
      </w:r>
    </w:p>
    <w:p>
      <w:r>
        <w:t>Purity: 24K</w:t>
      </w:r>
    </w:p>
    <w:p>
      <w:r>
        <w:t>Quantity: 13.50 g</w:t>
      </w:r>
    </w:p>
    <w:p>
      <w:r>
        <w:t>Synthetic benchmark rate: INR 6,000/g</w:t>
      </w:r>
    </w:p>
    <w:p>
      <w:r>
        <w:t>Illustrative gross metal value: INR 81,000.00</w:t>
      </w:r>
    </w:p>
    <w:p>
      <w:r>
        <w:t>Illustrative making/processing charge: INR 4,860.00</w:t>
      </w:r>
    </w:p>
    <w:p>
      <w:r>
        <w:t>Illustrative tax/other charge field: INR 2,430.00</w:t>
      </w:r>
    </w:p>
    <w:p>
      <w:r>
        <w:t>Illustrative customer total: INR 88,290.00</w:t>
      </w:r>
    </w:p>
    <w:p>
      <w:r>
        <w:t>Scenario score: 61/100</w:t>
      </w:r>
    </w:p>
    <w:p>
      <w:pPr>
        <w:pStyle w:val="Heading2"/>
      </w:pPr>
      <w:r>
        <w:t>Customer / Market Interpretation</w:t>
      </w:r>
    </w:p>
    <w:p>
      <w:r>
        <w:t>In this synthetic scenario, CUST-01-0023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GOLD-ANL-01-023.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24</w:t>
      </w:r>
    </w:p>
    <w:p>
      <w:r>
        <w:t>Reference: GOLD-ANL-01-024 | Dataset version 1.0 | Synthetic</w:t>
      </w:r>
    </w:p>
    <w:p>
      <w:pPr>
        <w:pStyle w:val="Heading2"/>
      </w:pPr>
      <w:r>
        <w:t>Core Policy / Analytical Rule</w:t>
      </w:r>
    </w:p>
    <w:p>
      <w:r>
        <w:t>Price increases do not automatically imply equivalent customer profit because purchase premiums, making charges, taxes, spreads and resale deductions can materially affect realized returns.</w:t>
      </w:r>
    </w:p>
    <w:p>
      <w:pPr>
        <w:pStyle w:val="Heading2"/>
      </w:pPr>
      <w:r>
        <w:t>Detailed Test Values</w:t>
      </w:r>
    </w:p>
    <w:p>
      <w:r>
        <w:t>Customer ID: CUST-01-0024</w:t>
      </w:r>
    </w:p>
    <w:p>
      <w:r>
        <w:t>Year: 2024</w:t>
      </w:r>
    </w:p>
    <w:p>
      <w:r>
        <w:t>Branch: Hosur</w:t>
      </w:r>
    </w:p>
    <w:p>
      <w:r>
        <w:t>Product: Gold Loan Collateral</w:t>
      </w:r>
    </w:p>
    <w:p>
      <w:r>
        <w:t>Transaction type: BUY</w:t>
      </w:r>
    </w:p>
    <w:p>
      <w:r>
        <w:t>Purity: 22K</w:t>
      </w:r>
    </w:p>
    <w:p>
      <w:r>
        <w:t>Quantity: 14.00 g</w:t>
      </w:r>
    </w:p>
    <w:p>
      <w:r>
        <w:t>Synthetic benchmark rate: INR 7,300/g</w:t>
      </w:r>
    </w:p>
    <w:p>
      <w:r>
        <w:t>Illustrative gross metal value: INR 102,200.00</w:t>
      </w:r>
    </w:p>
    <w:p>
      <w:r>
        <w:t>Illustrative making/processing charge: INR 6,132.00</w:t>
      </w:r>
    </w:p>
    <w:p>
      <w:r>
        <w:t>Illustrative tax/other charge field: INR 3,066.00</w:t>
      </w:r>
    </w:p>
    <w:p>
      <w:r>
        <w:t>Illustrative customer total: INR 111,398.00</w:t>
      </w:r>
    </w:p>
    <w:p>
      <w:r>
        <w:t>Scenario score: 68/100</w:t>
      </w:r>
    </w:p>
    <w:p>
      <w:pPr>
        <w:pStyle w:val="Heading2"/>
      </w:pPr>
      <w:r>
        <w:t>Customer / Market Interpretation</w:t>
      </w:r>
    </w:p>
    <w:p>
      <w:r>
        <w:t>In this synthetic scenario, CUST-01-0024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GOLD-ANL-01-024.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Historical Market Context — Detailed Analysis Page 25</w:t>
      </w:r>
    </w:p>
    <w:p>
      <w:r>
        <w:t>Reference: GOLD-ANL-01-025 | Dataset version 1.0 | Synthetic</w:t>
      </w:r>
    </w:p>
    <w:p>
      <w:pPr>
        <w:pStyle w:val="Heading2"/>
      </w:pPr>
      <w:r>
        <w:t>Core Policy / Analytical Rule</w:t>
      </w:r>
    </w:p>
    <w:p>
      <w:r>
        <w:t>Gold demand in India is influenced by jewellery consumption, household savings preferences, weddings, festivals, investment demand, price expectations, income and broader economic conditions.</w:t>
      </w:r>
    </w:p>
    <w:p>
      <w:pPr>
        <w:pStyle w:val="Heading2"/>
      </w:pPr>
      <w:r>
        <w:t>Detailed Test Values</w:t>
      </w:r>
    </w:p>
    <w:p>
      <w:r>
        <w:t>Customer ID: CUST-01-0025</w:t>
      </w:r>
    </w:p>
    <w:p>
      <w:r>
        <w:t>Year: 2025</w:t>
      </w:r>
    </w:p>
    <w:p>
      <w:r>
        <w:t>Branch: Madurai</w:t>
      </w:r>
    </w:p>
    <w:p>
      <w:r>
        <w:t>Product: 22K Jewellery</w:t>
      </w:r>
    </w:p>
    <w:p>
      <w:r>
        <w:t>Transaction type: SELL</w:t>
      </w:r>
    </w:p>
    <w:p>
      <w:r>
        <w:t>Purity: 18K</w:t>
      </w:r>
    </w:p>
    <w:p>
      <w:r>
        <w:t>Quantity: 14.50 g</w:t>
      </w:r>
    </w:p>
    <w:p>
      <w:r>
        <w:t>Synthetic benchmark rate: INR 8,700/g</w:t>
      </w:r>
    </w:p>
    <w:p>
      <w:r>
        <w:t>Illustrative gross metal value: INR 126,150.00</w:t>
      </w:r>
    </w:p>
    <w:p>
      <w:r>
        <w:t>Illustrative making/processing charge: INR 7,569.00</w:t>
      </w:r>
    </w:p>
    <w:p>
      <w:r>
        <w:t>Illustrative tax/other charge field: INR 3,784.50</w:t>
      </w:r>
    </w:p>
    <w:p>
      <w:r>
        <w:t>Illustrative customer total: INR 137,503.50</w:t>
      </w:r>
    </w:p>
    <w:p>
      <w:r>
        <w:t>Scenario score: 75/100</w:t>
      </w:r>
    </w:p>
    <w:p>
      <w:pPr>
        <w:pStyle w:val="Heading2"/>
      </w:pPr>
      <w:r>
        <w:t>Customer / Market Interpretation</w:t>
      </w:r>
    </w:p>
    <w:p>
      <w:r>
        <w:t>In this synthetic scenario, CUST-01-0025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GOLD-ANL-01-025.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w:t>
      </w:r>
    </w:p>
    <w:p>
      <w:r>
        <w:t>Reference: GOLD-ANL-02-001 | Dataset version 1.0 | Synthetic</w:t>
      </w:r>
    </w:p>
    <w:p>
      <w:pPr>
        <w:pStyle w:val="Heading2"/>
      </w:pPr>
      <w:r>
        <w:t>Core Policy / Analytical Rule</w:t>
      </w:r>
    </w:p>
    <w:p>
      <w:r>
        <w:t>Customer purchase records should include customer segment, purchase date, product category, purity, weight, unit price, making charge, taxes, payment method and branch.</w:t>
      </w:r>
    </w:p>
    <w:p>
      <w:pPr>
        <w:pStyle w:val="Heading2"/>
      </w:pPr>
      <w:r>
        <w:t>Detailed Test Values</w:t>
      </w:r>
    </w:p>
    <w:p>
      <w:r>
        <w:t>Customer ID: CUST-02-0001</w:t>
      </w:r>
    </w:p>
    <w:p>
      <w:r>
        <w:t>Year: 2002</w:t>
      </w:r>
    </w:p>
    <w:p>
      <w:r>
        <w:t>Branch: Coimbatore</w:t>
      </w:r>
    </w:p>
    <w:p>
      <w:r>
        <w:t>Product: 24K Coin</w:t>
      </w:r>
    </w:p>
    <w:p>
      <w:r>
        <w:t>Transaction type: SELL</w:t>
      </w:r>
    </w:p>
    <w:p>
      <w:r>
        <w:t>Purity: 14K</w:t>
      </w:r>
    </w:p>
    <w:p>
      <w:r>
        <w:t>Quantity: 3.00 g</w:t>
      </w:r>
    </w:p>
    <w:p>
      <w:r>
        <w:t>Synthetic benchmark rate: INR 470/g</w:t>
      </w:r>
    </w:p>
    <w:p>
      <w:r>
        <w:t>Illustrative gross metal value: INR 1,410.00</w:t>
      </w:r>
    </w:p>
    <w:p>
      <w:r>
        <w:t>Illustrative making/processing charge: INR 84.60</w:t>
      </w:r>
    </w:p>
    <w:p>
      <w:r>
        <w:t>Illustrative tax/other charge field: INR 42.30</w:t>
      </w:r>
    </w:p>
    <w:p>
      <w:r>
        <w:t>Illustrative customer total: INR 1,536.90</w:t>
      </w:r>
    </w:p>
    <w:p>
      <w:r>
        <w:t>Scenario score: 63/100</w:t>
      </w:r>
    </w:p>
    <w:p>
      <w:pPr>
        <w:pStyle w:val="Heading2"/>
      </w:pPr>
      <w:r>
        <w:t>Customer / Market Interpretation</w:t>
      </w:r>
    </w:p>
    <w:p>
      <w:r>
        <w:t>In this synthetic scenario, CUST-02-0001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GOLD-ANL-02-001.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2</w:t>
      </w:r>
    </w:p>
    <w:p>
      <w:r>
        <w:t>Reference: GOLD-ANL-02-002 | Dataset version 1.0 | Synthetic</w:t>
      </w:r>
    </w:p>
    <w:p>
      <w:pPr>
        <w:pStyle w:val="Heading2"/>
      </w:pPr>
      <w:r>
        <w:t>Core Policy / Analytical Rule</w:t>
      </w:r>
    </w:p>
    <w:p>
      <w:r>
        <w:t>Useful metrics include average ticket value, grams per transaction, repeat purchase rate, customer lifetime value, category mix and seasonal demand.</w:t>
      </w:r>
    </w:p>
    <w:p>
      <w:pPr>
        <w:pStyle w:val="Heading2"/>
      </w:pPr>
      <w:r>
        <w:t>Detailed Test Values</w:t>
      </w:r>
    </w:p>
    <w:p>
      <w:r>
        <w:t>Customer ID: CUST-02-0002</w:t>
      </w:r>
    </w:p>
    <w:p>
      <w:r>
        <w:t>Year: 2004</w:t>
      </w:r>
    </w:p>
    <w:p>
      <w:r>
        <w:t>Branch: Bengaluru</w:t>
      </w:r>
    </w:p>
    <w:p>
      <w:r>
        <w:t>Product: Gold Bar</w:t>
      </w:r>
    </w:p>
    <w:p>
      <w:r>
        <w:t>Transaction type: BUYBACK</w:t>
      </w:r>
    </w:p>
    <w:p>
      <w:r>
        <w:t>Purity: 24K</w:t>
      </w:r>
    </w:p>
    <w:p>
      <w:r>
        <w:t>Quantity: 4.00 g</w:t>
      </w:r>
    </w:p>
    <w:p>
      <w:r>
        <w:t>Synthetic benchmark rate: INR 585/g</w:t>
      </w:r>
    </w:p>
    <w:p>
      <w:r>
        <w:t>Illustrative gross metal value: INR 2,340.00</w:t>
      </w:r>
    </w:p>
    <w:p>
      <w:r>
        <w:t>Illustrative making/processing charge: INR 140.40</w:t>
      </w:r>
    </w:p>
    <w:p>
      <w:r>
        <w:t>Illustrative tax/other charge field: INR 70.20</w:t>
      </w:r>
    </w:p>
    <w:p>
      <w:r>
        <w:t>Illustrative customer total: INR 2,550.60</w:t>
      </w:r>
    </w:p>
    <w:p>
      <w:r>
        <w:t>Scenario score: 70/100</w:t>
      </w:r>
    </w:p>
    <w:p>
      <w:pPr>
        <w:pStyle w:val="Heading2"/>
      </w:pPr>
      <w:r>
        <w:t>Customer / Market Interpretation</w:t>
      </w:r>
    </w:p>
    <w:p>
      <w:r>
        <w:t>In this synthetic scenario, CUST-02-0002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GOLD-ANL-02-002.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3</w:t>
      </w:r>
    </w:p>
    <w:p>
      <w:r>
        <w:t>Reference: GOLD-ANL-02-003 | Dataset version 1.0 | Synthetic</w:t>
      </w:r>
    </w:p>
    <w:p>
      <w:pPr>
        <w:pStyle w:val="Heading2"/>
      </w:pPr>
      <w:r>
        <w:t>Core Policy / Analytical Rule</w:t>
      </w:r>
    </w:p>
    <w:p>
      <w:r>
        <w:t>Customer segmentation may use retail household, investor, wedding buyer, gifting buyer, recurring saver and loan-linked customer segments.</w:t>
      </w:r>
    </w:p>
    <w:p>
      <w:pPr>
        <w:pStyle w:val="Heading2"/>
      </w:pPr>
      <w:r>
        <w:t>Detailed Test Values</w:t>
      </w:r>
    </w:p>
    <w:p>
      <w:r>
        <w:t>Customer ID: CUST-02-0003</w:t>
      </w:r>
    </w:p>
    <w:p>
      <w:r>
        <w:t>Year: 2006</w:t>
      </w:r>
    </w:p>
    <w:p>
      <w:r>
        <w:t>Branch: Hosur</w:t>
      </w:r>
    </w:p>
    <w:p>
      <w:r>
        <w:t>Product: Old Gold Buyback</w:t>
      </w:r>
    </w:p>
    <w:p>
      <w:r>
        <w:t>Transaction type: LOAN</w:t>
      </w:r>
    </w:p>
    <w:p>
      <w:r>
        <w:t>Purity: 22K</w:t>
      </w:r>
    </w:p>
    <w:p>
      <w:r>
        <w:t>Quantity: 5.00 g</w:t>
      </w:r>
    </w:p>
    <w:p>
      <w:r>
        <w:t>Synthetic benchmark rate: INR 780/g</w:t>
      </w:r>
    </w:p>
    <w:p>
      <w:r>
        <w:t>Illustrative gross metal value: INR 3,900.00</w:t>
      </w:r>
    </w:p>
    <w:p>
      <w:r>
        <w:t>Illustrative making/processing charge: INR 234.00</w:t>
      </w:r>
    </w:p>
    <w:p>
      <w:r>
        <w:t>Illustrative tax/other charge field: INR 117.00</w:t>
      </w:r>
    </w:p>
    <w:p>
      <w:r>
        <w:t>Illustrative customer total: INR 4,251.00</w:t>
      </w:r>
    </w:p>
    <w:p>
      <w:r>
        <w:t>Scenario score: 77/100</w:t>
      </w:r>
    </w:p>
    <w:p>
      <w:pPr>
        <w:pStyle w:val="Heading2"/>
      </w:pPr>
      <w:r>
        <w:t>Customer / Market Interpretation</w:t>
      </w:r>
    </w:p>
    <w:p>
      <w:r>
        <w:t>In this synthetic scenario, CUST-02-0003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GOLD-ANL-02-003.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4</w:t>
      </w:r>
    </w:p>
    <w:p>
      <w:r>
        <w:t>Reference: GOLD-ANL-02-004 | Dataset version 1.0 | Synthetic</w:t>
      </w:r>
    </w:p>
    <w:p>
      <w:pPr>
        <w:pStyle w:val="Heading2"/>
      </w:pPr>
      <w:r>
        <w:t>Core Policy / Analytical Rule</w:t>
      </w:r>
    </w:p>
    <w:p>
      <w:r>
        <w:t>RAG answers should cite the transaction or policy source and distinguish synthetic data from factual market information.</w:t>
      </w:r>
    </w:p>
    <w:p>
      <w:pPr>
        <w:pStyle w:val="Heading2"/>
      </w:pPr>
      <w:r>
        <w:t>Detailed Test Values</w:t>
      </w:r>
    </w:p>
    <w:p>
      <w:r>
        <w:t>Customer ID: CUST-02-0004</w:t>
      </w:r>
    </w:p>
    <w:p>
      <w:r>
        <w:t>Year: 2008</w:t>
      </w:r>
    </w:p>
    <w:p>
      <w:r>
        <w:t>Branch: Madurai</w:t>
      </w:r>
    </w:p>
    <w:p>
      <w:r>
        <w:t>Product: Gold Loan Collateral</w:t>
      </w:r>
    </w:p>
    <w:p>
      <w:r>
        <w:t>Transaction type: BUY</w:t>
      </w:r>
    </w:p>
    <w:p>
      <w:r>
        <w:t>Purity: 18K</w:t>
      </w:r>
    </w:p>
    <w:p>
      <w:r>
        <w:t>Quantity: 6.00 g</w:t>
      </w:r>
    </w:p>
    <w:p>
      <w:r>
        <w:t>Synthetic benchmark rate: INR 1,250/g</w:t>
      </w:r>
    </w:p>
    <w:p>
      <w:r>
        <w:t>Illustrative gross metal value: INR 7,500.00</w:t>
      </w:r>
    </w:p>
    <w:p>
      <w:r>
        <w:t>Illustrative making/processing charge: INR 450.00</w:t>
      </w:r>
    </w:p>
    <w:p>
      <w:r>
        <w:t>Illustrative tax/other charge field: INR 225.00</w:t>
      </w:r>
    </w:p>
    <w:p>
      <w:r>
        <w:t>Illustrative customer total: INR 8,175.00</w:t>
      </w:r>
    </w:p>
    <w:p>
      <w:r>
        <w:t>Scenario score: 84/100</w:t>
      </w:r>
    </w:p>
    <w:p>
      <w:pPr>
        <w:pStyle w:val="Heading2"/>
      </w:pPr>
      <w:r>
        <w:t>Customer / Market Interpretation</w:t>
      </w:r>
    </w:p>
    <w:p>
      <w:r>
        <w:t>In this synthetic scenario, CUST-02-0004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GOLD-ANL-02-004.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5</w:t>
      </w:r>
    </w:p>
    <w:p>
      <w:r>
        <w:t>Reference: GOLD-ANL-02-005 | Dataset version 1.0 | Synthetic</w:t>
      </w:r>
    </w:p>
    <w:p>
      <w:pPr>
        <w:pStyle w:val="Heading2"/>
      </w:pPr>
      <w:r>
        <w:t>Core Policy / Analytical Rule</w:t>
      </w:r>
    </w:p>
    <w:p>
      <w:r>
        <w:t>Customer purchase records should include customer segment, purchase date, product category, purity, weight, unit price, making charge, taxes, payment method and branch.</w:t>
      </w:r>
    </w:p>
    <w:p>
      <w:pPr>
        <w:pStyle w:val="Heading2"/>
      </w:pPr>
      <w:r>
        <w:t>Detailed Test Values</w:t>
      </w:r>
    </w:p>
    <w:p>
      <w:r>
        <w:t>Customer ID: CUST-02-0005</w:t>
      </w:r>
    </w:p>
    <w:p>
      <w:r>
        <w:t>Year: 2010</w:t>
      </w:r>
    </w:p>
    <w:p>
      <w:r>
        <w:t>Branch: Salem</w:t>
      </w:r>
    </w:p>
    <w:p>
      <w:r>
        <w:t>Product: 22K Jewellery</w:t>
      </w:r>
    </w:p>
    <w:p>
      <w:r>
        <w:t>Transaction type: SELL</w:t>
      </w:r>
    </w:p>
    <w:p>
      <w:r>
        <w:t>Purity: 14K</w:t>
      </w:r>
    </w:p>
    <w:p>
      <w:r>
        <w:t>Quantity: 7.00 g</w:t>
      </w:r>
    </w:p>
    <w:p>
      <w:r>
        <w:t>Synthetic benchmark rate: INR 1,850/g</w:t>
      </w:r>
    </w:p>
    <w:p>
      <w:r>
        <w:t>Illustrative gross metal value: INR 12,950.00</w:t>
      </w:r>
    </w:p>
    <w:p>
      <w:r>
        <w:t>Illustrative making/processing charge: INR 777.00</w:t>
      </w:r>
    </w:p>
    <w:p>
      <w:r>
        <w:t>Illustrative tax/other charge field: INR 388.50</w:t>
      </w:r>
    </w:p>
    <w:p>
      <w:r>
        <w:t>Illustrative customer total: INR 14,115.50</w:t>
      </w:r>
    </w:p>
    <w:p>
      <w:r>
        <w:t>Scenario score: 91/100</w:t>
      </w:r>
    </w:p>
    <w:p>
      <w:pPr>
        <w:pStyle w:val="Heading2"/>
      </w:pPr>
      <w:r>
        <w:t>Customer / Market Interpretation</w:t>
      </w:r>
    </w:p>
    <w:p>
      <w:r>
        <w:t>In this synthetic scenario, CUST-02-0005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GOLD-ANL-02-005.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6</w:t>
      </w:r>
    </w:p>
    <w:p>
      <w:r>
        <w:t>Reference: GOLD-ANL-02-006 | Dataset version 1.0 | Synthetic</w:t>
      </w:r>
    </w:p>
    <w:p>
      <w:pPr>
        <w:pStyle w:val="Heading2"/>
      </w:pPr>
      <w:r>
        <w:t>Core Policy / Analytical Rule</w:t>
      </w:r>
    </w:p>
    <w:p>
      <w:r>
        <w:t>Useful metrics include average ticket value, grams per transaction, repeat purchase rate, customer lifetime value, category mix and seasonal demand.</w:t>
      </w:r>
    </w:p>
    <w:p>
      <w:pPr>
        <w:pStyle w:val="Heading2"/>
      </w:pPr>
      <w:r>
        <w:t>Detailed Test Values</w:t>
      </w:r>
    </w:p>
    <w:p>
      <w:r>
        <w:t>Customer ID: CUST-02-0006</w:t>
      </w:r>
    </w:p>
    <w:p>
      <w:r>
        <w:t>Year: 2012</w:t>
      </w:r>
    </w:p>
    <w:p>
      <w:r>
        <w:t>Branch: Hyderabad</w:t>
      </w:r>
    </w:p>
    <w:p>
      <w:r>
        <w:t>Product: 24K Coin</w:t>
      </w:r>
    </w:p>
    <w:p>
      <w:r>
        <w:t>Transaction type: BUYBACK</w:t>
      </w:r>
    </w:p>
    <w:p>
      <w:r>
        <w:t>Purity: 24K</w:t>
      </w:r>
    </w:p>
    <w:p>
      <w:r>
        <w:t>Quantity: 8.00 g</w:t>
      </w:r>
    </w:p>
    <w:p>
      <w:r>
        <w:t>Synthetic benchmark rate: INR 3,100/g</w:t>
      </w:r>
    </w:p>
    <w:p>
      <w:r>
        <w:t>Illustrative gross metal value: INR 24,800.00</w:t>
      </w:r>
    </w:p>
    <w:p>
      <w:r>
        <w:t>Illustrative making/processing charge: INR 1,488.00</w:t>
      </w:r>
    </w:p>
    <w:p>
      <w:r>
        <w:t>Illustrative tax/other charge field: INR 744.00</w:t>
      </w:r>
    </w:p>
    <w:p>
      <w:r>
        <w:t>Illustrative customer total: INR 27,032.00</w:t>
      </w:r>
    </w:p>
    <w:p>
      <w:r>
        <w:t>Scenario score: 98/100</w:t>
      </w:r>
    </w:p>
    <w:p>
      <w:pPr>
        <w:pStyle w:val="Heading2"/>
      </w:pPr>
      <w:r>
        <w:t>Customer / Market Interpretation</w:t>
      </w:r>
    </w:p>
    <w:p>
      <w:r>
        <w:t>In this synthetic scenario, CUST-02-0006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GOLD-ANL-02-006.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7</w:t>
      </w:r>
    </w:p>
    <w:p>
      <w:r>
        <w:t>Reference: GOLD-ANL-02-007 | Dataset version 1.0 | Synthetic</w:t>
      </w:r>
    </w:p>
    <w:p>
      <w:pPr>
        <w:pStyle w:val="Heading2"/>
      </w:pPr>
      <w:r>
        <w:t>Core Policy / Analytical Rule</w:t>
      </w:r>
    </w:p>
    <w:p>
      <w:r>
        <w:t>Customer segmentation may use retail household, investor, wedding buyer, gifting buyer, recurring saver and loan-linked customer segments.</w:t>
      </w:r>
    </w:p>
    <w:p>
      <w:pPr>
        <w:pStyle w:val="Heading2"/>
      </w:pPr>
      <w:r>
        <w:t>Detailed Test Values</w:t>
      </w:r>
    </w:p>
    <w:p>
      <w:r>
        <w:t>Customer ID: CUST-02-0007</w:t>
      </w:r>
    </w:p>
    <w:p>
      <w:r>
        <w:t>Year: 2014</w:t>
      </w:r>
    </w:p>
    <w:p>
      <w:r>
        <w:t>Branch: Chennai</w:t>
      </w:r>
    </w:p>
    <w:p>
      <w:r>
        <w:t>Product: Gold Bar</w:t>
      </w:r>
    </w:p>
    <w:p>
      <w:r>
        <w:t>Transaction type: LOAN</w:t>
      </w:r>
    </w:p>
    <w:p>
      <w:r>
        <w:t>Purity: 22K</w:t>
      </w:r>
    </w:p>
    <w:p>
      <w:r>
        <w:t>Quantity: 9.00 g</w:t>
      </w:r>
    </w:p>
    <w:p>
      <w:r>
        <w:t>Synthetic benchmark rate: INR 2,800/g</w:t>
      </w:r>
    </w:p>
    <w:p>
      <w:r>
        <w:t>Illustrative gross metal value: INR 25,200.00</w:t>
      </w:r>
    </w:p>
    <w:p>
      <w:r>
        <w:t>Illustrative making/processing charge: INR 1,512.00</w:t>
      </w:r>
    </w:p>
    <w:p>
      <w:r>
        <w:t>Illustrative tax/other charge field: INR 756.00</w:t>
      </w:r>
    </w:p>
    <w:p>
      <w:r>
        <w:t>Illustrative customer total: INR 27,468.00</w:t>
      </w:r>
    </w:p>
    <w:p>
      <w:r>
        <w:t>Scenario score: 54/100</w:t>
      </w:r>
    </w:p>
    <w:p>
      <w:pPr>
        <w:pStyle w:val="Heading2"/>
      </w:pPr>
      <w:r>
        <w:t>Customer / Market Interpretation</w:t>
      </w:r>
    </w:p>
    <w:p>
      <w:r>
        <w:t>In this synthetic scenario, CUST-02-0007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GOLD-ANL-02-007.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8</w:t>
      </w:r>
    </w:p>
    <w:p>
      <w:r>
        <w:t>Reference: GOLD-ANL-02-008 | Dataset version 1.0 | Synthetic</w:t>
      </w:r>
    </w:p>
    <w:p>
      <w:pPr>
        <w:pStyle w:val="Heading2"/>
      </w:pPr>
      <w:r>
        <w:t>Core Policy / Analytical Rule</w:t>
      </w:r>
    </w:p>
    <w:p>
      <w:r>
        <w:t>RAG answers should cite the transaction or policy source and distinguish synthetic data from factual market information.</w:t>
      </w:r>
    </w:p>
    <w:p>
      <w:pPr>
        <w:pStyle w:val="Heading2"/>
      </w:pPr>
      <w:r>
        <w:t>Detailed Test Values</w:t>
      </w:r>
    </w:p>
    <w:p>
      <w:r>
        <w:t>Customer ID: CUST-02-0008</w:t>
      </w:r>
    </w:p>
    <w:p>
      <w:r>
        <w:t>Year: 2016</w:t>
      </w:r>
    </w:p>
    <w:p>
      <w:r>
        <w:t>Branch: Coimbatore</w:t>
      </w:r>
    </w:p>
    <w:p>
      <w:r>
        <w:t>Product: Old Gold Buyback</w:t>
      </w:r>
    </w:p>
    <w:p>
      <w:r>
        <w:t>Transaction type: BUY</w:t>
      </w:r>
    </w:p>
    <w:p>
      <w:r>
        <w:t>Purity: 18K</w:t>
      </w:r>
    </w:p>
    <w:p>
      <w:r>
        <w:t>Quantity: 10.00 g</w:t>
      </w:r>
    </w:p>
    <w:p>
      <w:r>
        <w:t>Synthetic benchmark rate: INR 2,860/g</w:t>
      </w:r>
    </w:p>
    <w:p>
      <w:r>
        <w:t>Illustrative gross metal value: INR 28,600.00</w:t>
      </w:r>
    </w:p>
    <w:p>
      <w:r>
        <w:t>Illustrative making/processing charge: INR 1,716.00</w:t>
      </w:r>
    </w:p>
    <w:p>
      <w:r>
        <w:t>Illustrative tax/other charge field: INR 858.00</w:t>
      </w:r>
    </w:p>
    <w:p>
      <w:r>
        <w:t>Illustrative customer total: INR 31,174.00</w:t>
      </w:r>
    </w:p>
    <w:p>
      <w:r>
        <w:t>Scenario score: 61/100</w:t>
      </w:r>
    </w:p>
    <w:p>
      <w:pPr>
        <w:pStyle w:val="Heading2"/>
      </w:pPr>
      <w:r>
        <w:t>Customer / Market Interpretation</w:t>
      </w:r>
    </w:p>
    <w:p>
      <w:r>
        <w:t>In this synthetic scenario, CUST-02-0008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GOLD-ANL-02-008.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9</w:t>
      </w:r>
    </w:p>
    <w:p>
      <w:r>
        <w:t>Reference: GOLD-ANL-02-009 | Dataset version 1.0 | Synthetic</w:t>
      </w:r>
    </w:p>
    <w:p>
      <w:pPr>
        <w:pStyle w:val="Heading2"/>
      </w:pPr>
      <w:r>
        <w:t>Core Policy / Analytical Rule</w:t>
      </w:r>
    </w:p>
    <w:p>
      <w:r>
        <w:t>Customer purchase records should include customer segment, purchase date, product category, purity, weight, unit price, making charge, taxes, payment method and branch.</w:t>
      </w:r>
    </w:p>
    <w:p>
      <w:pPr>
        <w:pStyle w:val="Heading2"/>
      </w:pPr>
      <w:r>
        <w:t>Detailed Test Values</w:t>
      </w:r>
    </w:p>
    <w:p>
      <w:r>
        <w:t>Customer ID: CUST-02-0009</w:t>
      </w:r>
    </w:p>
    <w:p>
      <w:r>
        <w:t>Year: 2018</w:t>
      </w:r>
    </w:p>
    <w:p>
      <w:r>
        <w:t>Branch: Bengaluru</w:t>
      </w:r>
    </w:p>
    <w:p>
      <w:r>
        <w:t>Product: Gold Loan Collateral</w:t>
      </w:r>
    </w:p>
    <w:p>
      <w:r>
        <w:t>Transaction type: SELL</w:t>
      </w:r>
    </w:p>
    <w:p>
      <w:r>
        <w:t>Purity: 14K</w:t>
      </w:r>
    </w:p>
    <w:p>
      <w:r>
        <w:t>Quantity: 11.00 g</w:t>
      </w:r>
    </w:p>
    <w:p>
      <w:r>
        <w:t>Synthetic benchmark rate: INR 3,140/g</w:t>
      </w:r>
    </w:p>
    <w:p>
      <w:r>
        <w:t>Illustrative gross metal value: INR 34,540.00</w:t>
      </w:r>
    </w:p>
    <w:p>
      <w:r>
        <w:t>Illustrative making/processing charge: INR 2,072.40</w:t>
      </w:r>
    </w:p>
    <w:p>
      <w:r>
        <w:t>Illustrative tax/other charge field: INR 1,036.20</w:t>
      </w:r>
    </w:p>
    <w:p>
      <w:r>
        <w:t>Illustrative customer total: INR 37,648.60</w:t>
      </w:r>
    </w:p>
    <w:p>
      <w:r>
        <w:t>Scenario score: 68/100</w:t>
      </w:r>
    </w:p>
    <w:p>
      <w:pPr>
        <w:pStyle w:val="Heading2"/>
      </w:pPr>
      <w:r>
        <w:t>Customer / Market Interpretation</w:t>
      </w:r>
    </w:p>
    <w:p>
      <w:r>
        <w:t>In this synthetic scenario, CUST-02-0009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GOLD-ANL-02-009.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10</w:t>
      </w:r>
    </w:p>
    <w:p>
      <w:r>
        <w:t>Reference: GOLD-ANL-02-010 | Dataset version 1.0 | Synthetic</w:t>
      </w:r>
    </w:p>
    <w:p>
      <w:pPr>
        <w:pStyle w:val="Heading2"/>
      </w:pPr>
      <w:r>
        <w:t>Core Policy / Analytical Rule</w:t>
      </w:r>
    </w:p>
    <w:p>
      <w:r>
        <w:t>Useful metrics include average ticket value, grams per transaction, repeat purchase rate, customer lifetime value, category mix and seasonal demand.</w:t>
      </w:r>
    </w:p>
    <w:p>
      <w:pPr>
        <w:pStyle w:val="Heading2"/>
      </w:pPr>
      <w:r>
        <w:t>Detailed Test Values</w:t>
      </w:r>
    </w:p>
    <w:p>
      <w:r>
        <w:t>Customer ID: CUST-02-0010</w:t>
      </w:r>
    </w:p>
    <w:p>
      <w:r>
        <w:t>Year: 2020</w:t>
      </w:r>
    </w:p>
    <w:p>
      <w:r>
        <w:t>Branch: Hosur</w:t>
      </w:r>
    </w:p>
    <w:p>
      <w:r>
        <w:t>Product: 22K Jewellery</w:t>
      </w:r>
    </w:p>
    <w:p>
      <w:r>
        <w:t>Transaction type: BUYBACK</w:t>
      </w:r>
    </w:p>
    <w:p>
      <w:r>
        <w:t>Purity: 24K</w:t>
      </w:r>
    </w:p>
    <w:p>
      <w:r>
        <w:t>Quantity: 12.00 g</w:t>
      </w:r>
    </w:p>
    <w:p>
      <w:r>
        <w:t>Synthetic benchmark rate: INR 4,800/g</w:t>
      </w:r>
    </w:p>
    <w:p>
      <w:r>
        <w:t>Illustrative gross metal value: INR 57,600.00</w:t>
      </w:r>
    </w:p>
    <w:p>
      <w:r>
        <w:t>Illustrative making/processing charge: INR 3,456.00</w:t>
      </w:r>
    </w:p>
    <w:p>
      <w:r>
        <w:t>Illustrative tax/other charge field: INR 1,728.00</w:t>
      </w:r>
    </w:p>
    <w:p>
      <w:r>
        <w:t>Illustrative customer total: INR 62,784.00</w:t>
      </w:r>
    </w:p>
    <w:p>
      <w:r>
        <w:t>Scenario score: 75/100</w:t>
      </w:r>
    </w:p>
    <w:p>
      <w:pPr>
        <w:pStyle w:val="Heading2"/>
      </w:pPr>
      <w:r>
        <w:t>Customer / Market Interpretation</w:t>
      </w:r>
    </w:p>
    <w:p>
      <w:r>
        <w:t>In this synthetic scenario, CUST-02-0010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GOLD-ANL-02-010.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11</w:t>
      </w:r>
    </w:p>
    <w:p>
      <w:r>
        <w:t>Reference: GOLD-ANL-02-011 | Dataset version 1.0 | Synthetic</w:t>
      </w:r>
    </w:p>
    <w:p>
      <w:pPr>
        <w:pStyle w:val="Heading2"/>
      </w:pPr>
      <w:r>
        <w:t>Core Policy / Analytical Rule</w:t>
      </w:r>
    </w:p>
    <w:p>
      <w:r>
        <w:t>Customer segmentation may use retail household, investor, wedding buyer, gifting buyer, recurring saver and loan-linked customer segments.</w:t>
      </w:r>
    </w:p>
    <w:p>
      <w:pPr>
        <w:pStyle w:val="Heading2"/>
      </w:pPr>
      <w:r>
        <w:t>Detailed Test Values</w:t>
      </w:r>
    </w:p>
    <w:p>
      <w:r>
        <w:t>Customer ID: CUST-02-0011</w:t>
      </w:r>
    </w:p>
    <w:p>
      <w:r>
        <w:t>Year: 2022</w:t>
      </w:r>
    </w:p>
    <w:p>
      <w:r>
        <w:t>Branch: Madurai</w:t>
      </w:r>
    </w:p>
    <w:p>
      <w:r>
        <w:t>Product: 24K Coin</w:t>
      </w:r>
    </w:p>
    <w:p>
      <w:r>
        <w:t>Transaction type: LOAN</w:t>
      </w:r>
    </w:p>
    <w:p>
      <w:r>
        <w:t>Purity: 22K</w:t>
      </w:r>
    </w:p>
    <w:p>
      <w:r>
        <w:t>Quantity: 13.00 g</w:t>
      </w:r>
    </w:p>
    <w:p>
      <w:r>
        <w:t>Synthetic benchmark rate: INR 5,100/g</w:t>
      </w:r>
    </w:p>
    <w:p>
      <w:r>
        <w:t>Illustrative gross metal value: INR 66,300.00</w:t>
      </w:r>
    </w:p>
    <w:p>
      <w:r>
        <w:t>Illustrative making/processing charge: INR 3,978.00</w:t>
      </w:r>
    </w:p>
    <w:p>
      <w:r>
        <w:t>Illustrative tax/other charge field: INR 1,989.00</w:t>
      </w:r>
    </w:p>
    <w:p>
      <w:r>
        <w:t>Illustrative customer total: INR 72,267.00</w:t>
      </w:r>
    </w:p>
    <w:p>
      <w:r>
        <w:t>Scenario score: 82/100</w:t>
      </w:r>
    </w:p>
    <w:p>
      <w:pPr>
        <w:pStyle w:val="Heading2"/>
      </w:pPr>
      <w:r>
        <w:t>Customer / Market Interpretation</w:t>
      </w:r>
    </w:p>
    <w:p>
      <w:r>
        <w:t>In this synthetic scenario, CUST-02-0011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GOLD-ANL-02-011.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12</w:t>
      </w:r>
    </w:p>
    <w:p>
      <w:r>
        <w:t>Reference: GOLD-ANL-02-012 | Dataset version 1.0 | Synthetic</w:t>
      </w:r>
    </w:p>
    <w:p>
      <w:pPr>
        <w:pStyle w:val="Heading2"/>
      </w:pPr>
      <w:r>
        <w:t>Core Policy / Analytical Rule</w:t>
      </w:r>
    </w:p>
    <w:p>
      <w:r>
        <w:t>RAG answers should cite the transaction or policy source and distinguish synthetic data from factual market information.</w:t>
      </w:r>
    </w:p>
    <w:p>
      <w:pPr>
        <w:pStyle w:val="Heading2"/>
      </w:pPr>
      <w:r>
        <w:t>Detailed Test Values</w:t>
      </w:r>
    </w:p>
    <w:p>
      <w:r>
        <w:t>Customer ID: CUST-02-0012</w:t>
      </w:r>
    </w:p>
    <w:p>
      <w:r>
        <w:t>Year: 2024</w:t>
      </w:r>
    </w:p>
    <w:p>
      <w:r>
        <w:t>Branch: Salem</w:t>
      </w:r>
    </w:p>
    <w:p>
      <w:r>
        <w:t>Product: Gold Bar</w:t>
      </w:r>
    </w:p>
    <w:p>
      <w:r>
        <w:t>Transaction type: BUY</w:t>
      </w:r>
    </w:p>
    <w:p>
      <w:r>
        <w:t>Purity: 18K</w:t>
      </w:r>
    </w:p>
    <w:p>
      <w:r>
        <w:t>Quantity: 14.00 g</w:t>
      </w:r>
    </w:p>
    <w:p>
      <w:r>
        <w:t>Synthetic benchmark rate: INR 7,300/g</w:t>
      </w:r>
    </w:p>
    <w:p>
      <w:r>
        <w:t>Illustrative gross metal value: INR 102,200.00</w:t>
      </w:r>
    </w:p>
    <w:p>
      <w:r>
        <w:t>Illustrative making/processing charge: INR 6,132.00</w:t>
      </w:r>
    </w:p>
    <w:p>
      <w:r>
        <w:t>Illustrative tax/other charge field: INR 3,066.00</w:t>
      </w:r>
    </w:p>
    <w:p>
      <w:r>
        <w:t>Illustrative customer total: INR 111,398.00</w:t>
      </w:r>
    </w:p>
    <w:p>
      <w:r>
        <w:t>Scenario score: 89/100</w:t>
      </w:r>
    </w:p>
    <w:p>
      <w:pPr>
        <w:pStyle w:val="Heading2"/>
      </w:pPr>
      <w:r>
        <w:t>Customer / Market Interpretation</w:t>
      </w:r>
    </w:p>
    <w:p>
      <w:r>
        <w:t>In this synthetic scenario, CUST-02-0012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GOLD-ANL-02-012.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13</w:t>
      </w:r>
    </w:p>
    <w:p>
      <w:r>
        <w:t>Reference: GOLD-ANL-02-013 | Dataset version 1.0 | Synthetic</w:t>
      </w:r>
    </w:p>
    <w:p>
      <w:pPr>
        <w:pStyle w:val="Heading2"/>
      </w:pPr>
      <w:r>
        <w:t>Core Policy / Analytical Rule</w:t>
      </w:r>
    </w:p>
    <w:p>
      <w:r>
        <w:t>Customer purchase records should include customer segment, purchase date, product category, purity, weight, unit price, making charge, taxes, payment method and branch.</w:t>
      </w:r>
    </w:p>
    <w:p>
      <w:pPr>
        <w:pStyle w:val="Heading2"/>
      </w:pPr>
      <w:r>
        <w:t>Detailed Test Values</w:t>
      </w:r>
    </w:p>
    <w:p>
      <w:r>
        <w:t>Customer ID: CUST-02-0013</w:t>
      </w:r>
    </w:p>
    <w:p>
      <w:r>
        <w:t>Year: 2026</w:t>
      </w:r>
    </w:p>
    <w:p>
      <w:r>
        <w:t>Branch: Hyderabad</w:t>
      </w:r>
    </w:p>
    <w:p>
      <w:r>
        <w:t>Product: Old Gold Buyback</w:t>
      </w:r>
    </w:p>
    <w:p>
      <w:r>
        <w:t>Transaction type: SELL</w:t>
      </w:r>
    </w:p>
    <w:p>
      <w:r>
        <w:t>Purity: 14K</w:t>
      </w:r>
    </w:p>
    <w:p>
      <w:r>
        <w:t>Quantity: 15.00 g</w:t>
      </w:r>
    </w:p>
    <w:p>
      <w:r>
        <w:t>Synthetic benchmark rate: INR 9,300/g</w:t>
      </w:r>
    </w:p>
    <w:p>
      <w:r>
        <w:t>Illustrative gross metal value: INR 139,500.00</w:t>
      </w:r>
    </w:p>
    <w:p>
      <w:r>
        <w:t>Illustrative making/processing charge: INR 8,370.00</w:t>
      </w:r>
    </w:p>
    <w:p>
      <w:r>
        <w:t>Illustrative tax/other charge field: INR 4,185.00</w:t>
      </w:r>
    </w:p>
    <w:p>
      <w:r>
        <w:t>Illustrative customer total: INR 152,055.00</w:t>
      </w:r>
    </w:p>
    <w:p>
      <w:r>
        <w:t>Scenario score: 96/100</w:t>
      </w:r>
    </w:p>
    <w:p>
      <w:pPr>
        <w:pStyle w:val="Heading2"/>
      </w:pPr>
      <w:r>
        <w:t>Customer / Market Interpretation</w:t>
      </w:r>
    </w:p>
    <w:p>
      <w:r>
        <w:t>In this synthetic scenario, CUST-02-0013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GOLD-ANL-02-013.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14</w:t>
      </w:r>
    </w:p>
    <w:p>
      <w:r>
        <w:t>Reference: GOLD-ANL-02-014 | Dataset version 1.0 | Synthetic</w:t>
      </w:r>
    </w:p>
    <w:p>
      <w:pPr>
        <w:pStyle w:val="Heading2"/>
      </w:pPr>
      <w:r>
        <w:t>Core Policy / Analytical Rule</w:t>
      </w:r>
    </w:p>
    <w:p>
      <w:r>
        <w:t>Useful metrics include average ticket value, grams per transaction, repeat purchase rate, customer lifetime value, category mix and seasonal demand.</w:t>
      </w:r>
    </w:p>
    <w:p>
      <w:pPr>
        <w:pStyle w:val="Heading2"/>
      </w:pPr>
      <w:r>
        <w:t>Detailed Test Values</w:t>
      </w:r>
    </w:p>
    <w:p>
      <w:r>
        <w:t>Customer ID: CUST-02-0014</w:t>
      </w:r>
    </w:p>
    <w:p>
      <w:r>
        <w:t>Year: 2001</w:t>
      </w:r>
    </w:p>
    <w:p>
      <w:r>
        <w:t>Branch: Chennai</w:t>
      </w:r>
    </w:p>
    <w:p>
      <w:r>
        <w:t>Product: Gold Loan Collateral</w:t>
      </w:r>
    </w:p>
    <w:p>
      <w:r>
        <w:t>Transaction type: BUYBACK</w:t>
      </w:r>
    </w:p>
    <w:p>
      <w:r>
        <w:t>Purity: 24K</w:t>
      </w:r>
    </w:p>
    <w:p>
      <w:r>
        <w:t>Quantity: 16.00 g</w:t>
      </w:r>
    </w:p>
    <w:p>
      <w:r>
        <w:t>Synthetic benchmark rate: INR 440/g</w:t>
      </w:r>
    </w:p>
    <w:p>
      <w:r>
        <w:t>Illustrative gross metal value: INR 7,040.00</w:t>
      </w:r>
    </w:p>
    <w:p>
      <w:r>
        <w:t>Illustrative making/processing charge: INR 422.40</w:t>
      </w:r>
    </w:p>
    <w:p>
      <w:r>
        <w:t>Illustrative tax/other charge field: INR 211.20</w:t>
      </w:r>
    </w:p>
    <w:p>
      <w:r>
        <w:t>Illustrative customer total: INR 7,673.60</w:t>
      </w:r>
    </w:p>
    <w:p>
      <w:r>
        <w:t>Scenario score: 52/100</w:t>
      </w:r>
    </w:p>
    <w:p>
      <w:pPr>
        <w:pStyle w:val="Heading2"/>
      </w:pPr>
      <w:r>
        <w:t>Customer / Market Interpretation</w:t>
      </w:r>
    </w:p>
    <w:p>
      <w:r>
        <w:t>In this synthetic scenario, CUST-02-0014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GOLD-ANL-02-014.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15</w:t>
      </w:r>
    </w:p>
    <w:p>
      <w:r>
        <w:t>Reference: GOLD-ANL-02-015 | Dataset version 1.0 | Synthetic</w:t>
      </w:r>
    </w:p>
    <w:p>
      <w:pPr>
        <w:pStyle w:val="Heading2"/>
      </w:pPr>
      <w:r>
        <w:t>Core Policy / Analytical Rule</w:t>
      </w:r>
    </w:p>
    <w:p>
      <w:r>
        <w:t>Customer segmentation may use retail household, investor, wedding buyer, gifting buyer, recurring saver and loan-linked customer segments.</w:t>
      </w:r>
    </w:p>
    <w:p>
      <w:pPr>
        <w:pStyle w:val="Heading2"/>
      </w:pPr>
      <w:r>
        <w:t>Detailed Test Values</w:t>
      </w:r>
    </w:p>
    <w:p>
      <w:r>
        <w:t>Customer ID: CUST-02-0015</w:t>
      </w:r>
    </w:p>
    <w:p>
      <w:r>
        <w:t>Year: 2003</w:t>
      </w:r>
    </w:p>
    <w:p>
      <w:r>
        <w:t>Branch: Coimbatore</w:t>
      </w:r>
    </w:p>
    <w:p>
      <w:r>
        <w:t>Product: 22K Jewellery</w:t>
      </w:r>
    </w:p>
    <w:p>
      <w:r>
        <w:t>Transaction type: LOAN</w:t>
      </w:r>
    </w:p>
    <w:p>
      <w:r>
        <w:t>Purity: 22K</w:t>
      </w:r>
    </w:p>
    <w:p>
      <w:r>
        <w:t>Quantity: 17.00 g</w:t>
      </w:r>
    </w:p>
    <w:p>
      <w:r>
        <w:t>Synthetic benchmark rate: INR 560/g</w:t>
      </w:r>
    </w:p>
    <w:p>
      <w:r>
        <w:t>Illustrative gross metal value: INR 9,520.00</w:t>
      </w:r>
    </w:p>
    <w:p>
      <w:r>
        <w:t>Illustrative making/processing charge: INR 571.20</w:t>
      </w:r>
    </w:p>
    <w:p>
      <w:r>
        <w:t>Illustrative tax/other charge field: INR 285.60</w:t>
      </w:r>
    </w:p>
    <w:p>
      <w:r>
        <w:t>Illustrative customer total: INR 10,376.80</w:t>
      </w:r>
    </w:p>
    <w:p>
      <w:r>
        <w:t>Scenario score: 59/100</w:t>
      </w:r>
    </w:p>
    <w:p>
      <w:pPr>
        <w:pStyle w:val="Heading2"/>
      </w:pPr>
      <w:r>
        <w:t>Customer / Market Interpretation</w:t>
      </w:r>
    </w:p>
    <w:p>
      <w:r>
        <w:t>In this synthetic scenario, CUST-02-0015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GOLD-ANL-02-015.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16</w:t>
      </w:r>
    </w:p>
    <w:p>
      <w:r>
        <w:t>Reference: GOLD-ANL-02-016 | Dataset version 1.0 | Synthetic</w:t>
      </w:r>
    </w:p>
    <w:p>
      <w:pPr>
        <w:pStyle w:val="Heading2"/>
      </w:pPr>
      <w:r>
        <w:t>Core Policy / Analytical Rule</w:t>
      </w:r>
    </w:p>
    <w:p>
      <w:r>
        <w:t>RAG answers should cite the transaction or policy source and distinguish synthetic data from factual market information.</w:t>
      </w:r>
    </w:p>
    <w:p>
      <w:pPr>
        <w:pStyle w:val="Heading2"/>
      </w:pPr>
      <w:r>
        <w:t>Detailed Test Values</w:t>
      </w:r>
    </w:p>
    <w:p>
      <w:r>
        <w:t>Customer ID: CUST-02-0016</w:t>
      </w:r>
    </w:p>
    <w:p>
      <w:r>
        <w:t>Year: 2005</w:t>
      </w:r>
    </w:p>
    <w:p>
      <w:r>
        <w:t>Branch: Bengaluru</w:t>
      </w:r>
    </w:p>
    <w:p>
      <w:r>
        <w:t>Product: 24K Coin</w:t>
      </w:r>
    </w:p>
    <w:p>
      <w:r>
        <w:t>Transaction type: BUY</w:t>
      </w:r>
    </w:p>
    <w:p>
      <w:r>
        <w:t>Purity: 18K</w:t>
      </w:r>
    </w:p>
    <w:p>
      <w:r>
        <w:t>Quantity: 18.00 g</w:t>
      </w:r>
    </w:p>
    <w:p>
      <w:r>
        <w:t>Synthetic benchmark rate: INR 650/g</w:t>
      </w:r>
    </w:p>
    <w:p>
      <w:r>
        <w:t>Illustrative gross metal value: INR 11,700.00</w:t>
      </w:r>
    </w:p>
    <w:p>
      <w:r>
        <w:t>Illustrative making/processing charge: INR 702.00</w:t>
      </w:r>
    </w:p>
    <w:p>
      <w:r>
        <w:t>Illustrative tax/other charge field: INR 351.00</w:t>
      </w:r>
    </w:p>
    <w:p>
      <w:r>
        <w:t>Illustrative customer total: INR 12,753.00</w:t>
      </w:r>
    </w:p>
    <w:p>
      <w:r>
        <w:t>Scenario score: 66/100</w:t>
      </w:r>
    </w:p>
    <w:p>
      <w:pPr>
        <w:pStyle w:val="Heading2"/>
      </w:pPr>
      <w:r>
        <w:t>Customer / Market Interpretation</w:t>
      </w:r>
    </w:p>
    <w:p>
      <w:r>
        <w:t>In this synthetic scenario, CUST-02-0016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GOLD-ANL-02-016.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17</w:t>
      </w:r>
    </w:p>
    <w:p>
      <w:r>
        <w:t>Reference: GOLD-ANL-02-017 | Dataset version 1.0 | Synthetic</w:t>
      </w:r>
    </w:p>
    <w:p>
      <w:pPr>
        <w:pStyle w:val="Heading2"/>
      </w:pPr>
      <w:r>
        <w:t>Core Policy / Analytical Rule</w:t>
      </w:r>
    </w:p>
    <w:p>
      <w:r>
        <w:t>Customer purchase records should include customer segment, purchase date, product category, purity, weight, unit price, making charge, taxes, payment method and branch.</w:t>
      </w:r>
    </w:p>
    <w:p>
      <w:pPr>
        <w:pStyle w:val="Heading2"/>
      </w:pPr>
      <w:r>
        <w:t>Detailed Test Values</w:t>
      </w:r>
    </w:p>
    <w:p>
      <w:r>
        <w:t>Customer ID: CUST-02-0017</w:t>
      </w:r>
    </w:p>
    <w:p>
      <w:r>
        <w:t>Year: 2007</w:t>
      </w:r>
    </w:p>
    <w:p>
      <w:r>
        <w:t>Branch: Hosur</w:t>
      </w:r>
    </w:p>
    <w:p>
      <w:r>
        <w:t>Product: Gold Bar</w:t>
      </w:r>
    </w:p>
    <w:p>
      <w:r>
        <w:t>Transaction type: SELL</w:t>
      </w:r>
    </w:p>
    <w:p>
      <w:r>
        <w:t>Purity: 14K</w:t>
      </w:r>
    </w:p>
    <w:p>
      <w:r>
        <w:t>Quantity: 19.00 g</w:t>
      </w:r>
    </w:p>
    <w:p>
      <w:r>
        <w:t>Synthetic benchmark rate: INR 900/g</w:t>
      </w:r>
    </w:p>
    <w:p>
      <w:r>
        <w:t>Illustrative gross metal value: INR 17,100.00</w:t>
      </w:r>
    </w:p>
    <w:p>
      <w:r>
        <w:t>Illustrative making/processing charge: INR 1,026.00</w:t>
      </w:r>
    </w:p>
    <w:p>
      <w:r>
        <w:t>Illustrative tax/other charge field: INR 513.00</w:t>
      </w:r>
    </w:p>
    <w:p>
      <w:r>
        <w:t>Illustrative customer total: INR 18,639.00</w:t>
      </w:r>
    </w:p>
    <w:p>
      <w:r>
        <w:t>Scenario score: 73/100</w:t>
      </w:r>
    </w:p>
    <w:p>
      <w:pPr>
        <w:pStyle w:val="Heading2"/>
      </w:pPr>
      <w:r>
        <w:t>Customer / Market Interpretation</w:t>
      </w:r>
    </w:p>
    <w:p>
      <w:r>
        <w:t>In this synthetic scenario, CUST-02-0017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GOLD-ANL-02-017.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18</w:t>
      </w:r>
    </w:p>
    <w:p>
      <w:r>
        <w:t>Reference: GOLD-ANL-02-018 | Dataset version 1.0 | Synthetic</w:t>
      </w:r>
    </w:p>
    <w:p>
      <w:pPr>
        <w:pStyle w:val="Heading2"/>
      </w:pPr>
      <w:r>
        <w:t>Core Policy / Analytical Rule</w:t>
      </w:r>
    </w:p>
    <w:p>
      <w:r>
        <w:t>Useful metrics include average ticket value, grams per transaction, repeat purchase rate, customer lifetime value, category mix and seasonal demand.</w:t>
      </w:r>
    </w:p>
    <w:p>
      <w:pPr>
        <w:pStyle w:val="Heading2"/>
      </w:pPr>
      <w:r>
        <w:t>Detailed Test Values</w:t>
      </w:r>
    </w:p>
    <w:p>
      <w:r>
        <w:t>Customer ID: CUST-02-0018</w:t>
      </w:r>
    </w:p>
    <w:p>
      <w:r>
        <w:t>Year: 2009</w:t>
      </w:r>
    </w:p>
    <w:p>
      <w:r>
        <w:t>Branch: Madurai</w:t>
      </w:r>
    </w:p>
    <w:p>
      <w:r>
        <w:t>Product: Old Gold Buyback</w:t>
      </w:r>
    </w:p>
    <w:p>
      <w:r>
        <w:t>Transaction type: BUYBACK</w:t>
      </w:r>
    </w:p>
    <w:p>
      <w:r>
        <w:t>Purity: 24K</w:t>
      </w:r>
    </w:p>
    <w:p>
      <w:r>
        <w:t>Quantity: 20.00 g</w:t>
      </w:r>
    </w:p>
    <w:p>
      <w:r>
        <w:t>Synthetic benchmark rate: INR 1,450/g</w:t>
      </w:r>
    </w:p>
    <w:p>
      <w:r>
        <w:t>Illustrative gross metal value: INR 29,000.00</w:t>
      </w:r>
    </w:p>
    <w:p>
      <w:r>
        <w:t>Illustrative making/processing charge: INR 1,740.00</w:t>
      </w:r>
    </w:p>
    <w:p>
      <w:r>
        <w:t>Illustrative tax/other charge field: INR 870.00</w:t>
      </w:r>
    </w:p>
    <w:p>
      <w:r>
        <w:t>Illustrative customer total: INR 31,610.00</w:t>
      </w:r>
    </w:p>
    <w:p>
      <w:r>
        <w:t>Scenario score: 80/100</w:t>
      </w:r>
    </w:p>
    <w:p>
      <w:pPr>
        <w:pStyle w:val="Heading2"/>
      </w:pPr>
      <w:r>
        <w:t>Customer / Market Interpretation</w:t>
      </w:r>
    </w:p>
    <w:p>
      <w:r>
        <w:t>In this synthetic scenario, CUST-02-0018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GOLD-ANL-02-018.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19</w:t>
      </w:r>
    </w:p>
    <w:p>
      <w:r>
        <w:t>Reference: GOLD-ANL-02-019 | Dataset version 1.0 | Synthetic</w:t>
      </w:r>
    </w:p>
    <w:p>
      <w:pPr>
        <w:pStyle w:val="Heading2"/>
      </w:pPr>
      <w:r>
        <w:t>Core Policy / Analytical Rule</w:t>
      </w:r>
    </w:p>
    <w:p>
      <w:r>
        <w:t>Customer segmentation may use retail household, investor, wedding buyer, gifting buyer, recurring saver and loan-linked customer segments.</w:t>
      </w:r>
    </w:p>
    <w:p>
      <w:pPr>
        <w:pStyle w:val="Heading2"/>
      </w:pPr>
      <w:r>
        <w:t>Detailed Test Values</w:t>
      </w:r>
    </w:p>
    <w:p>
      <w:r>
        <w:t>Customer ID: CUST-02-0019</w:t>
      </w:r>
    </w:p>
    <w:p>
      <w:r>
        <w:t>Year: 2011</w:t>
      </w:r>
    </w:p>
    <w:p>
      <w:r>
        <w:t>Branch: Salem</w:t>
      </w:r>
    </w:p>
    <w:p>
      <w:r>
        <w:t>Product: Gold Loan Collateral</w:t>
      </w:r>
    </w:p>
    <w:p>
      <w:r>
        <w:t>Transaction type: LOAN</w:t>
      </w:r>
    </w:p>
    <w:p>
      <w:r>
        <w:t>Purity: 22K</w:t>
      </w:r>
    </w:p>
    <w:p>
      <w:r>
        <w:t>Quantity: 2.50 g</w:t>
      </w:r>
    </w:p>
    <w:p>
      <w:r>
        <w:t>Synthetic benchmark rate: INR 2,650/g</w:t>
      </w:r>
    </w:p>
    <w:p>
      <w:r>
        <w:t>Illustrative gross metal value: INR 6,625.00</w:t>
      </w:r>
    </w:p>
    <w:p>
      <w:r>
        <w:t>Illustrative making/processing charge: INR 397.50</w:t>
      </w:r>
    </w:p>
    <w:p>
      <w:r>
        <w:t>Illustrative tax/other charge field: INR 198.75</w:t>
      </w:r>
    </w:p>
    <w:p>
      <w:r>
        <w:t>Illustrative customer total: INR 7,221.25</w:t>
      </w:r>
    </w:p>
    <w:p>
      <w:r>
        <w:t>Scenario score: 87/100</w:t>
      </w:r>
    </w:p>
    <w:p>
      <w:pPr>
        <w:pStyle w:val="Heading2"/>
      </w:pPr>
      <w:r>
        <w:t>Customer / Market Interpretation</w:t>
      </w:r>
    </w:p>
    <w:p>
      <w:r>
        <w:t>In this synthetic scenario, CUST-02-0019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GOLD-ANL-02-019.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20</w:t>
      </w:r>
    </w:p>
    <w:p>
      <w:r>
        <w:t>Reference: GOLD-ANL-02-020 | Dataset version 1.0 | Synthetic</w:t>
      </w:r>
    </w:p>
    <w:p>
      <w:pPr>
        <w:pStyle w:val="Heading2"/>
      </w:pPr>
      <w:r>
        <w:t>Core Policy / Analytical Rule</w:t>
      </w:r>
    </w:p>
    <w:p>
      <w:r>
        <w:t>RAG answers should cite the transaction or policy source and distinguish synthetic data from factual market information.</w:t>
      </w:r>
    </w:p>
    <w:p>
      <w:pPr>
        <w:pStyle w:val="Heading2"/>
      </w:pPr>
      <w:r>
        <w:t>Detailed Test Values</w:t>
      </w:r>
    </w:p>
    <w:p>
      <w:r>
        <w:t>Customer ID: CUST-02-0020</w:t>
      </w:r>
    </w:p>
    <w:p>
      <w:r>
        <w:t>Year: 2013</w:t>
      </w:r>
    </w:p>
    <w:p>
      <w:r>
        <w:t>Branch: Hyderabad</w:t>
      </w:r>
    </w:p>
    <w:p>
      <w:r>
        <w:t>Product: 22K Jewellery</w:t>
      </w:r>
    </w:p>
    <w:p>
      <w:r>
        <w:t>Transaction type: BUY</w:t>
      </w:r>
    </w:p>
    <w:p>
      <w:r>
        <w:t>Purity: 18K</w:t>
      </w:r>
    </w:p>
    <w:p>
      <w:r>
        <w:t>Quantity: 3.50 g</w:t>
      </w:r>
    </w:p>
    <w:p>
      <w:r>
        <w:t>Synthetic benchmark rate: INR 3,000/g</w:t>
      </w:r>
    </w:p>
    <w:p>
      <w:r>
        <w:t>Illustrative gross metal value: INR 10,500.00</w:t>
      </w:r>
    </w:p>
    <w:p>
      <w:r>
        <w:t>Illustrative making/processing charge: INR 630.00</w:t>
      </w:r>
    </w:p>
    <w:p>
      <w:r>
        <w:t>Illustrative tax/other charge field: INR 315.00</w:t>
      </w:r>
    </w:p>
    <w:p>
      <w:r>
        <w:t>Illustrative customer total: INR 11,445.00</w:t>
      </w:r>
    </w:p>
    <w:p>
      <w:r>
        <w:t>Scenario score: 94/100</w:t>
      </w:r>
    </w:p>
    <w:p>
      <w:pPr>
        <w:pStyle w:val="Heading2"/>
      </w:pPr>
      <w:r>
        <w:t>Customer / Market Interpretation</w:t>
      </w:r>
    </w:p>
    <w:p>
      <w:r>
        <w:t>In this synthetic scenario, CUST-02-0020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GOLD-ANL-02-020.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21</w:t>
      </w:r>
    </w:p>
    <w:p>
      <w:r>
        <w:t>Reference: GOLD-ANL-02-021 | Dataset version 1.0 | Synthetic</w:t>
      </w:r>
    </w:p>
    <w:p>
      <w:pPr>
        <w:pStyle w:val="Heading2"/>
      </w:pPr>
      <w:r>
        <w:t>Core Policy / Analytical Rule</w:t>
      </w:r>
    </w:p>
    <w:p>
      <w:r>
        <w:t>Customer purchase records should include customer segment, purchase date, product category, purity, weight, unit price, making charge, taxes, payment method and branch.</w:t>
      </w:r>
    </w:p>
    <w:p>
      <w:pPr>
        <w:pStyle w:val="Heading2"/>
      </w:pPr>
      <w:r>
        <w:t>Detailed Test Values</w:t>
      </w:r>
    </w:p>
    <w:p>
      <w:r>
        <w:t>Customer ID: CUST-02-0021</w:t>
      </w:r>
    </w:p>
    <w:p>
      <w:r>
        <w:t>Year: 2015</w:t>
      </w:r>
    </w:p>
    <w:p>
      <w:r>
        <w:t>Branch: Chennai</w:t>
      </w:r>
    </w:p>
    <w:p>
      <w:r>
        <w:t>Product: 24K Coin</w:t>
      </w:r>
    </w:p>
    <w:p>
      <w:r>
        <w:t>Transaction type: SELL</w:t>
      </w:r>
    </w:p>
    <w:p>
      <w:r>
        <w:t>Purity: 14K</w:t>
      </w:r>
    </w:p>
    <w:p>
      <w:r>
        <w:t>Quantity: 4.50 g</w:t>
      </w:r>
    </w:p>
    <w:p>
      <w:r>
        <w:t>Synthetic benchmark rate: INR 2,630/g</w:t>
      </w:r>
    </w:p>
    <w:p>
      <w:r>
        <w:t>Illustrative gross metal value: INR 11,835.00</w:t>
      </w:r>
    </w:p>
    <w:p>
      <w:r>
        <w:t>Illustrative making/processing charge: INR 710.10</w:t>
      </w:r>
    </w:p>
    <w:p>
      <w:r>
        <w:t>Illustrative tax/other charge field: INR 355.05</w:t>
      </w:r>
    </w:p>
    <w:p>
      <w:r>
        <w:t>Illustrative customer total: INR 12,900.15</w:t>
      </w:r>
    </w:p>
    <w:p>
      <w:r>
        <w:t>Scenario score: 50/100</w:t>
      </w:r>
    </w:p>
    <w:p>
      <w:pPr>
        <w:pStyle w:val="Heading2"/>
      </w:pPr>
      <w:r>
        <w:t>Customer / Market Interpretation</w:t>
      </w:r>
    </w:p>
    <w:p>
      <w:r>
        <w:t>In this synthetic scenario, CUST-02-0021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GOLD-ANL-02-021.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22</w:t>
      </w:r>
    </w:p>
    <w:p>
      <w:r>
        <w:t>Reference: GOLD-ANL-02-022 | Dataset version 1.0 | Synthetic</w:t>
      </w:r>
    </w:p>
    <w:p>
      <w:pPr>
        <w:pStyle w:val="Heading2"/>
      </w:pPr>
      <w:r>
        <w:t>Core Policy / Analytical Rule</w:t>
      </w:r>
    </w:p>
    <w:p>
      <w:r>
        <w:t>Useful metrics include average ticket value, grams per transaction, repeat purchase rate, customer lifetime value, category mix and seasonal demand.</w:t>
      </w:r>
    </w:p>
    <w:p>
      <w:pPr>
        <w:pStyle w:val="Heading2"/>
      </w:pPr>
      <w:r>
        <w:t>Detailed Test Values</w:t>
      </w:r>
    </w:p>
    <w:p>
      <w:r>
        <w:t>Customer ID: CUST-02-0022</w:t>
      </w:r>
    </w:p>
    <w:p>
      <w:r>
        <w:t>Year: 2017</w:t>
      </w:r>
    </w:p>
    <w:p>
      <w:r>
        <w:t>Branch: Coimbatore</w:t>
      </w:r>
    </w:p>
    <w:p>
      <w:r>
        <w:t>Product: Gold Bar</w:t>
      </w:r>
    </w:p>
    <w:p>
      <w:r>
        <w:t>Transaction type: BUYBACK</w:t>
      </w:r>
    </w:p>
    <w:p>
      <w:r>
        <w:t>Purity: 24K</w:t>
      </w:r>
    </w:p>
    <w:p>
      <w:r>
        <w:t>Quantity: 5.50 g</w:t>
      </w:r>
    </w:p>
    <w:p>
      <w:r>
        <w:t>Synthetic benchmark rate: INR 2,960/g</w:t>
      </w:r>
    </w:p>
    <w:p>
      <w:r>
        <w:t>Illustrative gross metal value: INR 16,280.00</w:t>
      </w:r>
    </w:p>
    <w:p>
      <w:r>
        <w:t>Illustrative making/processing charge: INR 976.80</w:t>
      </w:r>
    </w:p>
    <w:p>
      <w:r>
        <w:t>Illustrative tax/other charge field: INR 488.40</w:t>
      </w:r>
    </w:p>
    <w:p>
      <w:r>
        <w:t>Illustrative customer total: INR 17,745.20</w:t>
      </w:r>
    </w:p>
    <w:p>
      <w:r>
        <w:t>Scenario score: 57/100</w:t>
      </w:r>
    </w:p>
    <w:p>
      <w:pPr>
        <w:pStyle w:val="Heading2"/>
      </w:pPr>
      <w:r>
        <w:t>Customer / Market Interpretation</w:t>
      </w:r>
    </w:p>
    <w:p>
      <w:r>
        <w:t>In this synthetic scenario, CUST-02-0022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GOLD-ANL-02-022.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23</w:t>
      </w:r>
    </w:p>
    <w:p>
      <w:r>
        <w:t>Reference: GOLD-ANL-02-023 | Dataset version 1.0 | Synthetic</w:t>
      </w:r>
    </w:p>
    <w:p>
      <w:pPr>
        <w:pStyle w:val="Heading2"/>
      </w:pPr>
      <w:r>
        <w:t>Core Policy / Analytical Rule</w:t>
      </w:r>
    </w:p>
    <w:p>
      <w:r>
        <w:t>Customer segmentation may use retail household, investor, wedding buyer, gifting buyer, recurring saver and loan-linked customer segments.</w:t>
      </w:r>
    </w:p>
    <w:p>
      <w:pPr>
        <w:pStyle w:val="Heading2"/>
      </w:pPr>
      <w:r>
        <w:t>Detailed Test Values</w:t>
      </w:r>
    </w:p>
    <w:p>
      <w:r>
        <w:t>Customer ID: CUST-02-0023</w:t>
      </w:r>
    </w:p>
    <w:p>
      <w:r>
        <w:t>Year: 2019</w:t>
      </w:r>
    </w:p>
    <w:p>
      <w:r>
        <w:t>Branch: Bengaluru</w:t>
      </w:r>
    </w:p>
    <w:p>
      <w:r>
        <w:t>Product: Old Gold Buyback</w:t>
      </w:r>
    </w:p>
    <w:p>
      <w:r>
        <w:t>Transaction type: LOAN</w:t>
      </w:r>
    </w:p>
    <w:p>
      <w:r>
        <w:t>Purity: 22K</w:t>
      </w:r>
    </w:p>
    <w:p>
      <w:r>
        <w:t>Quantity: 6.50 g</w:t>
      </w:r>
    </w:p>
    <w:p>
      <w:r>
        <w:t>Synthetic benchmark rate: INR 3,500/g</w:t>
      </w:r>
    </w:p>
    <w:p>
      <w:r>
        <w:t>Illustrative gross metal value: INR 22,750.00</w:t>
      </w:r>
    </w:p>
    <w:p>
      <w:r>
        <w:t>Illustrative making/processing charge: INR 1,365.00</w:t>
      </w:r>
    </w:p>
    <w:p>
      <w:r>
        <w:t>Illustrative tax/other charge field: INR 682.50</w:t>
      </w:r>
    </w:p>
    <w:p>
      <w:r>
        <w:t>Illustrative customer total: INR 24,797.50</w:t>
      </w:r>
    </w:p>
    <w:p>
      <w:r>
        <w:t>Scenario score: 64/100</w:t>
      </w:r>
    </w:p>
    <w:p>
      <w:pPr>
        <w:pStyle w:val="Heading2"/>
      </w:pPr>
      <w:r>
        <w:t>Customer / Market Interpretation</w:t>
      </w:r>
    </w:p>
    <w:p>
      <w:r>
        <w:t>In this synthetic scenario, CUST-02-0023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GOLD-ANL-02-023.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24</w:t>
      </w:r>
    </w:p>
    <w:p>
      <w:r>
        <w:t>Reference: GOLD-ANL-02-024 | Dataset version 1.0 | Synthetic</w:t>
      </w:r>
    </w:p>
    <w:p>
      <w:pPr>
        <w:pStyle w:val="Heading2"/>
      </w:pPr>
      <w:r>
        <w:t>Core Policy / Analytical Rule</w:t>
      </w:r>
    </w:p>
    <w:p>
      <w:r>
        <w:t>RAG answers should cite the transaction or policy source and distinguish synthetic data from factual market information.</w:t>
      </w:r>
    </w:p>
    <w:p>
      <w:pPr>
        <w:pStyle w:val="Heading2"/>
      </w:pPr>
      <w:r>
        <w:t>Detailed Test Values</w:t>
      </w:r>
    </w:p>
    <w:p>
      <w:r>
        <w:t>Customer ID: CUST-02-0024</w:t>
      </w:r>
    </w:p>
    <w:p>
      <w:r>
        <w:t>Year: 2021</w:t>
      </w:r>
    </w:p>
    <w:p>
      <w:r>
        <w:t>Branch: Hosur</w:t>
      </w:r>
    </w:p>
    <w:p>
      <w:r>
        <w:t>Product: Gold Loan Collateral</w:t>
      </w:r>
    </w:p>
    <w:p>
      <w:r>
        <w:t>Transaction type: BUY</w:t>
      </w:r>
    </w:p>
    <w:p>
      <w:r>
        <w:t>Purity: 18K</w:t>
      </w:r>
    </w:p>
    <w:p>
      <w:r>
        <w:t>Quantity: 7.50 g</w:t>
      </w:r>
    </w:p>
    <w:p>
      <w:r>
        <w:t>Synthetic benchmark rate: INR 4,700/g</w:t>
      </w:r>
    </w:p>
    <w:p>
      <w:r>
        <w:t>Illustrative gross metal value: INR 35,250.00</w:t>
      </w:r>
    </w:p>
    <w:p>
      <w:r>
        <w:t>Illustrative making/processing charge: INR 2,115.00</w:t>
      </w:r>
    </w:p>
    <w:p>
      <w:r>
        <w:t>Illustrative tax/other charge field: INR 1,057.50</w:t>
      </w:r>
    </w:p>
    <w:p>
      <w:r>
        <w:t>Illustrative customer total: INR 38,422.50</w:t>
      </w:r>
    </w:p>
    <w:p>
      <w:r>
        <w:t>Scenario score: 71/100</w:t>
      </w:r>
    </w:p>
    <w:p>
      <w:pPr>
        <w:pStyle w:val="Heading2"/>
      </w:pPr>
      <w:r>
        <w:t>Customer / Market Interpretation</w:t>
      </w:r>
    </w:p>
    <w:p>
      <w:r>
        <w:t>In this synthetic scenario, CUST-02-0024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GOLD-ANL-02-024.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Customer Purchase Analytics — Detailed Analysis Page 25</w:t>
      </w:r>
    </w:p>
    <w:p>
      <w:r>
        <w:t>Reference: GOLD-ANL-02-025 | Dataset version 1.0 | Synthetic</w:t>
      </w:r>
    </w:p>
    <w:p>
      <w:pPr>
        <w:pStyle w:val="Heading2"/>
      </w:pPr>
      <w:r>
        <w:t>Core Policy / Analytical Rule</w:t>
      </w:r>
    </w:p>
    <w:p>
      <w:r>
        <w:t>Customer purchase records should include customer segment, purchase date, product category, purity, weight, unit price, making charge, taxes, payment method and branch.</w:t>
      </w:r>
    </w:p>
    <w:p>
      <w:pPr>
        <w:pStyle w:val="Heading2"/>
      </w:pPr>
      <w:r>
        <w:t>Detailed Test Values</w:t>
      </w:r>
    </w:p>
    <w:p>
      <w:r>
        <w:t>Customer ID: CUST-02-0025</w:t>
      </w:r>
    </w:p>
    <w:p>
      <w:r>
        <w:t>Year: 2023</w:t>
      </w:r>
    </w:p>
    <w:p>
      <w:r>
        <w:t>Branch: Madurai</w:t>
      </w:r>
    </w:p>
    <w:p>
      <w:r>
        <w:t>Product: 22K Jewellery</w:t>
      </w:r>
    </w:p>
    <w:p>
      <w:r>
        <w:t>Transaction type: SELL</w:t>
      </w:r>
    </w:p>
    <w:p>
      <w:r>
        <w:t>Purity: 14K</w:t>
      </w:r>
    </w:p>
    <w:p>
      <w:r>
        <w:t>Quantity: 8.50 g</w:t>
      </w:r>
    </w:p>
    <w:p>
      <w:r>
        <w:t>Synthetic benchmark rate: INR 6,000/g</w:t>
      </w:r>
    </w:p>
    <w:p>
      <w:r>
        <w:t>Illustrative gross metal value: INR 51,000.00</w:t>
      </w:r>
    </w:p>
    <w:p>
      <w:r>
        <w:t>Illustrative making/processing charge: INR 3,060.00</w:t>
      </w:r>
    </w:p>
    <w:p>
      <w:r>
        <w:t>Illustrative tax/other charge field: INR 1,530.00</w:t>
      </w:r>
    </w:p>
    <w:p>
      <w:r>
        <w:t>Illustrative customer total: INR 55,590.00</w:t>
      </w:r>
    </w:p>
    <w:p>
      <w:r>
        <w:t>Scenario score: 78/100</w:t>
      </w:r>
    </w:p>
    <w:p>
      <w:pPr>
        <w:pStyle w:val="Heading2"/>
      </w:pPr>
      <w:r>
        <w:t>Customer / Market Interpretation</w:t>
      </w:r>
    </w:p>
    <w:p>
      <w:r>
        <w:t>In this synthetic scenario, CUST-02-0025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GOLD-ANL-02-025.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w:t>
      </w:r>
    </w:p>
    <w:p>
      <w:r>
        <w:t>Reference: GOLD-ANL-03-001 | Dataset version 1.0 | Synthetic</w:t>
      </w:r>
    </w:p>
    <w:p>
      <w:pPr>
        <w:pStyle w:val="Heading2"/>
      </w:pPr>
      <w:r>
        <w:t>Core Policy / Analytical Rule</w:t>
      </w:r>
    </w:p>
    <w:p>
      <w:r>
        <w:t>Gold sale records should distinguish customer selling gold to a business from a business selling jewellery or investment products to a customer.</w:t>
      </w:r>
    </w:p>
    <w:p>
      <w:pPr>
        <w:pStyle w:val="Heading2"/>
      </w:pPr>
      <w:r>
        <w:t>Detailed Test Values</w:t>
      </w:r>
    </w:p>
    <w:p>
      <w:r>
        <w:t>Customer ID: CUST-03-0001</w:t>
      </w:r>
    </w:p>
    <w:p>
      <w:r>
        <w:t>Year: 2003</w:t>
      </w:r>
    </w:p>
    <w:p>
      <w:r>
        <w:t>Branch: Coimbatore</w:t>
      </w:r>
    </w:p>
    <w:p>
      <w:r>
        <w:t>Product: 24K Coin</w:t>
      </w:r>
    </w:p>
    <w:p>
      <w:r>
        <w:t>Transaction type: SELL</w:t>
      </w:r>
    </w:p>
    <w:p>
      <w:r>
        <w:t>Purity: 24K</w:t>
      </w:r>
    </w:p>
    <w:p>
      <w:r>
        <w:t>Quantity: 3.50 g</w:t>
      </w:r>
    </w:p>
    <w:p>
      <w:r>
        <w:t>Synthetic benchmark rate: INR 560/g</w:t>
      </w:r>
    </w:p>
    <w:p>
      <w:r>
        <w:t>Illustrative gross metal value: INR 1,960.00</w:t>
      </w:r>
    </w:p>
    <w:p>
      <w:r>
        <w:t>Illustrative making/processing charge: INR 117.60</w:t>
      </w:r>
    </w:p>
    <w:p>
      <w:r>
        <w:t>Illustrative tax/other charge field: INR 58.80</w:t>
      </w:r>
    </w:p>
    <w:p>
      <w:r>
        <w:t>Illustrative customer total: INR 2,136.40</w:t>
      </w:r>
    </w:p>
    <w:p>
      <w:r>
        <w:t>Scenario score: 66/100</w:t>
      </w:r>
    </w:p>
    <w:p>
      <w:pPr>
        <w:pStyle w:val="Heading2"/>
      </w:pPr>
      <w:r>
        <w:t>Customer / Market Interpretation</w:t>
      </w:r>
    </w:p>
    <w:p>
      <w:r>
        <w:t>In this synthetic scenario, CUST-03-0001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GOLD-ANL-03-001.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2</w:t>
      </w:r>
    </w:p>
    <w:p>
      <w:r>
        <w:t>Reference: GOLD-ANL-03-002 | Dataset version 1.0 | Synthetic</w:t>
      </w:r>
    </w:p>
    <w:p>
      <w:pPr>
        <w:pStyle w:val="Heading2"/>
      </w:pPr>
      <w:r>
        <w:t>Core Policy / Analytical Rule</w:t>
      </w:r>
    </w:p>
    <w:p>
      <w:r>
        <w:t>Buyback analysis should capture gross assessed value, purity, weight, deductions, net settlement and reason for sale.</w:t>
      </w:r>
    </w:p>
    <w:p>
      <w:pPr>
        <w:pStyle w:val="Heading2"/>
      </w:pPr>
      <w:r>
        <w:t>Detailed Test Values</w:t>
      </w:r>
    </w:p>
    <w:p>
      <w:r>
        <w:t>Customer ID: CUST-03-0002</w:t>
      </w:r>
    </w:p>
    <w:p>
      <w:r>
        <w:t>Year: 2006</w:t>
      </w:r>
    </w:p>
    <w:p>
      <w:r>
        <w:t>Branch: Bengaluru</w:t>
      </w:r>
    </w:p>
    <w:p>
      <w:r>
        <w:t>Product: Gold Bar</w:t>
      </w:r>
    </w:p>
    <w:p>
      <w:r>
        <w:t>Transaction type: BUYBACK</w:t>
      </w:r>
    </w:p>
    <w:p>
      <w:r>
        <w:t>Purity: 22K</w:t>
      </w:r>
    </w:p>
    <w:p>
      <w:r>
        <w:t>Quantity: 5.00 g</w:t>
      </w:r>
    </w:p>
    <w:p>
      <w:r>
        <w:t>Synthetic benchmark rate: INR 780/g</w:t>
      </w:r>
    </w:p>
    <w:p>
      <w:r>
        <w:t>Illustrative gross metal value: INR 3,900.00</w:t>
      </w:r>
    </w:p>
    <w:p>
      <w:r>
        <w:t>Illustrative making/processing charge: INR 234.00</w:t>
      </w:r>
    </w:p>
    <w:p>
      <w:r>
        <w:t>Illustrative tax/other charge field: INR 117.00</w:t>
      </w:r>
    </w:p>
    <w:p>
      <w:r>
        <w:t>Illustrative customer total: INR 4,251.00</w:t>
      </w:r>
    </w:p>
    <w:p>
      <w:r>
        <w:t>Scenario score: 73/100</w:t>
      </w:r>
    </w:p>
    <w:p>
      <w:pPr>
        <w:pStyle w:val="Heading2"/>
      </w:pPr>
      <w:r>
        <w:t>Customer / Market Interpretation</w:t>
      </w:r>
    </w:p>
    <w:p>
      <w:r>
        <w:t>In this synthetic scenario, CUST-03-0002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GOLD-ANL-03-002.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3</w:t>
      </w:r>
    </w:p>
    <w:p>
      <w:r>
        <w:t>Reference: GOLD-ANL-03-003 | Dataset version 1.0 | Synthetic</w:t>
      </w:r>
    </w:p>
    <w:p>
      <w:pPr>
        <w:pStyle w:val="Heading2"/>
      </w:pPr>
      <w:r>
        <w:t>Core Policy / Analytical Rule</w:t>
      </w:r>
    </w:p>
    <w:p>
      <w:r>
        <w:t>Customers may sell because of liquidity needs, price expectations, asset rebalancing, emergencies or replacement purchases.</w:t>
      </w:r>
    </w:p>
    <w:p>
      <w:pPr>
        <w:pStyle w:val="Heading2"/>
      </w:pPr>
      <w:r>
        <w:t>Detailed Test Values</w:t>
      </w:r>
    </w:p>
    <w:p>
      <w:r>
        <w:t>Customer ID: CUST-03-0003</w:t>
      </w:r>
    </w:p>
    <w:p>
      <w:r>
        <w:t>Year: 2009</w:t>
      </w:r>
    </w:p>
    <w:p>
      <w:r>
        <w:t>Branch: Hosur</w:t>
      </w:r>
    </w:p>
    <w:p>
      <w:r>
        <w:t>Product: Old Gold Buyback</w:t>
      </w:r>
    </w:p>
    <w:p>
      <w:r>
        <w:t>Transaction type: LOAN</w:t>
      </w:r>
    </w:p>
    <w:p>
      <w:r>
        <w:t>Purity: 18K</w:t>
      </w:r>
    </w:p>
    <w:p>
      <w:r>
        <w:t>Quantity: 6.50 g</w:t>
      </w:r>
    </w:p>
    <w:p>
      <w:r>
        <w:t>Synthetic benchmark rate: INR 1,450/g</w:t>
      </w:r>
    </w:p>
    <w:p>
      <w:r>
        <w:t>Illustrative gross metal value: INR 9,425.00</w:t>
      </w:r>
    </w:p>
    <w:p>
      <w:r>
        <w:t>Illustrative making/processing charge: INR 565.50</w:t>
      </w:r>
    </w:p>
    <w:p>
      <w:r>
        <w:t>Illustrative tax/other charge field: INR 282.75</w:t>
      </w:r>
    </w:p>
    <w:p>
      <w:r>
        <w:t>Illustrative customer total: INR 10,273.25</w:t>
      </w:r>
    </w:p>
    <w:p>
      <w:r>
        <w:t>Scenario score: 80/100</w:t>
      </w:r>
    </w:p>
    <w:p>
      <w:pPr>
        <w:pStyle w:val="Heading2"/>
      </w:pPr>
      <w:r>
        <w:t>Customer / Market Interpretation</w:t>
      </w:r>
    </w:p>
    <w:p>
      <w:r>
        <w:t>In this synthetic scenario, CUST-03-0003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GOLD-ANL-03-003.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4</w:t>
      </w:r>
    </w:p>
    <w:p>
      <w:r>
        <w:t>Reference: GOLD-ANL-03-004 | Dataset version 1.0 | Synthetic</w:t>
      </w:r>
    </w:p>
    <w:p>
      <w:pPr>
        <w:pStyle w:val="Heading2"/>
      </w:pPr>
      <w:r>
        <w:t>Core Policy / Analytical Rule</w:t>
      </w:r>
    </w:p>
    <w:p>
      <w:r>
        <w:t>Buyback spread is a critical analytical field: assessed value versus customer settlement must be preserved separately.</w:t>
      </w:r>
    </w:p>
    <w:p>
      <w:pPr>
        <w:pStyle w:val="Heading2"/>
      </w:pPr>
      <w:r>
        <w:t>Detailed Test Values</w:t>
      </w:r>
    </w:p>
    <w:p>
      <w:r>
        <w:t>Customer ID: CUST-03-0004</w:t>
      </w:r>
    </w:p>
    <w:p>
      <w:r>
        <w:t>Year: 2012</w:t>
      </w:r>
    </w:p>
    <w:p>
      <w:r>
        <w:t>Branch: Madurai</w:t>
      </w:r>
    </w:p>
    <w:p>
      <w:r>
        <w:t>Product: Gold Loan Collateral</w:t>
      </w:r>
    </w:p>
    <w:p>
      <w:r>
        <w:t>Transaction type: BUY</w:t>
      </w:r>
    </w:p>
    <w:p>
      <w:r>
        <w:t>Purity: 14K</w:t>
      </w:r>
    </w:p>
    <w:p>
      <w:r>
        <w:t>Quantity: 8.00 g</w:t>
      </w:r>
    </w:p>
    <w:p>
      <w:r>
        <w:t>Synthetic benchmark rate: INR 3,100/g</w:t>
      </w:r>
    </w:p>
    <w:p>
      <w:r>
        <w:t>Illustrative gross metal value: INR 24,800.00</w:t>
      </w:r>
    </w:p>
    <w:p>
      <w:r>
        <w:t>Illustrative making/processing charge: INR 1,488.00</w:t>
      </w:r>
    </w:p>
    <w:p>
      <w:r>
        <w:t>Illustrative tax/other charge field: INR 744.00</w:t>
      </w:r>
    </w:p>
    <w:p>
      <w:r>
        <w:t>Illustrative customer total: INR 27,032.00</w:t>
      </w:r>
    </w:p>
    <w:p>
      <w:r>
        <w:t>Scenario score: 87/100</w:t>
      </w:r>
    </w:p>
    <w:p>
      <w:pPr>
        <w:pStyle w:val="Heading2"/>
      </w:pPr>
      <w:r>
        <w:t>Customer / Market Interpretation</w:t>
      </w:r>
    </w:p>
    <w:p>
      <w:r>
        <w:t>In this synthetic scenario, CUST-03-0004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GOLD-ANL-03-004.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5</w:t>
      </w:r>
    </w:p>
    <w:p>
      <w:r>
        <w:t>Reference: GOLD-ANL-03-005 | Dataset version 1.0 | Synthetic</w:t>
      </w:r>
    </w:p>
    <w:p>
      <w:pPr>
        <w:pStyle w:val="Heading2"/>
      </w:pPr>
      <w:r>
        <w:t>Core Policy / Analytical Rule</w:t>
      </w:r>
    </w:p>
    <w:p>
      <w:r>
        <w:t>Gold sale records should distinguish customer selling gold to a business from a business selling jewellery or investment products to a customer.</w:t>
      </w:r>
    </w:p>
    <w:p>
      <w:pPr>
        <w:pStyle w:val="Heading2"/>
      </w:pPr>
      <w:r>
        <w:t>Detailed Test Values</w:t>
      </w:r>
    </w:p>
    <w:p>
      <w:r>
        <w:t>Customer ID: CUST-03-0005</w:t>
      </w:r>
    </w:p>
    <w:p>
      <w:r>
        <w:t>Year: 2015</w:t>
      </w:r>
    </w:p>
    <w:p>
      <w:r>
        <w:t>Branch: Salem</w:t>
      </w:r>
    </w:p>
    <w:p>
      <w:r>
        <w:t>Product: 22K Jewellery</w:t>
      </w:r>
    </w:p>
    <w:p>
      <w:r>
        <w:t>Transaction type: SELL</w:t>
      </w:r>
    </w:p>
    <w:p>
      <w:r>
        <w:t>Purity: 24K</w:t>
      </w:r>
    </w:p>
    <w:p>
      <w:r>
        <w:t>Quantity: 9.50 g</w:t>
      </w:r>
    </w:p>
    <w:p>
      <w:r>
        <w:t>Synthetic benchmark rate: INR 2,630/g</w:t>
      </w:r>
    </w:p>
    <w:p>
      <w:r>
        <w:t>Illustrative gross metal value: INR 24,985.00</w:t>
      </w:r>
    </w:p>
    <w:p>
      <w:r>
        <w:t>Illustrative making/processing charge: INR 1,499.10</w:t>
      </w:r>
    </w:p>
    <w:p>
      <w:r>
        <w:t>Illustrative tax/other charge field: INR 749.55</w:t>
      </w:r>
    </w:p>
    <w:p>
      <w:r>
        <w:t>Illustrative customer total: INR 27,233.65</w:t>
      </w:r>
    </w:p>
    <w:p>
      <w:r>
        <w:t>Scenario score: 94/100</w:t>
      </w:r>
    </w:p>
    <w:p>
      <w:pPr>
        <w:pStyle w:val="Heading2"/>
      </w:pPr>
      <w:r>
        <w:t>Customer / Market Interpretation</w:t>
      </w:r>
    </w:p>
    <w:p>
      <w:r>
        <w:t>In this synthetic scenario, CUST-03-0005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GOLD-ANL-03-005.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6</w:t>
      </w:r>
    </w:p>
    <w:p>
      <w:r>
        <w:t>Reference: GOLD-ANL-03-006 | Dataset version 1.0 | Synthetic</w:t>
      </w:r>
    </w:p>
    <w:p>
      <w:pPr>
        <w:pStyle w:val="Heading2"/>
      </w:pPr>
      <w:r>
        <w:t>Core Policy / Analytical Rule</w:t>
      </w:r>
    </w:p>
    <w:p>
      <w:r>
        <w:t>Buyback analysis should capture gross assessed value, purity, weight, deductions, net settlement and reason for sale.</w:t>
      </w:r>
    </w:p>
    <w:p>
      <w:pPr>
        <w:pStyle w:val="Heading2"/>
      </w:pPr>
      <w:r>
        <w:t>Detailed Test Values</w:t>
      </w:r>
    </w:p>
    <w:p>
      <w:r>
        <w:t>Customer ID: CUST-03-0006</w:t>
      </w:r>
    </w:p>
    <w:p>
      <w:r>
        <w:t>Year: 2018</w:t>
      </w:r>
    </w:p>
    <w:p>
      <w:r>
        <w:t>Branch: Hyderabad</w:t>
      </w:r>
    </w:p>
    <w:p>
      <w:r>
        <w:t>Product: 24K Coin</w:t>
      </w:r>
    </w:p>
    <w:p>
      <w:r>
        <w:t>Transaction type: BUYBACK</w:t>
      </w:r>
    </w:p>
    <w:p>
      <w:r>
        <w:t>Purity: 22K</w:t>
      </w:r>
    </w:p>
    <w:p>
      <w:r>
        <w:t>Quantity: 11.00 g</w:t>
      </w:r>
    </w:p>
    <w:p>
      <w:r>
        <w:t>Synthetic benchmark rate: INR 3,140/g</w:t>
      </w:r>
    </w:p>
    <w:p>
      <w:r>
        <w:t>Illustrative gross metal value: INR 34,540.00</w:t>
      </w:r>
    </w:p>
    <w:p>
      <w:r>
        <w:t>Illustrative making/processing charge: INR 2,072.40</w:t>
      </w:r>
    </w:p>
    <w:p>
      <w:r>
        <w:t>Illustrative tax/other charge field: INR 1,036.20</w:t>
      </w:r>
    </w:p>
    <w:p>
      <w:r>
        <w:t>Illustrative customer total: INR 37,648.60</w:t>
      </w:r>
    </w:p>
    <w:p>
      <w:r>
        <w:t>Scenario score: 50/100</w:t>
      </w:r>
    </w:p>
    <w:p>
      <w:pPr>
        <w:pStyle w:val="Heading2"/>
      </w:pPr>
      <w:r>
        <w:t>Customer / Market Interpretation</w:t>
      </w:r>
    </w:p>
    <w:p>
      <w:r>
        <w:t>In this synthetic scenario, CUST-03-0006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GOLD-ANL-03-006.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7</w:t>
      </w:r>
    </w:p>
    <w:p>
      <w:r>
        <w:t>Reference: GOLD-ANL-03-007 | Dataset version 1.0 | Synthetic</w:t>
      </w:r>
    </w:p>
    <w:p>
      <w:pPr>
        <w:pStyle w:val="Heading2"/>
      </w:pPr>
      <w:r>
        <w:t>Core Policy / Analytical Rule</w:t>
      </w:r>
    </w:p>
    <w:p>
      <w:r>
        <w:t>Customers may sell because of liquidity needs, price expectations, asset rebalancing, emergencies or replacement purchases.</w:t>
      </w:r>
    </w:p>
    <w:p>
      <w:pPr>
        <w:pStyle w:val="Heading2"/>
      </w:pPr>
      <w:r>
        <w:t>Detailed Test Values</w:t>
      </w:r>
    </w:p>
    <w:p>
      <w:r>
        <w:t>Customer ID: CUST-03-0007</w:t>
      </w:r>
    </w:p>
    <w:p>
      <w:r>
        <w:t>Year: 2021</w:t>
      </w:r>
    </w:p>
    <w:p>
      <w:r>
        <w:t>Branch: Chennai</w:t>
      </w:r>
    </w:p>
    <w:p>
      <w:r>
        <w:t>Product: Gold Bar</w:t>
      </w:r>
    </w:p>
    <w:p>
      <w:r>
        <w:t>Transaction type: LOAN</w:t>
      </w:r>
    </w:p>
    <w:p>
      <w:r>
        <w:t>Purity: 18K</w:t>
      </w:r>
    </w:p>
    <w:p>
      <w:r>
        <w:t>Quantity: 12.50 g</w:t>
      </w:r>
    </w:p>
    <w:p>
      <w:r>
        <w:t>Synthetic benchmark rate: INR 4,700/g</w:t>
      </w:r>
    </w:p>
    <w:p>
      <w:r>
        <w:t>Illustrative gross metal value: INR 58,750.00</w:t>
      </w:r>
    </w:p>
    <w:p>
      <w:r>
        <w:t>Illustrative making/processing charge: INR 3,525.00</w:t>
      </w:r>
    </w:p>
    <w:p>
      <w:r>
        <w:t>Illustrative tax/other charge field: INR 1,762.50</w:t>
      </w:r>
    </w:p>
    <w:p>
      <w:r>
        <w:t>Illustrative customer total: INR 64,037.50</w:t>
      </w:r>
    </w:p>
    <w:p>
      <w:r>
        <w:t>Scenario score: 57/100</w:t>
      </w:r>
    </w:p>
    <w:p>
      <w:pPr>
        <w:pStyle w:val="Heading2"/>
      </w:pPr>
      <w:r>
        <w:t>Customer / Market Interpretation</w:t>
      </w:r>
    </w:p>
    <w:p>
      <w:r>
        <w:t>In this synthetic scenario, CUST-03-0007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GOLD-ANL-03-007.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8</w:t>
      </w:r>
    </w:p>
    <w:p>
      <w:r>
        <w:t>Reference: GOLD-ANL-03-008 | Dataset version 1.0 | Synthetic</w:t>
      </w:r>
    </w:p>
    <w:p>
      <w:pPr>
        <w:pStyle w:val="Heading2"/>
      </w:pPr>
      <w:r>
        <w:t>Core Policy / Analytical Rule</w:t>
      </w:r>
    </w:p>
    <w:p>
      <w:r>
        <w:t>Buyback spread is a critical analytical field: assessed value versus customer settlement must be preserved separately.</w:t>
      </w:r>
    </w:p>
    <w:p>
      <w:pPr>
        <w:pStyle w:val="Heading2"/>
      </w:pPr>
      <w:r>
        <w:t>Detailed Test Values</w:t>
      </w:r>
    </w:p>
    <w:p>
      <w:r>
        <w:t>Customer ID: CUST-03-0008</w:t>
      </w:r>
    </w:p>
    <w:p>
      <w:r>
        <w:t>Year: 2024</w:t>
      </w:r>
    </w:p>
    <w:p>
      <w:r>
        <w:t>Branch: Coimbatore</w:t>
      </w:r>
    </w:p>
    <w:p>
      <w:r>
        <w:t>Product: Old Gold Buyback</w:t>
      </w:r>
    </w:p>
    <w:p>
      <w:r>
        <w:t>Transaction type: BUY</w:t>
      </w:r>
    </w:p>
    <w:p>
      <w:r>
        <w:t>Purity: 14K</w:t>
      </w:r>
    </w:p>
    <w:p>
      <w:r>
        <w:t>Quantity: 14.00 g</w:t>
      </w:r>
    </w:p>
    <w:p>
      <w:r>
        <w:t>Synthetic benchmark rate: INR 7,300/g</w:t>
      </w:r>
    </w:p>
    <w:p>
      <w:r>
        <w:t>Illustrative gross metal value: INR 102,200.00</w:t>
      </w:r>
    </w:p>
    <w:p>
      <w:r>
        <w:t>Illustrative making/processing charge: INR 6,132.00</w:t>
      </w:r>
    </w:p>
    <w:p>
      <w:r>
        <w:t>Illustrative tax/other charge field: INR 3,066.00</w:t>
      </w:r>
    </w:p>
    <w:p>
      <w:r>
        <w:t>Illustrative customer total: INR 111,398.00</w:t>
      </w:r>
    </w:p>
    <w:p>
      <w:r>
        <w:t>Scenario score: 64/100</w:t>
      </w:r>
    </w:p>
    <w:p>
      <w:pPr>
        <w:pStyle w:val="Heading2"/>
      </w:pPr>
      <w:r>
        <w:t>Customer / Market Interpretation</w:t>
      </w:r>
    </w:p>
    <w:p>
      <w:r>
        <w:t>In this synthetic scenario, CUST-03-0008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GOLD-ANL-03-008.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9</w:t>
      </w:r>
    </w:p>
    <w:p>
      <w:r>
        <w:t>Reference: GOLD-ANL-03-009 | Dataset version 1.0 | Synthetic</w:t>
      </w:r>
    </w:p>
    <w:p>
      <w:pPr>
        <w:pStyle w:val="Heading2"/>
      </w:pPr>
      <w:r>
        <w:t>Core Policy / Analytical Rule</w:t>
      </w:r>
    </w:p>
    <w:p>
      <w:r>
        <w:t>Gold sale records should distinguish customer selling gold to a business from a business selling jewellery or investment products to a customer.</w:t>
      </w:r>
    </w:p>
    <w:p>
      <w:pPr>
        <w:pStyle w:val="Heading2"/>
      </w:pPr>
      <w:r>
        <w:t>Detailed Test Values</w:t>
      </w:r>
    </w:p>
    <w:p>
      <w:r>
        <w:t>Customer ID: CUST-03-0009</w:t>
      </w:r>
    </w:p>
    <w:p>
      <w:r>
        <w:t>Year: 2000</w:t>
      </w:r>
    </w:p>
    <w:p>
      <w:r>
        <w:t>Branch: Bengaluru</w:t>
      </w:r>
    </w:p>
    <w:p>
      <w:r>
        <w:t>Product: Gold Loan Collateral</w:t>
      </w:r>
    </w:p>
    <w:p>
      <w:r>
        <w:t>Transaction type: SELL</w:t>
      </w:r>
    </w:p>
    <w:p>
      <w:r>
        <w:t>Purity: 24K</w:t>
      </w:r>
    </w:p>
    <w:p>
      <w:r>
        <w:t>Quantity: 15.50 g</w:t>
      </w:r>
    </w:p>
    <w:p>
      <w:r>
        <w:t>Synthetic benchmark rate: INR 450/g</w:t>
      </w:r>
    </w:p>
    <w:p>
      <w:r>
        <w:t>Illustrative gross metal value: INR 6,975.00</w:t>
      </w:r>
    </w:p>
    <w:p>
      <w:r>
        <w:t>Illustrative making/processing charge: INR 418.50</w:t>
      </w:r>
    </w:p>
    <w:p>
      <w:r>
        <w:t>Illustrative tax/other charge field: INR 209.25</w:t>
      </w:r>
    </w:p>
    <w:p>
      <w:r>
        <w:t>Illustrative customer total: INR 7,602.75</w:t>
      </w:r>
    </w:p>
    <w:p>
      <w:r>
        <w:t>Scenario score: 71/100</w:t>
      </w:r>
    </w:p>
    <w:p>
      <w:pPr>
        <w:pStyle w:val="Heading2"/>
      </w:pPr>
      <w:r>
        <w:t>Customer / Market Interpretation</w:t>
      </w:r>
    </w:p>
    <w:p>
      <w:r>
        <w:t>In this synthetic scenario, CUST-03-0009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GOLD-ANL-03-009.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10</w:t>
      </w:r>
    </w:p>
    <w:p>
      <w:r>
        <w:t>Reference: GOLD-ANL-03-010 | Dataset version 1.0 | Synthetic</w:t>
      </w:r>
    </w:p>
    <w:p>
      <w:pPr>
        <w:pStyle w:val="Heading2"/>
      </w:pPr>
      <w:r>
        <w:t>Core Policy / Analytical Rule</w:t>
      </w:r>
    </w:p>
    <w:p>
      <w:r>
        <w:t>Buyback analysis should capture gross assessed value, purity, weight, deductions, net settlement and reason for sale.</w:t>
      </w:r>
    </w:p>
    <w:p>
      <w:pPr>
        <w:pStyle w:val="Heading2"/>
      </w:pPr>
      <w:r>
        <w:t>Detailed Test Values</w:t>
      </w:r>
    </w:p>
    <w:p>
      <w:r>
        <w:t>Customer ID: CUST-03-0010</w:t>
      </w:r>
    </w:p>
    <w:p>
      <w:r>
        <w:t>Year: 2003</w:t>
      </w:r>
    </w:p>
    <w:p>
      <w:r>
        <w:t>Branch: Hosur</w:t>
      </w:r>
    </w:p>
    <w:p>
      <w:r>
        <w:t>Product: 22K Jewellery</w:t>
      </w:r>
    </w:p>
    <w:p>
      <w:r>
        <w:t>Transaction type: BUYBACK</w:t>
      </w:r>
    </w:p>
    <w:p>
      <w:r>
        <w:t>Purity: 22K</w:t>
      </w:r>
    </w:p>
    <w:p>
      <w:r>
        <w:t>Quantity: 17.00 g</w:t>
      </w:r>
    </w:p>
    <w:p>
      <w:r>
        <w:t>Synthetic benchmark rate: INR 560/g</w:t>
      </w:r>
    </w:p>
    <w:p>
      <w:r>
        <w:t>Illustrative gross metal value: INR 9,520.00</w:t>
      </w:r>
    </w:p>
    <w:p>
      <w:r>
        <w:t>Illustrative making/processing charge: INR 571.20</w:t>
      </w:r>
    </w:p>
    <w:p>
      <w:r>
        <w:t>Illustrative tax/other charge field: INR 285.60</w:t>
      </w:r>
    </w:p>
    <w:p>
      <w:r>
        <w:t>Illustrative customer total: INR 10,376.80</w:t>
      </w:r>
    </w:p>
    <w:p>
      <w:r>
        <w:t>Scenario score: 78/100</w:t>
      </w:r>
    </w:p>
    <w:p>
      <w:pPr>
        <w:pStyle w:val="Heading2"/>
      </w:pPr>
      <w:r>
        <w:t>Customer / Market Interpretation</w:t>
      </w:r>
    </w:p>
    <w:p>
      <w:r>
        <w:t>In this synthetic scenario, CUST-03-0010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GOLD-ANL-03-010.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11</w:t>
      </w:r>
    </w:p>
    <w:p>
      <w:r>
        <w:t>Reference: GOLD-ANL-03-011 | Dataset version 1.0 | Synthetic</w:t>
      </w:r>
    </w:p>
    <w:p>
      <w:pPr>
        <w:pStyle w:val="Heading2"/>
      </w:pPr>
      <w:r>
        <w:t>Core Policy / Analytical Rule</w:t>
      </w:r>
    </w:p>
    <w:p>
      <w:r>
        <w:t>Customers may sell because of liquidity needs, price expectations, asset rebalancing, emergencies or replacement purchases.</w:t>
      </w:r>
    </w:p>
    <w:p>
      <w:pPr>
        <w:pStyle w:val="Heading2"/>
      </w:pPr>
      <w:r>
        <w:t>Detailed Test Values</w:t>
      </w:r>
    </w:p>
    <w:p>
      <w:r>
        <w:t>Customer ID: CUST-03-0011</w:t>
      </w:r>
    </w:p>
    <w:p>
      <w:r>
        <w:t>Year: 2006</w:t>
      </w:r>
    </w:p>
    <w:p>
      <w:r>
        <w:t>Branch: Madurai</w:t>
      </w:r>
    </w:p>
    <w:p>
      <w:r>
        <w:t>Product: 24K Coin</w:t>
      </w:r>
    </w:p>
    <w:p>
      <w:r>
        <w:t>Transaction type: LOAN</w:t>
      </w:r>
    </w:p>
    <w:p>
      <w:r>
        <w:t>Purity: 18K</w:t>
      </w:r>
    </w:p>
    <w:p>
      <w:r>
        <w:t>Quantity: 18.50 g</w:t>
      </w:r>
    </w:p>
    <w:p>
      <w:r>
        <w:t>Synthetic benchmark rate: INR 780/g</w:t>
      </w:r>
    </w:p>
    <w:p>
      <w:r>
        <w:t>Illustrative gross metal value: INR 14,430.00</w:t>
      </w:r>
    </w:p>
    <w:p>
      <w:r>
        <w:t>Illustrative making/processing charge: INR 865.80</w:t>
      </w:r>
    </w:p>
    <w:p>
      <w:r>
        <w:t>Illustrative tax/other charge field: INR 432.90</w:t>
      </w:r>
    </w:p>
    <w:p>
      <w:r>
        <w:t>Illustrative customer total: INR 15,728.70</w:t>
      </w:r>
    </w:p>
    <w:p>
      <w:r>
        <w:t>Scenario score: 85/100</w:t>
      </w:r>
    </w:p>
    <w:p>
      <w:pPr>
        <w:pStyle w:val="Heading2"/>
      </w:pPr>
      <w:r>
        <w:t>Customer / Market Interpretation</w:t>
      </w:r>
    </w:p>
    <w:p>
      <w:r>
        <w:t>In this synthetic scenario, CUST-03-0011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GOLD-ANL-03-011.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12</w:t>
      </w:r>
    </w:p>
    <w:p>
      <w:r>
        <w:t>Reference: GOLD-ANL-03-012 | Dataset version 1.0 | Synthetic</w:t>
      </w:r>
    </w:p>
    <w:p>
      <w:pPr>
        <w:pStyle w:val="Heading2"/>
      </w:pPr>
      <w:r>
        <w:t>Core Policy / Analytical Rule</w:t>
      </w:r>
    </w:p>
    <w:p>
      <w:r>
        <w:t>Buyback spread is a critical analytical field: assessed value versus customer settlement must be preserved separately.</w:t>
      </w:r>
    </w:p>
    <w:p>
      <w:pPr>
        <w:pStyle w:val="Heading2"/>
      </w:pPr>
      <w:r>
        <w:t>Detailed Test Values</w:t>
      </w:r>
    </w:p>
    <w:p>
      <w:r>
        <w:t>Customer ID: CUST-03-0012</w:t>
      </w:r>
    </w:p>
    <w:p>
      <w:r>
        <w:t>Year: 2009</w:t>
      </w:r>
    </w:p>
    <w:p>
      <w:r>
        <w:t>Branch: Salem</w:t>
      </w:r>
    </w:p>
    <w:p>
      <w:r>
        <w:t>Product: Gold Bar</w:t>
      </w:r>
    </w:p>
    <w:p>
      <w:r>
        <w:t>Transaction type: BUY</w:t>
      </w:r>
    </w:p>
    <w:p>
      <w:r>
        <w:t>Purity: 14K</w:t>
      </w:r>
    </w:p>
    <w:p>
      <w:r>
        <w:t>Quantity: 20.00 g</w:t>
      </w:r>
    </w:p>
    <w:p>
      <w:r>
        <w:t>Synthetic benchmark rate: INR 1,450/g</w:t>
      </w:r>
    </w:p>
    <w:p>
      <w:r>
        <w:t>Illustrative gross metal value: INR 29,000.00</w:t>
      </w:r>
    </w:p>
    <w:p>
      <w:r>
        <w:t>Illustrative making/processing charge: INR 1,740.00</w:t>
      </w:r>
    </w:p>
    <w:p>
      <w:r>
        <w:t>Illustrative tax/other charge field: INR 870.00</w:t>
      </w:r>
    </w:p>
    <w:p>
      <w:r>
        <w:t>Illustrative customer total: INR 31,610.00</w:t>
      </w:r>
    </w:p>
    <w:p>
      <w:r>
        <w:t>Scenario score: 92/100</w:t>
      </w:r>
    </w:p>
    <w:p>
      <w:pPr>
        <w:pStyle w:val="Heading2"/>
      </w:pPr>
      <w:r>
        <w:t>Customer / Market Interpretation</w:t>
      </w:r>
    </w:p>
    <w:p>
      <w:r>
        <w:t>In this synthetic scenario, CUST-03-0012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GOLD-ANL-03-012.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13</w:t>
      </w:r>
    </w:p>
    <w:p>
      <w:r>
        <w:t>Reference: GOLD-ANL-03-013 | Dataset version 1.0 | Synthetic</w:t>
      </w:r>
    </w:p>
    <w:p>
      <w:pPr>
        <w:pStyle w:val="Heading2"/>
      </w:pPr>
      <w:r>
        <w:t>Core Policy / Analytical Rule</w:t>
      </w:r>
    </w:p>
    <w:p>
      <w:r>
        <w:t>Gold sale records should distinguish customer selling gold to a business from a business selling jewellery or investment products to a customer.</w:t>
      </w:r>
    </w:p>
    <w:p>
      <w:pPr>
        <w:pStyle w:val="Heading2"/>
      </w:pPr>
      <w:r>
        <w:t>Detailed Test Values</w:t>
      </w:r>
    </w:p>
    <w:p>
      <w:r>
        <w:t>Customer ID: CUST-03-0013</w:t>
      </w:r>
    </w:p>
    <w:p>
      <w:r>
        <w:t>Year: 2012</w:t>
      </w:r>
    </w:p>
    <w:p>
      <w:r>
        <w:t>Branch: Hyderabad</w:t>
      </w:r>
    </w:p>
    <w:p>
      <w:r>
        <w:t>Product: Old Gold Buyback</w:t>
      </w:r>
    </w:p>
    <w:p>
      <w:r>
        <w:t>Transaction type: SELL</w:t>
      </w:r>
    </w:p>
    <w:p>
      <w:r>
        <w:t>Purity: 24K</w:t>
      </w:r>
    </w:p>
    <w:p>
      <w:r>
        <w:t>Quantity: 3.00 g</w:t>
      </w:r>
    </w:p>
    <w:p>
      <w:r>
        <w:t>Synthetic benchmark rate: INR 3,100/g</w:t>
      </w:r>
    </w:p>
    <w:p>
      <w:r>
        <w:t>Illustrative gross metal value: INR 9,300.00</w:t>
      </w:r>
    </w:p>
    <w:p>
      <w:r>
        <w:t>Illustrative making/processing charge: INR 558.00</w:t>
      </w:r>
    </w:p>
    <w:p>
      <w:r>
        <w:t>Illustrative tax/other charge field: INR 279.00</w:t>
      </w:r>
    </w:p>
    <w:p>
      <w:r>
        <w:t>Illustrative customer total: INR 10,137.00</w:t>
      </w:r>
    </w:p>
    <w:p>
      <w:r>
        <w:t>Scenario score: 99/100</w:t>
      </w:r>
    </w:p>
    <w:p>
      <w:pPr>
        <w:pStyle w:val="Heading2"/>
      </w:pPr>
      <w:r>
        <w:t>Customer / Market Interpretation</w:t>
      </w:r>
    </w:p>
    <w:p>
      <w:r>
        <w:t>In this synthetic scenario, CUST-03-0013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GOLD-ANL-03-013.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14</w:t>
      </w:r>
    </w:p>
    <w:p>
      <w:r>
        <w:t>Reference: GOLD-ANL-03-014 | Dataset version 1.0 | Synthetic</w:t>
      </w:r>
    </w:p>
    <w:p>
      <w:pPr>
        <w:pStyle w:val="Heading2"/>
      </w:pPr>
      <w:r>
        <w:t>Core Policy / Analytical Rule</w:t>
      </w:r>
    </w:p>
    <w:p>
      <w:r>
        <w:t>Buyback analysis should capture gross assessed value, purity, weight, deductions, net settlement and reason for sale.</w:t>
      </w:r>
    </w:p>
    <w:p>
      <w:pPr>
        <w:pStyle w:val="Heading2"/>
      </w:pPr>
      <w:r>
        <w:t>Detailed Test Values</w:t>
      </w:r>
    </w:p>
    <w:p>
      <w:r>
        <w:t>Customer ID: CUST-03-0014</w:t>
      </w:r>
    </w:p>
    <w:p>
      <w:r>
        <w:t>Year: 2015</w:t>
      </w:r>
    </w:p>
    <w:p>
      <w:r>
        <w:t>Branch: Chennai</w:t>
      </w:r>
    </w:p>
    <w:p>
      <w:r>
        <w:t>Product: Gold Loan Collateral</w:t>
      </w:r>
    </w:p>
    <w:p>
      <w:r>
        <w:t>Transaction type: BUYBACK</w:t>
      </w:r>
    </w:p>
    <w:p>
      <w:r>
        <w:t>Purity: 22K</w:t>
      </w:r>
    </w:p>
    <w:p>
      <w:r>
        <w:t>Quantity: 4.50 g</w:t>
      </w:r>
    </w:p>
    <w:p>
      <w:r>
        <w:t>Synthetic benchmark rate: INR 2,630/g</w:t>
      </w:r>
    </w:p>
    <w:p>
      <w:r>
        <w:t>Illustrative gross metal value: INR 11,835.00</w:t>
      </w:r>
    </w:p>
    <w:p>
      <w:r>
        <w:t>Illustrative making/processing charge: INR 710.10</w:t>
      </w:r>
    </w:p>
    <w:p>
      <w:r>
        <w:t>Illustrative tax/other charge field: INR 355.05</w:t>
      </w:r>
    </w:p>
    <w:p>
      <w:r>
        <w:t>Illustrative customer total: INR 12,900.15</w:t>
      </w:r>
    </w:p>
    <w:p>
      <w:r>
        <w:t>Scenario score: 55/100</w:t>
      </w:r>
    </w:p>
    <w:p>
      <w:pPr>
        <w:pStyle w:val="Heading2"/>
      </w:pPr>
      <w:r>
        <w:t>Customer / Market Interpretation</w:t>
      </w:r>
    </w:p>
    <w:p>
      <w:r>
        <w:t>In this synthetic scenario, CUST-03-0014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GOLD-ANL-03-014.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15</w:t>
      </w:r>
    </w:p>
    <w:p>
      <w:r>
        <w:t>Reference: GOLD-ANL-03-015 | Dataset version 1.0 | Synthetic</w:t>
      </w:r>
    </w:p>
    <w:p>
      <w:pPr>
        <w:pStyle w:val="Heading2"/>
      </w:pPr>
      <w:r>
        <w:t>Core Policy / Analytical Rule</w:t>
      </w:r>
    </w:p>
    <w:p>
      <w:r>
        <w:t>Customers may sell because of liquidity needs, price expectations, asset rebalancing, emergencies or replacement purchases.</w:t>
      </w:r>
    </w:p>
    <w:p>
      <w:pPr>
        <w:pStyle w:val="Heading2"/>
      </w:pPr>
      <w:r>
        <w:t>Detailed Test Values</w:t>
      </w:r>
    </w:p>
    <w:p>
      <w:r>
        <w:t>Customer ID: CUST-03-0015</w:t>
      </w:r>
    </w:p>
    <w:p>
      <w:r>
        <w:t>Year: 2018</w:t>
      </w:r>
    </w:p>
    <w:p>
      <w:r>
        <w:t>Branch: Coimbatore</w:t>
      </w:r>
    </w:p>
    <w:p>
      <w:r>
        <w:t>Product: 22K Jewellery</w:t>
      </w:r>
    </w:p>
    <w:p>
      <w:r>
        <w:t>Transaction type: LOAN</w:t>
      </w:r>
    </w:p>
    <w:p>
      <w:r>
        <w:t>Purity: 18K</w:t>
      </w:r>
    </w:p>
    <w:p>
      <w:r>
        <w:t>Quantity: 6.00 g</w:t>
      </w:r>
    </w:p>
    <w:p>
      <w:r>
        <w:t>Synthetic benchmark rate: INR 3,140/g</w:t>
      </w:r>
    </w:p>
    <w:p>
      <w:r>
        <w:t>Illustrative gross metal value: INR 18,840.00</w:t>
      </w:r>
    </w:p>
    <w:p>
      <w:r>
        <w:t>Illustrative making/processing charge: INR 1,130.40</w:t>
      </w:r>
    </w:p>
    <w:p>
      <w:r>
        <w:t>Illustrative tax/other charge field: INR 565.20</w:t>
      </w:r>
    </w:p>
    <w:p>
      <w:r>
        <w:t>Illustrative customer total: INR 20,535.60</w:t>
      </w:r>
    </w:p>
    <w:p>
      <w:r>
        <w:t>Scenario score: 62/100</w:t>
      </w:r>
    </w:p>
    <w:p>
      <w:pPr>
        <w:pStyle w:val="Heading2"/>
      </w:pPr>
      <w:r>
        <w:t>Customer / Market Interpretation</w:t>
      </w:r>
    </w:p>
    <w:p>
      <w:r>
        <w:t>In this synthetic scenario, CUST-03-0015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GOLD-ANL-03-015.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16</w:t>
      </w:r>
    </w:p>
    <w:p>
      <w:r>
        <w:t>Reference: GOLD-ANL-03-016 | Dataset version 1.0 | Synthetic</w:t>
      </w:r>
    </w:p>
    <w:p>
      <w:pPr>
        <w:pStyle w:val="Heading2"/>
      </w:pPr>
      <w:r>
        <w:t>Core Policy / Analytical Rule</w:t>
      </w:r>
    </w:p>
    <w:p>
      <w:r>
        <w:t>Buyback spread is a critical analytical field: assessed value versus customer settlement must be preserved separately.</w:t>
      </w:r>
    </w:p>
    <w:p>
      <w:pPr>
        <w:pStyle w:val="Heading2"/>
      </w:pPr>
      <w:r>
        <w:t>Detailed Test Values</w:t>
      </w:r>
    </w:p>
    <w:p>
      <w:r>
        <w:t>Customer ID: CUST-03-0016</w:t>
      </w:r>
    </w:p>
    <w:p>
      <w:r>
        <w:t>Year: 2021</w:t>
      </w:r>
    </w:p>
    <w:p>
      <w:r>
        <w:t>Branch: Bengaluru</w:t>
      </w:r>
    </w:p>
    <w:p>
      <w:r>
        <w:t>Product: 24K Coin</w:t>
      </w:r>
    </w:p>
    <w:p>
      <w:r>
        <w:t>Transaction type: BUY</w:t>
      </w:r>
    </w:p>
    <w:p>
      <w:r>
        <w:t>Purity: 14K</w:t>
      </w:r>
    </w:p>
    <w:p>
      <w:r>
        <w:t>Quantity: 7.50 g</w:t>
      </w:r>
    </w:p>
    <w:p>
      <w:r>
        <w:t>Synthetic benchmark rate: INR 4,700/g</w:t>
      </w:r>
    </w:p>
    <w:p>
      <w:r>
        <w:t>Illustrative gross metal value: INR 35,250.00</w:t>
      </w:r>
    </w:p>
    <w:p>
      <w:r>
        <w:t>Illustrative making/processing charge: INR 2,115.00</w:t>
      </w:r>
    </w:p>
    <w:p>
      <w:r>
        <w:t>Illustrative tax/other charge field: INR 1,057.50</w:t>
      </w:r>
    </w:p>
    <w:p>
      <w:r>
        <w:t>Illustrative customer total: INR 38,422.50</w:t>
      </w:r>
    </w:p>
    <w:p>
      <w:r>
        <w:t>Scenario score: 69/100</w:t>
      </w:r>
    </w:p>
    <w:p>
      <w:pPr>
        <w:pStyle w:val="Heading2"/>
      </w:pPr>
      <w:r>
        <w:t>Customer / Market Interpretation</w:t>
      </w:r>
    </w:p>
    <w:p>
      <w:r>
        <w:t>In this synthetic scenario, CUST-03-0016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GOLD-ANL-03-016.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17</w:t>
      </w:r>
    </w:p>
    <w:p>
      <w:r>
        <w:t>Reference: GOLD-ANL-03-017 | Dataset version 1.0 | Synthetic</w:t>
      </w:r>
    </w:p>
    <w:p>
      <w:pPr>
        <w:pStyle w:val="Heading2"/>
      </w:pPr>
      <w:r>
        <w:t>Core Policy / Analytical Rule</w:t>
      </w:r>
    </w:p>
    <w:p>
      <w:r>
        <w:t>Gold sale records should distinguish customer selling gold to a business from a business selling jewellery or investment products to a customer.</w:t>
      </w:r>
    </w:p>
    <w:p>
      <w:pPr>
        <w:pStyle w:val="Heading2"/>
      </w:pPr>
      <w:r>
        <w:t>Detailed Test Values</w:t>
      </w:r>
    </w:p>
    <w:p>
      <w:r>
        <w:t>Customer ID: CUST-03-0017</w:t>
      </w:r>
    </w:p>
    <w:p>
      <w:r>
        <w:t>Year: 2024</w:t>
      </w:r>
    </w:p>
    <w:p>
      <w:r>
        <w:t>Branch: Hosur</w:t>
      </w:r>
    </w:p>
    <w:p>
      <w:r>
        <w:t>Product: Gold Bar</w:t>
      </w:r>
    </w:p>
    <w:p>
      <w:r>
        <w:t>Transaction type: SELL</w:t>
      </w:r>
    </w:p>
    <w:p>
      <w:r>
        <w:t>Purity: 24K</w:t>
      </w:r>
    </w:p>
    <w:p>
      <w:r>
        <w:t>Quantity: 9.00 g</w:t>
      </w:r>
    </w:p>
    <w:p>
      <w:r>
        <w:t>Synthetic benchmark rate: INR 7,300/g</w:t>
      </w:r>
    </w:p>
    <w:p>
      <w:r>
        <w:t>Illustrative gross metal value: INR 65,700.00</w:t>
      </w:r>
    </w:p>
    <w:p>
      <w:r>
        <w:t>Illustrative making/processing charge: INR 3,942.00</w:t>
      </w:r>
    </w:p>
    <w:p>
      <w:r>
        <w:t>Illustrative tax/other charge field: INR 1,971.00</w:t>
      </w:r>
    </w:p>
    <w:p>
      <w:r>
        <w:t>Illustrative customer total: INR 71,613.00</w:t>
      </w:r>
    </w:p>
    <w:p>
      <w:r>
        <w:t>Scenario score: 76/100</w:t>
      </w:r>
    </w:p>
    <w:p>
      <w:pPr>
        <w:pStyle w:val="Heading2"/>
      </w:pPr>
      <w:r>
        <w:t>Customer / Market Interpretation</w:t>
      </w:r>
    </w:p>
    <w:p>
      <w:r>
        <w:t>In this synthetic scenario, CUST-03-0017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GOLD-ANL-03-017.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18</w:t>
      </w:r>
    </w:p>
    <w:p>
      <w:r>
        <w:t>Reference: GOLD-ANL-03-018 | Dataset version 1.0 | Synthetic</w:t>
      </w:r>
    </w:p>
    <w:p>
      <w:pPr>
        <w:pStyle w:val="Heading2"/>
      </w:pPr>
      <w:r>
        <w:t>Core Policy / Analytical Rule</w:t>
      </w:r>
    </w:p>
    <w:p>
      <w:r>
        <w:t>Buyback analysis should capture gross assessed value, purity, weight, deductions, net settlement and reason for sale.</w:t>
      </w:r>
    </w:p>
    <w:p>
      <w:pPr>
        <w:pStyle w:val="Heading2"/>
      </w:pPr>
      <w:r>
        <w:t>Detailed Test Values</w:t>
      </w:r>
    </w:p>
    <w:p>
      <w:r>
        <w:t>Customer ID: CUST-03-0018</w:t>
      </w:r>
    </w:p>
    <w:p>
      <w:r>
        <w:t>Year: 2000</w:t>
      </w:r>
    </w:p>
    <w:p>
      <w:r>
        <w:t>Branch: Madurai</w:t>
      </w:r>
    </w:p>
    <w:p>
      <w:r>
        <w:t>Product: Old Gold Buyback</w:t>
      </w:r>
    </w:p>
    <w:p>
      <w:r>
        <w:t>Transaction type: BUYBACK</w:t>
      </w:r>
    </w:p>
    <w:p>
      <w:r>
        <w:t>Purity: 22K</w:t>
      </w:r>
    </w:p>
    <w:p>
      <w:r>
        <w:t>Quantity: 10.50 g</w:t>
      </w:r>
    </w:p>
    <w:p>
      <w:r>
        <w:t>Synthetic benchmark rate: INR 450/g</w:t>
      </w:r>
    </w:p>
    <w:p>
      <w:r>
        <w:t>Illustrative gross metal value: INR 4,725.00</w:t>
      </w:r>
    </w:p>
    <w:p>
      <w:r>
        <w:t>Illustrative making/processing charge: INR 283.50</w:t>
      </w:r>
    </w:p>
    <w:p>
      <w:r>
        <w:t>Illustrative tax/other charge field: INR 141.75</w:t>
      </w:r>
    </w:p>
    <w:p>
      <w:r>
        <w:t>Illustrative customer total: INR 5,150.25</w:t>
      </w:r>
    </w:p>
    <w:p>
      <w:r>
        <w:t>Scenario score: 83/100</w:t>
      </w:r>
    </w:p>
    <w:p>
      <w:pPr>
        <w:pStyle w:val="Heading2"/>
      </w:pPr>
      <w:r>
        <w:t>Customer / Market Interpretation</w:t>
      </w:r>
    </w:p>
    <w:p>
      <w:r>
        <w:t>In this synthetic scenario, CUST-03-0018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GOLD-ANL-03-018.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19</w:t>
      </w:r>
    </w:p>
    <w:p>
      <w:r>
        <w:t>Reference: GOLD-ANL-03-019 | Dataset version 1.0 | Synthetic</w:t>
      </w:r>
    </w:p>
    <w:p>
      <w:pPr>
        <w:pStyle w:val="Heading2"/>
      </w:pPr>
      <w:r>
        <w:t>Core Policy / Analytical Rule</w:t>
      </w:r>
    </w:p>
    <w:p>
      <w:r>
        <w:t>Customers may sell because of liquidity needs, price expectations, asset rebalancing, emergencies or replacement purchases.</w:t>
      </w:r>
    </w:p>
    <w:p>
      <w:pPr>
        <w:pStyle w:val="Heading2"/>
      </w:pPr>
      <w:r>
        <w:t>Detailed Test Values</w:t>
      </w:r>
    </w:p>
    <w:p>
      <w:r>
        <w:t>Customer ID: CUST-03-0019</w:t>
      </w:r>
    </w:p>
    <w:p>
      <w:r>
        <w:t>Year: 2003</w:t>
      </w:r>
    </w:p>
    <w:p>
      <w:r>
        <w:t>Branch: Salem</w:t>
      </w:r>
    </w:p>
    <w:p>
      <w:r>
        <w:t>Product: Gold Loan Collateral</w:t>
      </w:r>
    </w:p>
    <w:p>
      <w:r>
        <w:t>Transaction type: LOAN</w:t>
      </w:r>
    </w:p>
    <w:p>
      <w:r>
        <w:t>Purity: 18K</w:t>
      </w:r>
    </w:p>
    <w:p>
      <w:r>
        <w:t>Quantity: 12.00 g</w:t>
      </w:r>
    </w:p>
    <w:p>
      <w:r>
        <w:t>Synthetic benchmark rate: INR 560/g</w:t>
      </w:r>
    </w:p>
    <w:p>
      <w:r>
        <w:t>Illustrative gross metal value: INR 6,720.00</w:t>
      </w:r>
    </w:p>
    <w:p>
      <w:r>
        <w:t>Illustrative making/processing charge: INR 403.20</w:t>
      </w:r>
    </w:p>
    <w:p>
      <w:r>
        <w:t>Illustrative tax/other charge field: INR 201.60</w:t>
      </w:r>
    </w:p>
    <w:p>
      <w:r>
        <w:t>Illustrative customer total: INR 7,324.80</w:t>
      </w:r>
    </w:p>
    <w:p>
      <w:r>
        <w:t>Scenario score: 90/100</w:t>
      </w:r>
    </w:p>
    <w:p>
      <w:pPr>
        <w:pStyle w:val="Heading2"/>
      </w:pPr>
      <w:r>
        <w:t>Customer / Market Interpretation</w:t>
      </w:r>
    </w:p>
    <w:p>
      <w:r>
        <w:t>In this synthetic scenario, CUST-03-0019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GOLD-ANL-03-019.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20</w:t>
      </w:r>
    </w:p>
    <w:p>
      <w:r>
        <w:t>Reference: GOLD-ANL-03-020 | Dataset version 1.0 | Synthetic</w:t>
      </w:r>
    </w:p>
    <w:p>
      <w:pPr>
        <w:pStyle w:val="Heading2"/>
      </w:pPr>
      <w:r>
        <w:t>Core Policy / Analytical Rule</w:t>
      </w:r>
    </w:p>
    <w:p>
      <w:r>
        <w:t>Buyback spread is a critical analytical field: assessed value versus customer settlement must be preserved separately.</w:t>
      </w:r>
    </w:p>
    <w:p>
      <w:pPr>
        <w:pStyle w:val="Heading2"/>
      </w:pPr>
      <w:r>
        <w:t>Detailed Test Values</w:t>
      </w:r>
    </w:p>
    <w:p>
      <w:r>
        <w:t>Customer ID: CUST-03-0020</w:t>
      </w:r>
    </w:p>
    <w:p>
      <w:r>
        <w:t>Year: 2006</w:t>
      </w:r>
    </w:p>
    <w:p>
      <w:r>
        <w:t>Branch: Hyderabad</w:t>
      </w:r>
    </w:p>
    <w:p>
      <w:r>
        <w:t>Product: 22K Jewellery</w:t>
      </w:r>
    </w:p>
    <w:p>
      <w:r>
        <w:t>Transaction type: BUY</w:t>
      </w:r>
    </w:p>
    <w:p>
      <w:r>
        <w:t>Purity: 14K</w:t>
      </w:r>
    </w:p>
    <w:p>
      <w:r>
        <w:t>Quantity: 13.50 g</w:t>
      </w:r>
    </w:p>
    <w:p>
      <w:r>
        <w:t>Synthetic benchmark rate: INR 780/g</w:t>
      </w:r>
    </w:p>
    <w:p>
      <w:r>
        <w:t>Illustrative gross metal value: INR 10,530.00</w:t>
      </w:r>
    </w:p>
    <w:p>
      <w:r>
        <w:t>Illustrative making/processing charge: INR 631.80</w:t>
      </w:r>
    </w:p>
    <w:p>
      <w:r>
        <w:t>Illustrative tax/other charge field: INR 315.90</w:t>
      </w:r>
    </w:p>
    <w:p>
      <w:r>
        <w:t>Illustrative customer total: INR 11,477.70</w:t>
      </w:r>
    </w:p>
    <w:p>
      <w:r>
        <w:t>Scenario score: 97/100</w:t>
      </w:r>
    </w:p>
    <w:p>
      <w:pPr>
        <w:pStyle w:val="Heading2"/>
      </w:pPr>
      <w:r>
        <w:t>Customer / Market Interpretation</w:t>
      </w:r>
    </w:p>
    <w:p>
      <w:r>
        <w:t>In this synthetic scenario, CUST-03-0020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GOLD-ANL-03-020.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21</w:t>
      </w:r>
    </w:p>
    <w:p>
      <w:r>
        <w:t>Reference: GOLD-ANL-03-021 | Dataset version 1.0 | Synthetic</w:t>
      </w:r>
    </w:p>
    <w:p>
      <w:pPr>
        <w:pStyle w:val="Heading2"/>
      </w:pPr>
      <w:r>
        <w:t>Core Policy / Analytical Rule</w:t>
      </w:r>
    </w:p>
    <w:p>
      <w:r>
        <w:t>Gold sale records should distinguish customer selling gold to a business from a business selling jewellery or investment products to a customer.</w:t>
      </w:r>
    </w:p>
    <w:p>
      <w:pPr>
        <w:pStyle w:val="Heading2"/>
      </w:pPr>
      <w:r>
        <w:t>Detailed Test Values</w:t>
      </w:r>
    </w:p>
    <w:p>
      <w:r>
        <w:t>Customer ID: CUST-03-0021</w:t>
      </w:r>
    </w:p>
    <w:p>
      <w:r>
        <w:t>Year: 2009</w:t>
      </w:r>
    </w:p>
    <w:p>
      <w:r>
        <w:t>Branch: Chennai</w:t>
      </w:r>
    </w:p>
    <w:p>
      <w:r>
        <w:t>Product: 24K Coin</w:t>
      </w:r>
    </w:p>
    <w:p>
      <w:r>
        <w:t>Transaction type: SELL</w:t>
      </w:r>
    </w:p>
    <w:p>
      <w:r>
        <w:t>Purity: 24K</w:t>
      </w:r>
    </w:p>
    <w:p>
      <w:r>
        <w:t>Quantity: 15.00 g</w:t>
      </w:r>
    </w:p>
    <w:p>
      <w:r>
        <w:t>Synthetic benchmark rate: INR 1,450/g</w:t>
      </w:r>
    </w:p>
    <w:p>
      <w:r>
        <w:t>Illustrative gross metal value: INR 21,750.00</w:t>
      </w:r>
    </w:p>
    <w:p>
      <w:r>
        <w:t>Illustrative making/processing charge: INR 1,305.00</w:t>
      </w:r>
    </w:p>
    <w:p>
      <w:r>
        <w:t>Illustrative tax/other charge field: INR 652.50</w:t>
      </w:r>
    </w:p>
    <w:p>
      <w:r>
        <w:t>Illustrative customer total: INR 23,707.50</w:t>
      </w:r>
    </w:p>
    <w:p>
      <w:r>
        <w:t>Scenario score: 53/100</w:t>
      </w:r>
    </w:p>
    <w:p>
      <w:pPr>
        <w:pStyle w:val="Heading2"/>
      </w:pPr>
      <w:r>
        <w:t>Customer / Market Interpretation</w:t>
      </w:r>
    </w:p>
    <w:p>
      <w:r>
        <w:t>In this synthetic scenario, CUST-03-0021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GOLD-ANL-03-021.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22</w:t>
      </w:r>
    </w:p>
    <w:p>
      <w:r>
        <w:t>Reference: GOLD-ANL-03-022 | Dataset version 1.0 | Synthetic</w:t>
      </w:r>
    </w:p>
    <w:p>
      <w:pPr>
        <w:pStyle w:val="Heading2"/>
      </w:pPr>
      <w:r>
        <w:t>Core Policy / Analytical Rule</w:t>
      </w:r>
    </w:p>
    <w:p>
      <w:r>
        <w:t>Buyback analysis should capture gross assessed value, purity, weight, deductions, net settlement and reason for sale.</w:t>
      </w:r>
    </w:p>
    <w:p>
      <w:pPr>
        <w:pStyle w:val="Heading2"/>
      </w:pPr>
      <w:r>
        <w:t>Detailed Test Values</w:t>
      </w:r>
    </w:p>
    <w:p>
      <w:r>
        <w:t>Customer ID: CUST-03-0022</w:t>
      </w:r>
    </w:p>
    <w:p>
      <w:r>
        <w:t>Year: 2012</w:t>
      </w:r>
    </w:p>
    <w:p>
      <w:r>
        <w:t>Branch: Coimbatore</w:t>
      </w:r>
    </w:p>
    <w:p>
      <w:r>
        <w:t>Product: Gold Bar</w:t>
      </w:r>
    </w:p>
    <w:p>
      <w:r>
        <w:t>Transaction type: BUYBACK</w:t>
      </w:r>
    </w:p>
    <w:p>
      <w:r>
        <w:t>Purity: 22K</w:t>
      </w:r>
    </w:p>
    <w:p>
      <w:r>
        <w:t>Quantity: 16.50 g</w:t>
      </w:r>
    </w:p>
    <w:p>
      <w:r>
        <w:t>Synthetic benchmark rate: INR 3,100/g</w:t>
      </w:r>
    </w:p>
    <w:p>
      <w:r>
        <w:t>Illustrative gross metal value: INR 51,150.00</w:t>
      </w:r>
    </w:p>
    <w:p>
      <w:r>
        <w:t>Illustrative making/processing charge: INR 3,069.00</w:t>
      </w:r>
    </w:p>
    <w:p>
      <w:r>
        <w:t>Illustrative tax/other charge field: INR 1,534.50</w:t>
      </w:r>
    </w:p>
    <w:p>
      <w:r>
        <w:t>Illustrative customer total: INR 55,753.50</w:t>
      </w:r>
    </w:p>
    <w:p>
      <w:r>
        <w:t>Scenario score: 60/100</w:t>
      </w:r>
    </w:p>
    <w:p>
      <w:pPr>
        <w:pStyle w:val="Heading2"/>
      </w:pPr>
      <w:r>
        <w:t>Customer / Market Interpretation</w:t>
      </w:r>
    </w:p>
    <w:p>
      <w:r>
        <w:t>In this synthetic scenario, CUST-03-0022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GOLD-ANL-03-022.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23</w:t>
      </w:r>
    </w:p>
    <w:p>
      <w:r>
        <w:t>Reference: GOLD-ANL-03-023 | Dataset version 1.0 | Synthetic</w:t>
      </w:r>
    </w:p>
    <w:p>
      <w:pPr>
        <w:pStyle w:val="Heading2"/>
      </w:pPr>
      <w:r>
        <w:t>Core Policy / Analytical Rule</w:t>
      </w:r>
    </w:p>
    <w:p>
      <w:r>
        <w:t>Customers may sell because of liquidity needs, price expectations, asset rebalancing, emergencies or replacement purchases.</w:t>
      </w:r>
    </w:p>
    <w:p>
      <w:pPr>
        <w:pStyle w:val="Heading2"/>
      </w:pPr>
      <w:r>
        <w:t>Detailed Test Values</w:t>
      </w:r>
    </w:p>
    <w:p>
      <w:r>
        <w:t>Customer ID: CUST-03-0023</w:t>
      </w:r>
    </w:p>
    <w:p>
      <w:r>
        <w:t>Year: 2015</w:t>
      </w:r>
    </w:p>
    <w:p>
      <w:r>
        <w:t>Branch: Bengaluru</w:t>
      </w:r>
    </w:p>
    <w:p>
      <w:r>
        <w:t>Product: Old Gold Buyback</w:t>
      </w:r>
    </w:p>
    <w:p>
      <w:r>
        <w:t>Transaction type: LOAN</w:t>
      </w:r>
    </w:p>
    <w:p>
      <w:r>
        <w:t>Purity: 18K</w:t>
      </w:r>
    </w:p>
    <w:p>
      <w:r>
        <w:t>Quantity: 18.00 g</w:t>
      </w:r>
    </w:p>
    <w:p>
      <w:r>
        <w:t>Synthetic benchmark rate: INR 2,630/g</w:t>
      </w:r>
    </w:p>
    <w:p>
      <w:r>
        <w:t>Illustrative gross metal value: INR 47,340.00</w:t>
      </w:r>
    </w:p>
    <w:p>
      <w:r>
        <w:t>Illustrative making/processing charge: INR 2,840.40</w:t>
      </w:r>
    </w:p>
    <w:p>
      <w:r>
        <w:t>Illustrative tax/other charge field: INR 1,420.20</w:t>
      </w:r>
    </w:p>
    <w:p>
      <w:r>
        <w:t>Illustrative customer total: INR 51,600.60</w:t>
      </w:r>
    </w:p>
    <w:p>
      <w:r>
        <w:t>Scenario score: 67/100</w:t>
      </w:r>
    </w:p>
    <w:p>
      <w:pPr>
        <w:pStyle w:val="Heading2"/>
      </w:pPr>
      <w:r>
        <w:t>Customer / Market Interpretation</w:t>
      </w:r>
    </w:p>
    <w:p>
      <w:r>
        <w:t>In this synthetic scenario, CUST-03-0023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GOLD-ANL-03-023.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24</w:t>
      </w:r>
    </w:p>
    <w:p>
      <w:r>
        <w:t>Reference: GOLD-ANL-03-024 | Dataset version 1.0 | Synthetic</w:t>
      </w:r>
    </w:p>
    <w:p>
      <w:pPr>
        <w:pStyle w:val="Heading2"/>
      </w:pPr>
      <w:r>
        <w:t>Core Policy / Analytical Rule</w:t>
      </w:r>
    </w:p>
    <w:p>
      <w:r>
        <w:t>Buyback spread is a critical analytical field: assessed value versus customer settlement must be preserved separately.</w:t>
      </w:r>
    </w:p>
    <w:p>
      <w:pPr>
        <w:pStyle w:val="Heading2"/>
      </w:pPr>
      <w:r>
        <w:t>Detailed Test Values</w:t>
      </w:r>
    </w:p>
    <w:p>
      <w:r>
        <w:t>Customer ID: CUST-03-0024</w:t>
      </w:r>
    </w:p>
    <w:p>
      <w:r>
        <w:t>Year: 2018</w:t>
      </w:r>
    </w:p>
    <w:p>
      <w:r>
        <w:t>Branch: Hosur</w:t>
      </w:r>
    </w:p>
    <w:p>
      <w:r>
        <w:t>Product: Gold Loan Collateral</w:t>
      </w:r>
    </w:p>
    <w:p>
      <w:r>
        <w:t>Transaction type: BUY</w:t>
      </w:r>
    </w:p>
    <w:p>
      <w:r>
        <w:t>Purity: 14K</w:t>
      </w:r>
    </w:p>
    <w:p>
      <w:r>
        <w:t>Quantity: 19.50 g</w:t>
      </w:r>
    </w:p>
    <w:p>
      <w:r>
        <w:t>Synthetic benchmark rate: INR 3,140/g</w:t>
      </w:r>
    </w:p>
    <w:p>
      <w:r>
        <w:t>Illustrative gross metal value: INR 61,230.00</w:t>
      </w:r>
    </w:p>
    <w:p>
      <w:r>
        <w:t>Illustrative making/processing charge: INR 3,673.80</w:t>
      </w:r>
    </w:p>
    <w:p>
      <w:r>
        <w:t>Illustrative tax/other charge field: INR 1,836.90</w:t>
      </w:r>
    </w:p>
    <w:p>
      <w:r>
        <w:t>Illustrative customer total: INR 66,740.70</w:t>
      </w:r>
    </w:p>
    <w:p>
      <w:r>
        <w:t>Scenario score: 74/100</w:t>
      </w:r>
    </w:p>
    <w:p>
      <w:pPr>
        <w:pStyle w:val="Heading2"/>
      </w:pPr>
      <w:r>
        <w:t>Customer / Market Interpretation</w:t>
      </w:r>
    </w:p>
    <w:p>
      <w:r>
        <w:t>In this synthetic scenario, CUST-03-0024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GOLD-ANL-03-024.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Selling &amp; Buyback Analytics — Detailed Analysis Page 25</w:t>
      </w:r>
    </w:p>
    <w:p>
      <w:r>
        <w:t>Reference: GOLD-ANL-03-025 | Dataset version 1.0 | Synthetic</w:t>
      </w:r>
    </w:p>
    <w:p>
      <w:pPr>
        <w:pStyle w:val="Heading2"/>
      </w:pPr>
      <w:r>
        <w:t>Core Policy / Analytical Rule</w:t>
      </w:r>
    </w:p>
    <w:p>
      <w:r>
        <w:t>Gold sale records should distinguish customer selling gold to a business from a business selling jewellery or investment products to a customer.</w:t>
      </w:r>
    </w:p>
    <w:p>
      <w:pPr>
        <w:pStyle w:val="Heading2"/>
      </w:pPr>
      <w:r>
        <w:t>Detailed Test Values</w:t>
      </w:r>
    </w:p>
    <w:p>
      <w:r>
        <w:t>Customer ID: CUST-03-0025</w:t>
      </w:r>
    </w:p>
    <w:p>
      <w:r>
        <w:t>Year: 2021</w:t>
      </w:r>
    </w:p>
    <w:p>
      <w:r>
        <w:t>Branch: Madurai</w:t>
      </w:r>
    </w:p>
    <w:p>
      <w:r>
        <w:t>Product: 22K Jewellery</w:t>
      </w:r>
    </w:p>
    <w:p>
      <w:r>
        <w:t>Transaction type: SELL</w:t>
      </w:r>
    </w:p>
    <w:p>
      <w:r>
        <w:t>Purity: 24K</w:t>
      </w:r>
    </w:p>
    <w:p>
      <w:r>
        <w:t>Quantity: 2.50 g</w:t>
      </w:r>
    </w:p>
    <w:p>
      <w:r>
        <w:t>Synthetic benchmark rate: INR 4,700/g</w:t>
      </w:r>
    </w:p>
    <w:p>
      <w:r>
        <w:t>Illustrative gross metal value: INR 11,750.00</w:t>
      </w:r>
    </w:p>
    <w:p>
      <w:r>
        <w:t>Illustrative making/processing charge: INR 705.00</w:t>
      </w:r>
    </w:p>
    <w:p>
      <w:r>
        <w:t>Illustrative tax/other charge field: INR 352.50</w:t>
      </w:r>
    </w:p>
    <w:p>
      <w:r>
        <w:t>Illustrative customer total: INR 12,807.50</w:t>
      </w:r>
    </w:p>
    <w:p>
      <w:r>
        <w:t>Scenario score: 81/100</w:t>
      </w:r>
    </w:p>
    <w:p>
      <w:pPr>
        <w:pStyle w:val="Heading2"/>
      </w:pPr>
      <w:r>
        <w:t>Customer / Market Interpretation</w:t>
      </w:r>
    </w:p>
    <w:p>
      <w:r>
        <w:t>In this synthetic scenario, CUST-03-0025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GOLD-ANL-03-025.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w:t>
      </w:r>
    </w:p>
    <w:p>
      <w:r>
        <w:t>Reference: GOLD-ANL-04-001 | Dataset version 1.0 | Synthetic</w:t>
      </w:r>
    </w:p>
    <w:p>
      <w:pPr>
        <w:pStyle w:val="Heading2"/>
      </w:pPr>
      <w:r>
        <w:t>Core Policy / Analytical Rule</w:t>
      </w:r>
    </w:p>
    <w:p>
      <w:r>
        <w:t>Investment scenarios can include bars, coins, digital representations and jewellery, but the dataset must distinguish investment value from ornamental value.</w:t>
      </w:r>
    </w:p>
    <w:p>
      <w:pPr>
        <w:pStyle w:val="Heading2"/>
      </w:pPr>
      <w:r>
        <w:t>Detailed Test Values</w:t>
      </w:r>
    </w:p>
    <w:p>
      <w:r>
        <w:t>Customer ID: CUST-04-0001</w:t>
      </w:r>
    </w:p>
    <w:p>
      <w:r>
        <w:t>Year: 2004</w:t>
      </w:r>
    </w:p>
    <w:p>
      <w:r>
        <w:t>Branch: Coimbatore</w:t>
      </w:r>
    </w:p>
    <w:p>
      <w:r>
        <w:t>Product: 24K Coin</w:t>
      </w:r>
    </w:p>
    <w:p>
      <w:r>
        <w:t>Transaction type: SELL</w:t>
      </w:r>
    </w:p>
    <w:p>
      <w:r>
        <w:t>Purity: 22K</w:t>
      </w:r>
    </w:p>
    <w:p>
      <w:r>
        <w:t>Quantity: 4.00 g</w:t>
      </w:r>
    </w:p>
    <w:p>
      <w:r>
        <w:t>Synthetic benchmark rate: INR 585/g</w:t>
      </w:r>
    </w:p>
    <w:p>
      <w:r>
        <w:t>Illustrative gross metal value: INR 2,340.00</w:t>
      </w:r>
    </w:p>
    <w:p>
      <w:r>
        <w:t>Illustrative making/processing charge: INR 140.40</w:t>
      </w:r>
    </w:p>
    <w:p>
      <w:r>
        <w:t>Illustrative tax/other charge field: INR 70.20</w:t>
      </w:r>
    </w:p>
    <w:p>
      <w:r>
        <w:t>Illustrative customer total: INR 2,550.60</w:t>
      </w:r>
    </w:p>
    <w:p>
      <w:r>
        <w:t>Scenario score: 69/100</w:t>
      </w:r>
    </w:p>
    <w:p>
      <w:pPr>
        <w:pStyle w:val="Heading2"/>
      </w:pPr>
      <w:r>
        <w:t>Customer / Market Interpretation</w:t>
      </w:r>
    </w:p>
    <w:p>
      <w:r>
        <w:t>In this synthetic scenario, CUST-04-0001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GOLD-ANL-04-001.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2</w:t>
      </w:r>
    </w:p>
    <w:p>
      <w:r>
        <w:t>Reference: GOLD-ANL-04-002 | Dataset version 1.0 | Synthetic</w:t>
      </w:r>
    </w:p>
    <w:p>
      <w:pPr>
        <w:pStyle w:val="Heading2"/>
      </w:pPr>
      <w:r>
        <w:t>Core Policy / Analytical Rule</w:t>
      </w:r>
    </w:p>
    <w:p>
      <w:r>
        <w:t>Investment performance should consider acquisition cost, realized sale proceeds, holding period, transaction costs and taxes where relevant.</w:t>
      </w:r>
    </w:p>
    <w:p>
      <w:pPr>
        <w:pStyle w:val="Heading2"/>
      </w:pPr>
      <w:r>
        <w:t>Detailed Test Values</w:t>
      </w:r>
    </w:p>
    <w:p>
      <w:r>
        <w:t>Customer ID: CUST-04-0002</w:t>
      </w:r>
    </w:p>
    <w:p>
      <w:r>
        <w:t>Year: 2008</w:t>
      </w:r>
    </w:p>
    <w:p>
      <w:r>
        <w:t>Branch: Bengaluru</w:t>
      </w:r>
    </w:p>
    <w:p>
      <w:r>
        <w:t>Product: Gold Bar</w:t>
      </w:r>
    </w:p>
    <w:p>
      <w:r>
        <w:t>Transaction type: BUYBACK</w:t>
      </w:r>
    </w:p>
    <w:p>
      <w:r>
        <w:t>Purity: 18K</w:t>
      </w:r>
    </w:p>
    <w:p>
      <w:r>
        <w:t>Quantity: 6.00 g</w:t>
      </w:r>
    </w:p>
    <w:p>
      <w:r>
        <w:t>Synthetic benchmark rate: INR 1,250/g</w:t>
      </w:r>
    </w:p>
    <w:p>
      <w:r>
        <w:t>Illustrative gross metal value: INR 7,500.00</w:t>
      </w:r>
    </w:p>
    <w:p>
      <w:r>
        <w:t>Illustrative making/processing charge: INR 450.00</w:t>
      </w:r>
    </w:p>
    <w:p>
      <w:r>
        <w:t>Illustrative tax/other charge field: INR 225.00</w:t>
      </w:r>
    </w:p>
    <w:p>
      <w:r>
        <w:t>Illustrative customer total: INR 8,175.00</w:t>
      </w:r>
    </w:p>
    <w:p>
      <w:r>
        <w:t>Scenario score: 76/100</w:t>
      </w:r>
    </w:p>
    <w:p>
      <w:pPr>
        <w:pStyle w:val="Heading2"/>
      </w:pPr>
      <w:r>
        <w:t>Customer / Market Interpretation</w:t>
      </w:r>
    </w:p>
    <w:p>
      <w:r>
        <w:t>In this synthetic scenario, CUST-04-0002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GOLD-ANL-04-002.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3</w:t>
      </w:r>
    </w:p>
    <w:p>
      <w:r>
        <w:t>Reference: GOLD-ANL-04-003 | Dataset version 1.0 | Synthetic</w:t>
      </w:r>
    </w:p>
    <w:p>
      <w:pPr>
        <w:pStyle w:val="Heading2"/>
      </w:pPr>
      <w:r>
        <w:t>Core Policy / Analytical Rule</w:t>
      </w:r>
    </w:p>
    <w:p>
      <w:r>
        <w:t>Do not infer guaranteed returns from historical prices.</w:t>
      </w:r>
    </w:p>
    <w:p>
      <w:pPr>
        <w:pStyle w:val="Heading2"/>
      </w:pPr>
      <w:r>
        <w:t>Detailed Test Values</w:t>
      </w:r>
    </w:p>
    <w:p>
      <w:r>
        <w:t>Customer ID: CUST-04-0003</w:t>
      </w:r>
    </w:p>
    <w:p>
      <w:r>
        <w:t>Year: 2012</w:t>
      </w:r>
    </w:p>
    <w:p>
      <w:r>
        <w:t>Branch: Hosur</w:t>
      </w:r>
    </w:p>
    <w:p>
      <w:r>
        <w:t>Product: Old Gold Buyback</w:t>
      </w:r>
    </w:p>
    <w:p>
      <w:r>
        <w:t>Transaction type: LOAN</w:t>
      </w:r>
    </w:p>
    <w:p>
      <w:r>
        <w:t>Purity: 14K</w:t>
      </w:r>
    </w:p>
    <w:p>
      <w:r>
        <w:t>Quantity: 8.00 g</w:t>
      </w:r>
    </w:p>
    <w:p>
      <w:r>
        <w:t>Synthetic benchmark rate: INR 3,100/g</w:t>
      </w:r>
    </w:p>
    <w:p>
      <w:r>
        <w:t>Illustrative gross metal value: INR 24,800.00</w:t>
      </w:r>
    </w:p>
    <w:p>
      <w:r>
        <w:t>Illustrative making/processing charge: INR 1,488.00</w:t>
      </w:r>
    </w:p>
    <w:p>
      <w:r>
        <w:t>Illustrative tax/other charge field: INR 744.00</w:t>
      </w:r>
    </w:p>
    <w:p>
      <w:r>
        <w:t>Illustrative customer total: INR 27,032.00</w:t>
      </w:r>
    </w:p>
    <w:p>
      <w:r>
        <w:t>Scenario score: 83/100</w:t>
      </w:r>
    </w:p>
    <w:p>
      <w:pPr>
        <w:pStyle w:val="Heading2"/>
      </w:pPr>
      <w:r>
        <w:t>Customer / Market Interpretation</w:t>
      </w:r>
    </w:p>
    <w:p>
      <w:r>
        <w:t>In this synthetic scenario, CUST-04-0003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GOLD-ANL-04-003.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4</w:t>
      </w:r>
    </w:p>
    <w:p>
      <w:r>
        <w:t>Reference: GOLD-ANL-04-004 | Dataset version 1.0 | Synthetic</w:t>
      </w:r>
    </w:p>
    <w:p>
      <w:pPr>
        <w:pStyle w:val="Heading2"/>
      </w:pPr>
      <w:r>
        <w:t>Core Policy / Analytical Rule</w:t>
      </w:r>
    </w:p>
    <w:p>
      <w:r>
        <w:t>Portfolio scenarios should report concentration, entry price, exit price, holding period, unrealized gain and realized gain separately.</w:t>
      </w:r>
    </w:p>
    <w:p>
      <w:pPr>
        <w:pStyle w:val="Heading2"/>
      </w:pPr>
      <w:r>
        <w:t>Detailed Test Values</w:t>
      </w:r>
    </w:p>
    <w:p>
      <w:r>
        <w:t>Customer ID: CUST-04-0004</w:t>
      </w:r>
    </w:p>
    <w:p>
      <w:r>
        <w:t>Year: 2016</w:t>
      </w:r>
    </w:p>
    <w:p>
      <w:r>
        <w:t>Branch: Madurai</w:t>
      </w:r>
    </w:p>
    <w:p>
      <w:r>
        <w:t>Product: Gold Loan Collateral</w:t>
      </w:r>
    </w:p>
    <w:p>
      <w:r>
        <w:t>Transaction type: BUY</w:t>
      </w:r>
    </w:p>
    <w:p>
      <w:r>
        <w:t>Purity: 24K</w:t>
      </w:r>
    </w:p>
    <w:p>
      <w:r>
        <w:t>Quantity: 10.00 g</w:t>
      </w:r>
    </w:p>
    <w:p>
      <w:r>
        <w:t>Synthetic benchmark rate: INR 2,860/g</w:t>
      </w:r>
    </w:p>
    <w:p>
      <w:r>
        <w:t>Illustrative gross metal value: INR 28,600.00</w:t>
      </w:r>
    </w:p>
    <w:p>
      <w:r>
        <w:t>Illustrative making/processing charge: INR 1,716.00</w:t>
      </w:r>
    </w:p>
    <w:p>
      <w:r>
        <w:t>Illustrative tax/other charge field: INR 858.00</w:t>
      </w:r>
    </w:p>
    <w:p>
      <w:r>
        <w:t>Illustrative customer total: INR 31,174.00</w:t>
      </w:r>
    </w:p>
    <w:p>
      <w:r>
        <w:t>Scenario score: 90/100</w:t>
      </w:r>
    </w:p>
    <w:p>
      <w:pPr>
        <w:pStyle w:val="Heading2"/>
      </w:pPr>
      <w:r>
        <w:t>Customer / Market Interpretation</w:t>
      </w:r>
    </w:p>
    <w:p>
      <w:r>
        <w:t>In this synthetic scenario, CUST-04-0004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GOLD-ANL-04-004.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5</w:t>
      </w:r>
    </w:p>
    <w:p>
      <w:r>
        <w:t>Reference: GOLD-ANL-04-005 | Dataset version 1.0 | Synthetic</w:t>
      </w:r>
    </w:p>
    <w:p>
      <w:pPr>
        <w:pStyle w:val="Heading2"/>
      </w:pPr>
      <w:r>
        <w:t>Core Policy / Analytical Rule</w:t>
      </w:r>
    </w:p>
    <w:p>
      <w:r>
        <w:t>Investment scenarios can include bars, coins, digital representations and jewellery, but the dataset must distinguish investment value from ornamental value.</w:t>
      </w:r>
    </w:p>
    <w:p>
      <w:pPr>
        <w:pStyle w:val="Heading2"/>
      </w:pPr>
      <w:r>
        <w:t>Detailed Test Values</w:t>
      </w:r>
    </w:p>
    <w:p>
      <w:r>
        <w:t>Customer ID: CUST-04-0005</w:t>
      </w:r>
    </w:p>
    <w:p>
      <w:r>
        <w:t>Year: 2020</w:t>
      </w:r>
    </w:p>
    <w:p>
      <w:r>
        <w:t>Branch: Salem</w:t>
      </w:r>
    </w:p>
    <w:p>
      <w:r>
        <w:t>Product: 22K Jewellery</w:t>
      </w:r>
    </w:p>
    <w:p>
      <w:r>
        <w:t>Transaction type: SELL</w:t>
      </w:r>
    </w:p>
    <w:p>
      <w:r>
        <w:t>Purity: 22K</w:t>
      </w:r>
    </w:p>
    <w:p>
      <w:r>
        <w:t>Quantity: 12.00 g</w:t>
      </w:r>
    </w:p>
    <w:p>
      <w:r>
        <w:t>Synthetic benchmark rate: INR 4,800/g</w:t>
      </w:r>
    </w:p>
    <w:p>
      <w:r>
        <w:t>Illustrative gross metal value: INR 57,600.00</w:t>
      </w:r>
    </w:p>
    <w:p>
      <w:r>
        <w:t>Illustrative making/processing charge: INR 3,456.00</w:t>
      </w:r>
    </w:p>
    <w:p>
      <w:r>
        <w:t>Illustrative tax/other charge field: INR 1,728.00</w:t>
      </w:r>
    </w:p>
    <w:p>
      <w:r>
        <w:t>Illustrative customer total: INR 62,784.00</w:t>
      </w:r>
    </w:p>
    <w:p>
      <w:r>
        <w:t>Scenario score: 97/100</w:t>
      </w:r>
    </w:p>
    <w:p>
      <w:pPr>
        <w:pStyle w:val="Heading2"/>
      </w:pPr>
      <w:r>
        <w:t>Customer / Market Interpretation</w:t>
      </w:r>
    </w:p>
    <w:p>
      <w:r>
        <w:t>In this synthetic scenario, CUST-04-0005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GOLD-ANL-04-005.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6</w:t>
      </w:r>
    </w:p>
    <w:p>
      <w:r>
        <w:t>Reference: GOLD-ANL-04-006 | Dataset version 1.0 | Synthetic</w:t>
      </w:r>
    </w:p>
    <w:p>
      <w:pPr>
        <w:pStyle w:val="Heading2"/>
      </w:pPr>
      <w:r>
        <w:t>Core Policy / Analytical Rule</w:t>
      </w:r>
    </w:p>
    <w:p>
      <w:r>
        <w:t>Investment performance should consider acquisition cost, realized sale proceeds, holding period, transaction costs and taxes where relevant.</w:t>
      </w:r>
    </w:p>
    <w:p>
      <w:pPr>
        <w:pStyle w:val="Heading2"/>
      </w:pPr>
      <w:r>
        <w:t>Detailed Test Values</w:t>
      </w:r>
    </w:p>
    <w:p>
      <w:r>
        <w:t>Customer ID: CUST-04-0006</w:t>
      </w:r>
    </w:p>
    <w:p>
      <w:r>
        <w:t>Year: 2024</w:t>
      </w:r>
    </w:p>
    <w:p>
      <w:r>
        <w:t>Branch: Hyderabad</w:t>
      </w:r>
    </w:p>
    <w:p>
      <w:r>
        <w:t>Product: 24K Coin</w:t>
      </w:r>
    </w:p>
    <w:p>
      <w:r>
        <w:t>Transaction type: BUYBACK</w:t>
      </w:r>
    </w:p>
    <w:p>
      <w:r>
        <w:t>Purity: 18K</w:t>
      </w:r>
    </w:p>
    <w:p>
      <w:r>
        <w:t>Quantity: 14.00 g</w:t>
      </w:r>
    </w:p>
    <w:p>
      <w:r>
        <w:t>Synthetic benchmark rate: INR 7,300/g</w:t>
      </w:r>
    </w:p>
    <w:p>
      <w:r>
        <w:t>Illustrative gross metal value: INR 102,200.00</w:t>
      </w:r>
    </w:p>
    <w:p>
      <w:r>
        <w:t>Illustrative making/processing charge: INR 6,132.00</w:t>
      </w:r>
    </w:p>
    <w:p>
      <w:r>
        <w:t>Illustrative tax/other charge field: INR 3,066.00</w:t>
      </w:r>
    </w:p>
    <w:p>
      <w:r>
        <w:t>Illustrative customer total: INR 111,398.00</w:t>
      </w:r>
    </w:p>
    <w:p>
      <w:r>
        <w:t>Scenario score: 53/100</w:t>
      </w:r>
    </w:p>
    <w:p>
      <w:pPr>
        <w:pStyle w:val="Heading2"/>
      </w:pPr>
      <w:r>
        <w:t>Customer / Market Interpretation</w:t>
      </w:r>
    </w:p>
    <w:p>
      <w:r>
        <w:t>In this synthetic scenario, CUST-04-0006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GOLD-ANL-04-006.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7</w:t>
      </w:r>
    </w:p>
    <w:p>
      <w:r>
        <w:t>Reference: GOLD-ANL-04-007 | Dataset version 1.0 | Synthetic</w:t>
      </w:r>
    </w:p>
    <w:p>
      <w:pPr>
        <w:pStyle w:val="Heading2"/>
      </w:pPr>
      <w:r>
        <w:t>Core Policy / Analytical Rule</w:t>
      </w:r>
    </w:p>
    <w:p>
      <w:r>
        <w:t>Do not infer guaranteed returns from historical prices.</w:t>
      </w:r>
    </w:p>
    <w:p>
      <w:pPr>
        <w:pStyle w:val="Heading2"/>
      </w:pPr>
      <w:r>
        <w:t>Detailed Test Values</w:t>
      </w:r>
    </w:p>
    <w:p>
      <w:r>
        <w:t>Customer ID: CUST-04-0007</w:t>
      </w:r>
    </w:p>
    <w:p>
      <w:r>
        <w:t>Year: 2001</w:t>
      </w:r>
    </w:p>
    <w:p>
      <w:r>
        <w:t>Branch: Chennai</w:t>
      </w:r>
    </w:p>
    <w:p>
      <w:r>
        <w:t>Product: Gold Bar</w:t>
      </w:r>
    </w:p>
    <w:p>
      <w:r>
        <w:t>Transaction type: LOAN</w:t>
      </w:r>
    </w:p>
    <w:p>
      <w:r>
        <w:t>Purity: 14K</w:t>
      </w:r>
    </w:p>
    <w:p>
      <w:r>
        <w:t>Quantity: 16.00 g</w:t>
      </w:r>
    </w:p>
    <w:p>
      <w:r>
        <w:t>Synthetic benchmark rate: INR 440/g</w:t>
      </w:r>
    </w:p>
    <w:p>
      <w:r>
        <w:t>Illustrative gross metal value: INR 7,040.00</w:t>
      </w:r>
    </w:p>
    <w:p>
      <w:r>
        <w:t>Illustrative making/processing charge: INR 422.40</w:t>
      </w:r>
    </w:p>
    <w:p>
      <w:r>
        <w:t>Illustrative tax/other charge field: INR 211.20</w:t>
      </w:r>
    </w:p>
    <w:p>
      <w:r>
        <w:t>Illustrative customer total: INR 7,673.60</w:t>
      </w:r>
    </w:p>
    <w:p>
      <w:r>
        <w:t>Scenario score: 60/100</w:t>
      </w:r>
    </w:p>
    <w:p>
      <w:pPr>
        <w:pStyle w:val="Heading2"/>
      </w:pPr>
      <w:r>
        <w:t>Customer / Market Interpretation</w:t>
      </w:r>
    </w:p>
    <w:p>
      <w:r>
        <w:t>In this synthetic scenario, CUST-04-0007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GOLD-ANL-04-007.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8</w:t>
      </w:r>
    </w:p>
    <w:p>
      <w:r>
        <w:t>Reference: GOLD-ANL-04-008 | Dataset version 1.0 | Synthetic</w:t>
      </w:r>
    </w:p>
    <w:p>
      <w:pPr>
        <w:pStyle w:val="Heading2"/>
      </w:pPr>
      <w:r>
        <w:t>Core Policy / Analytical Rule</w:t>
      </w:r>
    </w:p>
    <w:p>
      <w:r>
        <w:t>Portfolio scenarios should report concentration, entry price, exit price, holding period, unrealized gain and realized gain separately.</w:t>
      </w:r>
    </w:p>
    <w:p>
      <w:pPr>
        <w:pStyle w:val="Heading2"/>
      </w:pPr>
      <w:r>
        <w:t>Detailed Test Values</w:t>
      </w:r>
    </w:p>
    <w:p>
      <w:r>
        <w:t>Customer ID: CUST-04-0008</w:t>
      </w:r>
    </w:p>
    <w:p>
      <w:r>
        <w:t>Year: 2005</w:t>
      </w:r>
    </w:p>
    <w:p>
      <w:r>
        <w:t>Branch: Coimbatore</w:t>
      </w:r>
    </w:p>
    <w:p>
      <w:r>
        <w:t>Product: Old Gold Buyback</w:t>
      </w:r>
    </w:p>
    <w:p>
      <w:r>
        <w:t>Transaction type: BUY</w:t>
      </w:r>
    </w:p>
    <w:p>
      <w:r>
        <w:t>Purity: 24K</w:t>
      </w:r>
    </w:p>
    <w:p>
      <w:r>
        <w:t>Quantity: 18.00 g</w:t>
      </w:r>
    </w:p>
    <w:p>
      <w:r>
        <w:t>Synthetic benchmark rate: INR 650/g</w:t>
      </w:r>
    </w:p>
    <w:p>
      <w:r>
        <w:t>Illustrative gross metal value: INR 11,700.00</w:t>
      </w:r>
    </w:p>
    <w:p>
      <w:r>
        <w:t>Illustrative making/processing charge: INR 702.00</w:t>
      </w:r>
    </w:p>
    <w:p>
      <w:r>
        <w:t>Illustrative tax/other charge field: INR 351.00</w:t>
      </w:r>
    </w:p>
    <w:p>
      <w:r>
        <w:t>Illustrative customer total: INR 12,753.00</w:t>
      </w:r>
    </w:p>
    <w:p>
      <w:r>
        <w:t>Scenario score: 67/100</w:t>
      </w:r>
    </w:p>
    <w:p>
      <w:pPr>
        <w:pStyle w:val="Heading2"/>
      </w:pPr>
      <w:r>
        <w:t>Customer / Market Interpretation</w:t>
      </w:r>
    </w:p>
    <w:p>
      <w:r>
        <w:t>In this synthetic scenario, CUST-04-0008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GOLD-ANL-04-008.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9</w:t>
      </w:r>
    </w:p>
    <w:p>
      <w:r>
        <w:t>Reference: GOLD-ANL-04-009 | Dataset version 1.0 | Synthetic</w:t>
      </w:r>
    </w:p>
    <w:p>
      <w:pPr>
        <w:pStyle w:val="Heading2"/>
      </w:pPr>
      <w:r>
        <w:t>Core Policy / Analytical Rule</w:t>
      </w:r>
    </w:p>
    <w:p>
      <w:r>
        <w:t>Investment scenarios can include bars, coins, digital representations and jewellery, but the dataset must distinguish investment value from ornamental value.</w:t>
      </w:r>
    </w:p>
    <w:p>
      <w:pPr>
        <w:pStyle w:val="Heading2"/>
      </w:pPr>
      <w:r>
        <w:t>Detailed Test Values</w:t>
      </w:r>
    </w:p>
    <w:p>
      <w:r>
        <w:t>Customer ID: CUST-04-0009</w:t>
      </w:r>
    </w:p>
    <w:p>
      <w:r>
        <w:t>Year: 2009</w:t>
      </w:r>
    </w:p>
    <w:p>
      <w:r>
        <w:t>Branch: Bengaluru</w:t>
      </w:r>
    </w:p>
    <w:p>
      <w:r>
        <w:t>Product: Gold Loan Collateral</w:t>
      </w:r>
    </w:p>
    <w:p>
      <w:r>
        <w:t>Transaction type: SELL</w:t>
      </w:r>
    </w:p>
    <w:p>
      <w:r>
        <w:t>Purity: 22K</w:t>
      </w:r>
    </w:p>
    <w:p>
      <w:r>
        <w:t>Quantity: 20.00 g</w:t>
      </w:r>
    </w:p>
    <w:p>
      <w:r>
        <w:t>Synthetic benchmark rate: INR 1,450/g</w:t>
      </w:r>
    </w:p>
    <w:p>
      <w:r>
        <w:t>Illustrative gross metal value: INR 29,000.00</w:t>
      </w:r>
    </w:p>
    <w:p>
      <w:r>
        <w:t>Illustrative making/processing charge: INR 1,740.00</w:t>
      </w:r>
    </w:p>
    <w:p>
      <w:r>
        <w:t>Illustrative tax/other charge field: INR 870.00</w:t>
      </w:r>
    </w:p>
    <w:p>
      <w:r>
        <w:t>Illustrative customer total: INR 31,610.00</w:t>
      </w:r>
    </w:p>
    <w:p>
      <w:r>
        <w:t>Scenario score: 74/100</w:t>
      </w:r>
    </w:p>
    <w:p>
      <w:pPr>
        <w:pStyle w:val="Heading2"/>
      </w:pPr>
      <w:r>
        <w:t>Customer / Market Interpretation</w:t>
      </w:r>
    </w:p>
    <w:p>
      <w:r>
        <w:t>In this synthetic scenario, CUST-04-0009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GOLD-ANL-04-009.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10</w:t>
      </w:r>
    </w:p>
    <w:p>
      <w:r>
        <w:t>Reference: GOLD-ANL-04-010 | Dataset version 1.0 | Synthetic</w:t>
      </w:r>
    </w:p>
    <w:p>
      <w:pPr>
        <w:pStyle w:val="Heading2"/>
      </w:pPr>
      <w:r>
        <w:t>Core Policy / Analytical Rule</w:t>
      </w:r>
    </w:p>
    <w:p>
      <w:r>
        <w:t>Investment performance should consider acquisition cost, realized sale proceeds, holding period, transaction costs and taxes where relevant.</w:t>
      </w:r>
    </w:p>
    <w:p>
      <w:pPr>
        <w:pStyle w:val="Heading2"/>
      </w:pPr>
      <w:r>
        <w:t>Detailed Test Values</w:t>
      </w:r>
    </w:p>
    <w:p>
      <w:r>
        <w:t>Customer ID: CUST-04-0010</w:t>
      </w:r>
    </w:p>
    <w:p>
      <w:r>
        <w:t>Year: 2013</w:t>
      </w:r>
    </w:p>
    <w:p>
      <w:r>
        <w:t>Branch: Hosur</w:t>
      </w:r>
    </w:p>
    <w:p>
      <w:r>
        <w:t>Product: 22K Jewellery</w:t>
      </w:r>
    </w:p>
    <w:p>
      <w:r>
        <w:t>Transaction type: BUYBACK</w:t>
      </w:r>
    </w:p>
    <w:p>
      <w:r>
        <w:t>Purity: 18K</w:t>
      </w:r>
    </w:p>
    <w:p>
      <w:r>
        <w:t>Quantity: 3.50 g</w:t>
      </w:r>
    </w:p>
    <w:p>
      <w:r>
        <w:t>Synthetic benchmark rate: INR 3,000/g</w:t>
      </w:r>
    </w:p>
    <w:p>
      <w:r>
        <w:t>Illustrative gross metal value: INR 10,500.00</w:t>
      </w:r>
    </w:p>
    <w:p>
      <w:r>
        <w:t>Illustrative making/processing charge: INR 630.00</w:t>
      </w:r>
    </w:p>
    <w:p>
      <w:r>
        <w:t>Illustrative tax/other charge field: INR 315.00</w:t>
      </w:r>
    </w:p>
    <w:p>
      <w:r>
        <w:t>Illustrative customer total: INR 11,445.00</w:t>
      </w:r>
    </w:p>
    <w:p>
      <w:r>
        <w:t>Scenario score: 81/100</w:t>
      </w:r>
    </w:p>
    <w:p>
      <w:pPr>
        <w:pStyle w:val="Heading2"/>
      </w:pPr>
      <w:r>
        <w:t>Customer / Market Interpretation</w:t>
      </w:r>
    </w:p>
    <w:p>
      <w:r>
        <w:t>In this synthetic scenario, CUST-04-0010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GOLD-ANL-04-010.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11</w:t>
      </w:r>
    </w:p>
    <w:p>
      <w:r>
        <w:t>Reference: GOLD-ANL-04-011 | Dataset version 1.0 | Synthetic</w:t>
      </w:r>
    </w:p>
    <w:p>
      <w:pPr>
        <w:pStyle w:val="Heading2"/>
      </w:pPr>
      <w:r>
        <w:t>Core Policy / Analytical Rule</w:t>
      </w:r>
    </w:p>
    <w:p>
      <w:r>
        <w:t>Do not infer guaranteed returns from historical prices.</w:t>
      </w:r>
    </w:p>
    <w:p>
      <w:pPr>
        <w:pStyle w:val="Heading2"/>
      </w:pPr>
      <w:r>
        <w:t>Detailed Test Values</w:t>
      </w:r>
    </w:p>
    <w:p>
      <w:r>
        <w:t>Customer ID: CUST-04-0011</w:t>
      </w:r>
    </w:p>
    <w:p>
      <w:r>
        <w:t>Year: 2017</w:t>
      </w:r>
    </w:p>
    <w:p>
      <w:r>
        <w:t>Branch: Madurai</w:t>
      </w:r>
    </w:p>
    <w:p>
      <w:r>
        <w:t>Product: 24K Coin</w:t>
      </w:r>
    </w:p>
    <w:p>
      <w:r>
        <w:t>Transaction type: LOAN</w:t>
      </w:r>
    </w:p>
    <w:p>
      <w:r>
        <w:t>Purity: 14K</w:t>
      </w:r>
    </w:p>
    <w:p>
      <w:r>
        <w:t>Quantity: 5.50 g</w:t>
      </w:r>
    </w:p>
    <w:p>
      <w:r>
        <w:t>Synthetic benchmark rate: INR 2,960/g</w:t>
      </w:r>
    </w:p>
    <w:p>
      <w:r>
        <w:t>Illustrative gross metal value: INR 16,280.00</w:t>
      </w:r>
    </w:p>
    <w:p>
      <w:r>
        <w:t>Illustrative making/processing charge: INR 976.80</w:t>
      </w:r>
    </w:p>
    <w:p>
      <w:r>
        <w:t>Illustrative tax/other charge field: INR 488.40</w:t>
      </w:r>
    </w:p>
    <w:p>
      <w:r>
        <w:t>Illustrative customer total: INR 17,745.20</w:t>
      </w:r>
    </w:p>
    <w:p>
      <w:r>
        <w:t>Scenario score: 88/100</w:t>
      </w:r>
    </w:p>
    <w:p>
      <w:pPr>
        <w:pStyle w:val="Heading2"/>
      </w:pPr>
      <w:r>
        <w:t>Customer / Market Interpretation</w:t>
      </w:r>
    </w:p>
    <w:p>
      <w:r>
        <w:t>In this synthetic scenario, CUST-04-0011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GOLD-ANL-04-011.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12</w:t>
      </w:r>
    </w:p>
    <w:p>
      <w:r>
        <w:t>Reference: GOLD-ANL-04-012 | Dataset version 1.0 | Synthetic</w:t>
      </w:r>
    </w:p>
    <w:p>
      <w:pPr>
        <w:pStyle w:val="Heading2"/>
      </w:pPr>
      <w:r>
        <w:t>Core Policy / Analytical Rule</w:t>
      </w:r>
    </w:p>
    <w:p>
      <w:r>
        <w:t>Portfolio scenarios should report concentration, entry price, exit price, holding period, unrealized gain and realized gain separately.</w:t>
      </w:r>
    </w:p>
    <w:p>
      <w:pPr>
        <w:pStyle w:val="Heading2"/>
      </w:pPr>
      <w:r>
        <w:t>Detailed Test Values</w:t>
      </w:r>
    </w:p>
    <w:p>
      <w:r>
        <w:t>Customer ID: CUST-04-0012</w:t>
      </w:r>
    </w:p>
    <w:p>
      <w:r>
        <w:t>Year: 2021</w:t>
      </w:r>
    </w:p>
    <w:p>
      <w:r>
        <w:t>Branch: Salem</w:t>
      </w:r>
    </w:p>
    <w:p>
      <w:r>
        <w:t>Product: Gold Bar</w:t>
      </w:r>
    </w:p>
    <w:p>
      <w:r>
        <w:t>Transaction type: BUY</w:t>
      </w:r>
    </w:p>
    <w:p>
      <w:r>
        <w:t>Purity: 24K</w:t>
      </w:r>
    </w:p>
    <w:p>
      <w:r>
        <w:t>Quantity: 7.50 g</w:t>
      </w:r>
    </w:p>
    <w:p>
      <w:r>
        <w:t>Synthetic benchmark rate: INR 4,700/g</w:t>
      </w:r>
    </w:p>
    <w:p>
      <w:r>
        <w:t>Illustrative gross metal value: INR 35,250.00</w:t>
      </w:r>
    </w:p>
    <w:p>
      <w:r>
        <w:t>Illustrative making/processing charge: INR 2,115.00</w:t>
      </w:r>
    </w:p>
    <w:p>
      <w:r>
        <w:t>Illustrative tax/other charge field: INR 1,057.50</w:t>
      </w:r>
    </w:p>
    <w:p>
      <w:r>
        <w:t>Illustrative customer total: INR 38,422.50</w:t>
      </w:r>
    </w:p>
    <w:p>
      <w:r>
        <w:t>Scenario score: 95/100</w:t>
      </w:r>
    </w:p>
    <w:p>
      <w:pPr>
        <w:pStyle w:val="Heading2"/>
      </w:pPr>
      <w:r>
        <w:t>Customer / Market Interpretation</w:t>
      </w:r>
    </w:p>
    <w:p>
      <w:r>
        <w:t>In this synthetic scenario, CUST-04-0012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GOLD-ANL-04-012.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13</w:t>
      </w:r>
    </w:p>
    <w:p>
      <w:r>
        <w:t>Reference: GOLD-ANL-04-013 | Dataset version 1.0 | Synthetic</w:t>
      </w:r>
    </w:p>
    <w:p>
      <w:pPr>
        <w:pStyle w:val="Heading2"/>
      </w:pPr>
      <w:r>
        <w:t>Core Policy / Analytical Rule</w:t>
      </w:r>
    </w:p>
    <w:p>
      <w:r>
        <w:t>Investment scenarios can include bars, coins, digital representations and jewellery, but the dataset must distinguish investment value from ornamental value.</w:t>
      </w:r>
    </w:p>
    <w:p>
      <w:pPr>
        <w:pStyle w:val="Heading2"/>
      </w:pPr>
      <w:r>
        <w:t>Detailed Test Values</w:t>
      </w:r>
    </w:p>
    <w:p>
      <w:r>
        <w:t>Customer ID: CUST-04-0013</w:t>
      </w:r>
    </w:p>
    <w:p>
      <w:r>
        <w:t>Year: 2025</w:t>
      </w:r>
    </w:p>
    <w:p>
      <w:r>
        <w:t>Branch: Hyderabad</w:t>
      </w:r>
    </w:p>
    <w:p>
      <w:r>
        <w:t>Product: Old Gold Buyback</w:t>
      </w:r>
    </w:p>
    <w:p>
      <w:r>
        <w:t>Transaction type: SELL</w:t>
      </w:r>
    </w:p>
    <w:p>
      <w:r>
        <w:t>Purity: 22K</w:t>
      </w:r>
    </w:p>
    <w:p>
      <w:r>
        <w:t>Quantity: 9.50 g</w:t>
      </w:r>
    </w:p>
    <w:p>
      <w:r>
        <w:t>Synthetic benchmark rate: INR 8,700/g</w:t>
      </w:r>
    </w:p>
    <w:p>
      <w:r>
        <w:t>Illustrative gross metal value: INR 82,650.00</w:t>
      </w:r>
    </w:p>
    <w:p>
      <w:r>
        <w:t>Illustrative making/processing charge: INR 4,959.00</w:t>
      </w:r>
    </w:p>
    <w:p>
      <w:r>
        <w:t>Illustrative tax/other charge field: INR 2,479.50</w:t>
      </w:r>
    </w:p>
    <w:p>
      <w:r>
        <w:t>Illustrative customer total: INR 90,088.50</w:t>
      </w:r>
    </w:p>
    <w:p>
      <w:r>
        <w:t>Scenario score: 51/100</w:t>
      </w:r>
    </w:p>
    <w:p>
      <w:pPr>
        <w:pStyle w:val="Heading2"/>
      </w:pPr>
      <w:r>
        <w:t>Customer / Market Interpretation</w:t>
      </w:r>
    </w:p>
    <w:p>
      <w:r>
        <w:t>In this synthetic scenario, CUST-04-0013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GOLD-ANL-04-013.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14</w:t>
      </w:r>
    </w:p>
    <w:p>
      <w:r>
        <w:t>Reference: GOLD-ANL-04-014 | Dataset version 1.0 | Synthetic</w:t>
      </w:r>
    </w:p>
    <w:p>
      <w:pPr>
        <w:pStyle w:val="Heading2"/>
      </w:pPr>
      <w:r>
        <w:t>Core Policy / Analytical Rule</w:t>
      </w:r>
    </w:p>
    <w:p>
      <w:r>
        <w:t>Investment performance should consider acquisition cost, realized sale proceeds, holding period, transaction costs and taxes where relevant.</w:t>
      </w:r>
    </w:p>
    <w:p>
      <w:pPr>
        <w:pStyle w:val="Heading2"/>
      </w:pPr>
      <w:r>
        <w:t>Detailed Test Values</w:t>
      </w:r>
    </w:p>
    <w:p>
      <w:r>
        <w:t>Customer ID: CUST-04-0014</w:t>
      </w:r>
    </w:p>
    <w:p>
      <w:r>
        <w:t>Year: 2002</w:t>
      </w:r>
    </w:p>
    <w:p>
      <w:r>
        <w:t>Branch: Chennai</w:t>
      </w:r>
    </w:p>
    <w:p>
      <w:r>
        <w:t>Product: Gold Loan Collateral</w:t>
      </w:r>
    </w:p>
    <w:p>
      <w:r>
        <w:t>Transaction type: BUYBACK</w:t>
      </w:r>
    </w:p>
    <w:p>
      <w:r>
        <w:t>Purity: 18K</w:t>
      </w:r>
    </w:p>
    <w:p>
      <w:r>
        <w:t>Quantity: 11.50 g</w:t>
      </w:r>
    </w:p>
    <w:p>
      <w:r>
        <w:t>Synthetic benchmark rate: INR 470/g</w:t>
      </w:r>
    </w:p>
    <w:p>
      <w:r>
        <w:t>Illustrative gross metal value: INR 5,405.00</w:t>
      </w:r>
    </w:p>
    <w:p>
      <w:r>
        <w:t>Illustrative making/processing charge: INR 324.30</w:t>
      </w:r>
    </w:p>
    <w:p>
      <w:r>
        <w:t>Illustrative tax/other charge field: INR 162.15</w:t>
      </w:r>
    </w:p>
    <w:p>
      <w:r>
        <w:t>Illustrative customer total: INR 5,891.45</w:t>
      </w:r>
    </w:p>
    <w:p>
      <w:r>
        <w:t>Scenario score: 58/100</w:t>
      </w:r>
    </w:p>
    <w:p>
      <w:pPr>
        <w:pStyle w:val="Heading2"/>
      </w:pPr>
      <w:r>
        <w:t>Customer / Market Interpretation</w:t>
      </w:r>
    </w:p>
    <w:p>
      <w:r>
        <w:t>In this synthetic scenario, CUST-04-0014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GOLD-ANL-04-014.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15</w:t>
      </w:r>
    </w:p>
    <w:p>
      <w:r>
        <w:t>Reference: GOLD-ANL-04-015 | Dataset version 1.0 | Synthetic</w:t>
      </w:r>
    </w:p>
    <w:p>
      <w:pPr>
        <w:pStyle w:val="Heading2"/>
      </w:pPr>
      <w:r>
        <w:t>Core Policy / Analytical Rule</w:t>
      </w:r>
    </w:p>
    <w:p>
      <w:r>
        <w:t>Do not infer guaranteed returns from historical prices.</w:t>
      </w:r>
    </w:p>
    <w:p>
      <w:pPr>
        <w:pStyle w:val="Heading2"/>
      </w:pPr>
      <w:r>
        <w:t>Detailed Test Values</w:t>
      </w:r>
    </w:p>
    <w:p>
      <w:r>
        <w:t>Customer ID: CUST-04-0015</w:t>
      </w:r>
    </w:p>
    <w:p>
      <w:r>
        <w:t>Year: 2006</w:t>
      </w:r>
    </w:p>
    <w:p>
      <w:r>
        <w:t>Branch: Coimbatore</w:t>
      </w:r>
    </w:p>
    <w:p>
      <w:r>
        <w:t>Product: 22K Jewellery</w:t>
      </w:r>
    </w:p>
    <w:p>
      <w:r>
        <w:t>Transaction type: LOAN</w:t>
      </w:r>
    </w:p>
    <w:p>
      <w:r>
        <w:t>Purity: 14K</w:t>
      </w:r>
    </w:p>
    <w:p>
      <w:r>
        <w:t>Quantity: 13.50 g</w:t>
      </w:r>
    </w:p>
    <w:p>
      <w:r>
        <w:t>Synthetic benchmark rate: INR 780/g</w:t>
      </w:r>
    </w:p>
    <w:p>
      <w:r>
        <w:t>Illustrative gross metal value: INR 10,530.00</w:t>
      </w:r>
    </w:p>
    <w:p>
      <w:r>
        <w:t>Illustrative making/processing charge: INR 631.80</w:t>
      </w:r>
    </w:p>
    <w:p>
      <w:r>
        <w:t>Illustrative tax/other charge field: INR 315.90</w:t>
      </w:r>
    </w:p>
    <w:p>
      <w:r>
        <w:t>Illustrative customer total: INR 11,477.70</w:t>
      </w:r>
    </w:p>
    <w:p>
      <w:r>
        <w:t>Scenario score: 65/100</w:t>
      </w:r>
    </w:p>
    <w:p>
      <w:pPr>
        <w:pStyle w:val="Heading2"/>
      </w:pPr>
      <w:r>
        <w:t>Customer / Market Interpretation</w:t>
      </w:r>
    </w:p>
    <w:p>
      <w:r>
        <w:t>In this synthetic scenario, CUST-04-0015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GOLD-ANL-04-015.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16</w:t>
      </w:r>
    </w:p>
    <w:p>
      <w:r>
        <w:t>Reference: GOLD-ANL-04-016 | Dataset version 1.0 | Synthetic</w:t>
      </w:r>
    </w:p>
    <w:p>
      <w:pPr>
        <w:pStyle w:val="Heading2"/>
      </w:pPr>
      <w:r>
        <w:t>Core Policy / Analytical Rule</w:t>
      </w:r>
    </w:p>
    <w:p>
      <w:r>
        <w:t>Portfolio scenarios should report concentration, entry price, exit price, holding period, unrealized gain and realized gain separately.</w:t>
      </w:r>
    </w:p>
    <w:p>
      <w:pPr>
        <w:pStyle w:val="Heading2"/>
      </w:pPr>
      <w:r>
        <w:t>Detailed Test Values</w:t>
      </w:r>
    </w:p>
    <w:p>
      <w:r>
        <w:t>Customer ID: CUST-04-0016</w:t>
      </w:r>
    </w:p>
    <w:p>
      <w:r>
        <w:t>Year: 2010</w:t>
      </w:r>
    </w:p>
    <w:p>
      <w:r>
        <w:t>Branch: Bengaluru</w:t>
      </w:r>
    </w:p>
    <w:p>
      <w:r>
        <w:t>Product: 24K Coin</w:t>
      </w:r>
    </w:p>
    <w:p>
      <w:r>
        <w:t>Transaction type: BUY</w:t>
      </w:r>
    </w:p>
    <w:p>
      <w:r>
        <w:t>Purity: 24K</w:t>
      </w:r>
    </w:p>
    <w:p>
      <w:r>
        <w:t>Quantity: 15.50 g</w:t>
      </w:r>
    </w:p>
    <w:p>
      <w:r>
        <w:t>Synthetic benchmark rate: INR 1,850/g</w:t>
      </w:r>
    </w:p>
    <w:p>
      <w:r>
        <w:t>Illustrative gross metal value: INR 28,675.00</w:t>
      </w:r>
    </w:p>
    <w:p>
      <w:r>
        <w:t>Illustrative making/processing charge: INR 1,720.50</w:t>
      </w:r>
    </w:p>
    <w:p>
      <w:r>
        <w:t>Illustrative tax/other charge field: INR 860.25</w:t>
      </w:r>
    </w:p>
    <w:p>
      <w:r>
        <w:t>Illustrative customer total: INR 31,255.75</w:t>
      </w:r>
    </w:p>
    <w:p>
      <w:r>
        <w:t>Scenario score: 72/100</w:t>
      </w:r>
    </w:p>
    <w:p>
      <w:pPr>
        <w:pStyle w:val="Heading2"/>
      </w:pPr>
      <w:r>
        <w:t>Customer / Market Interpretation</w:t>
      </w:r>
    </w:p>
    <w:p>
      <w:r>
        <w:t>In this synthetic scenario, CUST-04-0016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GOLD-ANL-04-016.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17</w:t>
      </w:r>
    </w:p>
    <w:p>
      <w:r>
        <w:t>Reference: GOLD-ANL-04-017 | Dataset version 1.0 | Synthetic</w:t>
      </w:r>
    </w:p>
    <w:p>
      <w:pPr>
        <w:pStyle w:val="Heading2"/>
      </w:pPr>
      <w:r>
        <w:t>Core Policy / Analytical Rule</w:t>
      </w:r>
    </w:p>
    <w:p>
      <w:r>
        <w:t>Investment scenarios can include bars, coins, digital representations and jewellery, but the dataset must distinguish investment value from ornamental value.</w:t>
      </w:r>
    </w:p>
    <w:p>
      <w:pPr>
        <w:pStyle w:val="Heading2"/>
      </w:pPr>
      <w:r>
        <w:t>Detailed Test Values</w:t>
      </w:r>
    </w:p>
    <w:p>
      <w:r>
        <w:t>Customer ID: CUST-04-0017</w:t>
      </w:r>
    </w:p>
    <w:p>
      <w:r>
        <w:t>Year: 2014</w:t>
      </w:r>
    </w:p>
    <w:p>
      <w:r>
        <w:t>Branch: Hosur</w:t>
      </w:r>
    </w:p>
    <w:p>
      <w:r>
        <w:t>Product: Gold Bar</w:t>
      </w:r>
    </w:p>
    <w:p>
      <w:r>
        <w:t>Transaction type: SELL</w:t>
      </w:r>
    </w:p>
    <w:p>
      <w:r>
        <w:t>Purity: 22K</w:t>
      </w:r>
    </w:p>
    <w:p>
      <w:r>
        <w:t>Quantity: 17.50 g</w:t>
      </w:r>
    </w:p>
    <w:p>
      <w:r>
        <w:t>Synthetic benchmark rate: INR 2,800/g</w:t>
      </w:r>
    </w:p>
    <w:p>
      <w:r>
        <w:t>Illustrative gross metal value: INR 49,000.00</w:t>
      </w:r>
    </w:p>
    <w:p>
      <w:r>
        <w:t>Illustrative making/processing charge: INR 2,940.00</w:t>
      </w:r>
    </w:p>
    <w:p>
      <w:r>
        <w:t>Illustrative tax/other charge field: INR 1,470.00</w:t>
      </w:r>
    </w:p>
    <w:p>
      <w:r>
        <w:t>Illustrative customer total: INR 53,410.00</w:t>
      </w:r>
    </w:p>
    <w:p>
      <w:r>
        <w:t>Scenario score: 79/100</w:t>
      </w:r>
    </w:p>
    <w:p>
      <w:pPr>
        <w:pStyle w:val="Heading2"/>
      </w:pPr>
      <w:r>
        <w:t>Customer / Market Interpretation</w:t>
      </w:r>
    </w:p>
    <w:p>
      <w:r>
        <w:t>In this synthetic scenario, CUST-04-0017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GOLD-ANL-04-017.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18</w:t>
      </w:r>
    </w:p>
    <w:p>
      <w:r>
        <w:t>Reference: GOLD-ANL-04-018 | Dataset version 1.0 | Synthetic</w:t>
      </w:r>
    </w:p>
    <w:p>
      <w:pPr>
        <w:pStyle w:val="Heading2"/>
      </w:pPr>
      <w:r>
        <w:t>Core Policy / Analytical Rule</w:t>
      </w:r>
    </w:p>
    <w:p>
      <w:r>
        <w:t>Investment performance should consider acquisition cost, realized sale proceeds, holding period, transaction costs and taxes where relevant.</w:t>
      </w:r>
    </w:p>
    <w:p>
      <w:pPr>
        <w:pStyle w:val="Heading2"/>
      </w:pPr>
      <w:r>
        <w:t>Detailed Test Values</w:t>
      </w:r>
    </w:p>
    <w:p>
      <w:r>
        <w:t>Customer ID: CUST-04-0018</w:t>
      </w:r>
    </w:p>
    <w:p>
      <w:r>
        <w:t>Year: 2018</w:t>
      </w:r>
    </w:p>
    <w:p>
      <w:r>
        <w:t>Branch: Madurai</w:t>
      </w:r>
    </w:p>
    <w:p>
      <w:r>
        <w:t>Product: Old Gold Buyback</w:t>
      </w:r>
    </w:p>
    <w:p>
      <w:r>
        <w:t>Transaction type: BUYBACK</w:t>
      </w:r>
    </w:p>
    <w:p>
      <w:r>
        <w:t>Purity: 18K</w:t>
      </w:r>
    </w:p>
    <w:p>
      <w:r>
        <w:t>Quantity: 19.50 g</w:t>
      </w:r>
    </w:p>
    <w:p>
      <w:r>
        <w:t>Synthetic benchmark rate: INR 3,140/g</w:t>
      </w:r>
    </w:p>
    <w:p>
      <w:r>
        <w:t>Illustrative gross metal value: INR 61,230.00</w:t>
      </w:r>
    </w:p>
    <w:p>
      <w:r>
        <w:t>Illustrative making/processing charge: INR 3,673.80</w:t>
      </w:r>
    </w:p>
    <w:p>
      <w:r>
        <w:t>Illustrative tax/other charge field: INR 1,836.90</w:t>
      </w:r>
    </w:p>
    <w:p>
      <w:r>
        <w:t>Illustrative customer total: INR 66,740.70</w:t>
      </w:r>
    </w:p>
    <w:p>
      <w:r>
        <w:t>Scenario score: 86/100</w:t>
      </w:r>
    </w:p>
    <w:p>
      <w:pPr>
        <w:pStyle w:val="Heading2"/>
      </w:pPr>
      <w:r>
        <w:t>Customer / Market Interpretation</w:t>
      </w:r>
    </w:p>
    <w:p>
      <w:r>
        <w:t>In this synthetic scenario, CUST-04-0018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GOLD-ANL-04-018.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19</w:t>
      </w:r>
    </w:p>
    <w:p>
      <w:r>
        <w:t>Reference: GOLD-ANL-04-019 | Dataset version 1.0 | Synthetic</w:t>
      </w:r>
    </w:p>
    <w:p>
      <w:pPr>
        <w:pStyle w:val="Heading2"/>
      </w:pPr>
      <w:r>
        <w:t>Core Policy / Analytical Rule</w:t>
      </w:r>
    </w:p>
    <w:p>
      <w:r>
        <w:t>Do not infer guaranteed returns from historical prices.</w:t>
      </w:r>
    </w:p>
    <w:p>
      <w:pPr>
        <w:pStyle w:val="Heading2"/>
      </w:pPr>
      <w:r>
        <w:t>Detailed Test Values</w:t>
      </w:r>
    </w:p>
    <w:p>
      <w:r>
        <w:t>Customer ID: CUST-04-0019</w:t>
      </w:r>
    </w:p>
    <w:p>
      <w:r>
        <w:t>Year: 2022</w:t>
      </w:r>
    </w:p>
    <w:p>
      <w:r>
        <w:t>Branch: Salem</w:t>
      </w:r>
    </w:p>
    <w:p>
      <w:r>
        <w:t>Product: Gold Loan Collateral</w:t>
      </w:r>
    </w:p>
    <w:p>
      <w:r>
        <w:t>Transaction type: LOAN</w:t>
      </w:r>
    </w:p>
    <w:p>
      <w:r>
        <w:t>Purity: 14K</w:t>
      </w:r>
    </w:p>
    <w:p>
      <w:r>
        <w:t>Quantity: 3.00 g</w:t>
      </w:r>
    </w:p>
    <w:p>
      <w:r>
        <w:t>Synthetic benchmark rate: INR 5,100/g</w:t>
      </w:r>
    </w:p>
    <w:p>
      <w:r>
        <w:t>Illustrative gross metal value: INR 15,300.00</w:t>
      </w:r>
    </w:p>
    <w:p>
      <w:r>
        <w:t>Illustrative making/processing charge: INR 918.00</w:t>
      </w:r>
    </w:p>
    <w:p>
      <w:r>
        <w:t>Illustrative tax/other charge field: INR 459.00</w:t>
      </w:r>
    </w:p>
    <w:p>
      <w:r>
        <w:t>Illustrative customer total: INR 16,677.00</w:t>
      </w:r>
    </w:p>
    <w:p>
      <w:r>
        <w:t>Scenario score: 93/100</w:t>
      </w:r>
    </w:p>
    <w:p>
      <w:pPr>
        <w:pStyle w:val="Heading2"/>
      </w:pPr>
      <w:r>
        <w:t>Customer / Market Interpretation</w:t>
      </w:r>
    </w:p>
    <w:p>
      <w:r>
        <w:t>In this synthetic scenario, CUST-04-0019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GOLD-ANL-04-019.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20</w:t>
      </w:r>
    </w:p>
    <w:p>
      <w:r>
        <w:t>Reference: GOLD-ANL-04-020 | Dataset version 1.0 | Synthetic</w:t>
      </w:r>
    </w:p>
    <w:p>
      <w:pPr>
        <w:pStyle w:val="Heading2"/>
      </w:pPr>
      <w:r>
        <w:t>Core Policy / Analytical Rule</w:t>
      </w:r>
    </w:p>
    <w:p>
      <w:r>
        <w:t>Portfolio scenarios should report concentration, entry price, exit price, holding period, unrealized gain and realized gain separately.</w:t>
      </w:r>
    </w:p>
    <w:p>
      <w:pPr>
        <w:pStyle w:val="Heading2"/>
      </w:pPr>
      <w:r>
        <w:t>Detailed Test Values</w:t>
      </w:r>
    </w:p>
    <w:p>
      <w:r>
        <w:t>Customer ID: CUST-04-0020</w:t>
      </w:r>
    </w:p>
    <w:p>
      <w:r>
        <w:t>Year: 2026</w:t>
      </w:r>
    </w:p>
    <w:p>
      <w:r>
        <w:t>Branch: Hyderabad</w:t>
      </w:r>
    </w:p>
    <w:p>
      <w:r>
        <w:t>Product: 22K Jewellery</w:t>
      </w:r>
    </w:p>
    <w:p>
      <w:r>
        <w:t>Transaction type: BUY</w:t>
      </w:r>
    </w:p>
    <w:p>
      <w:r>
        <w:t>Purity: 24K</w:t>
      </w:r>
    </w:p>
    <w:p>
      <w:r>
        <w:t>Quantity: 5.00 g</w:t>
      </w:r>
    </w:p>
    <w:p>
      <w:r>
        <w:t>Synthetic benchmark rate: INR 9,300/g</w:t>
      </w:r>
    </w:p>
    <w:p>
      <w:r>
        <w:t>Illustrative gross metal value: INR 46,500.00</w:t>
      </w:r>
    </w:p>
    <w:p>
      <w:r>
        <w:t>Illustrative making/processing charge: INR 2,790.00</w:t>
      </w:r>
    </w:p>
    <w:p>
      <w:r>
        <w:t>Illustrative tax/other charge field: INR 1,395.00</w:t>
      </w:r>
    </w:p>
    <w:p>
      <w:r>
        <w:t>Illustrative customer total: INR 50,685.00</w:t>
      </w:r>
    </w:p>
    <w:p>
      <w:r>
        <w:t>Scenario score: 100/100</w:t>
      </w:r>
    </w:p>
    <w:p>
      <w:pPr>
        <w:pStyle w:val="Heading2"/>
      </w:pPr>
      <w:r>
        <w:t>Customer / Market Interpretation</w:t>
      </w:r>
    </w:p>
    <w:p>
      <w:r>
        <w:t>In this synthetic scenario, CUST-04-0020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GOLD-ANL-04-020.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21</w:t>
      </w:r>
    </w:p>
    <w:p>
      <w:r>
        <w:t>Reference: GOLD-ANL-04-021 | Dataset version 1.0 | Synthetic</w:t>
      </w:r>
    </w:p>
    <w:p>
      <w:pPr>
        <w:pStyle w:val="Heading2"/>
      </w:pPr>
      <w:r>
        <w:t>Core Policy / Analytical Rule</w:t>
      </w:r>
    </w:p>
    <w:p>
      <w:r>
        <w:t>Investment scenarios can include bars, coins, digital representations and jewellery, but the dataset must distinguish investment value from ornamental value.</w:t>
      </w:r>
    </w:p>
    <w:p>
      <w:pPr>
        <w:pStyle w:val="Heading2"/>
      </w:pPr>
      <w:r>
        <w:t>Detailed Test Values</w:t>
      </w:r>
    </w:p>
    <w:p>
      <w:r>
        <w:t>Customer ID: CUST-04-0021</w:t>
      </w:r>
    </w:p>
    <w:p>
      <w:r>
        <w:t>Year: 2003</w:t>
      </w:r>
    </w:p>
    <w:p>
      <w:r>
        <w:t>Branch: Chennai</w:t>
      </w:r>
    </w:p>
    <w:p>
      <w:r>
        <w:t>Product: 24K Coin</w:t>
      </w:r>
    </w:p>
    <w:p>
      <w:r>
        <w:t>Transaction type: SELL</w:t>
      </w:r>
    </w:p>
    <w:p>
      <w:r>
        <w:t>Purity: 22K</w:t>
      </w:r>
    </w:p>
    <w:p>
      <w:r>
        <w:t>Quantity: 7.00 g</w:t>
      </w:r>
    </w:p>
    <w:p>
      <w:r>
        <w:t>Synthetic benchmark rate: INR 560/g</w:t>
      </w:r>
    </w:p>
    <w:p>
      <w:r>
        <w:t>Illustrative gross metal value: INR 3,920.00</w:t>
      </w:r>
    </w:p>
    <w:p>
      <w:r>
        <w:t>Illustrative making/processing charge: INR 235.20</w:t>
      </w:r>
    </w:p>
    <w:p>
      <w:r>
        <w:t>Illustrative tax/other charge field: INR 117.60</w:t>
      </w:r>
    </w:p>
    <w:p>
      <w:r>
        <w:t>Illustrative customer total: INR 4,272.80</w:t>
      </w:r>
    </w:p>
    <w:p>
      <w:r>
        <w:t>Scenario score: 56/100</w:t>
      </w:r>
    </w:p>
    <w:p>
      <w:pPr>
        <w:pStyle w:val="Heading2"/>
      </w:pPr>
      <w:r>
        <w:t>Customer / Market Interpretation</w:t>
      </w:r>
    </w:p>
    <w:p>
      <w:r>
        <w:t>In this synthetic scenario, CUST-04-0021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GOLD-ANL-04-021.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22</w:t>
      </w:r>
    </w:p>
    <w:p>
      <w:r>
        <w:t>Reference: GOLD-ANL-04-022 | Dataset version 1.0 | Synthetic</w:t>
      </w:r>
    </w:p>
    <w:p>
      <w:pPr>
        <w:pStyle w:val="Heading2"/>
      </w:pPr>
      <w:r>
        <w:t>Core Policy / Analytical Rule</w:t>
      </w:r>
    </w:p>
    <w:p>
      <w:r>
        <w:t>Investment performance should consider acquisition cost, realized sale proceeds, holding period, transaction costs and taxes where relevant.</w:t>
      </w:r>
    </w:p>
    <w:p>
      <w:pPr>
        <w:pStyle w:val="Heading2"/>
      </w:pPr>
      <w:r>
        <w:t>Detailed Test Values</w:t>
      </w:r>
    </w:p>
    <w:p>
      <w:r>
        <w:t>Customer ID: CUST-04-0022</w:t>
      </w:r>
    </w:p>
    <w:p>
      <w:r>
        <w:t>Year: 2007</w:t>
      </w:r>
    </w:p>
    <w:p>
      <w:r>
        <w:t>Branch: Coimbatore</w:t>
      </w:r>
    </w:p>
    <w:p>
      <w:r>
        <w:t>Product: Gold Bar</w:t>
      </w:r>
    </w:p>
    <w:p>
      <w:r>
        <w:t>Transaction type: BUYBACK</w:t>
      </w:r>
    </w:p>
    <w:p>
      <w:r>
        <w:t>Purity: 18K</w:t>
      </w:r>
    </w:p>
    <w:p>
      <w:r>
        <w:t>Quantity: 9.00 g</w:t>
      </w:r>
    </w:p>
    <w:p>
      <w:r>
        <w:t>Synthetic benchmark rate: INR 900/g</w:t>
      </w:r>
    </w:p>
    <w:p>
      <w:r>
        <w:t>Illustrative gross metal value: INR 8,100.00</w:t>
      </w:r>
    </w:p>
    <w:p>
      <w:r>
        <w:t>Illustrative making/processing charge: INR 486.00</w:t>
      </w:r>
    </w:p>
    <w:p>
      <w:r>
        <w:t>Illustrative tax/other charge field: INR 243.00</w:t>
      </w:r>
    </w:p>
    <w:p>
      <w:r>
        <w:t>Illustrative customer total: INR 8,829.00</w:t>
      </w:r>
    </w:p>
    <w:p>
      <w:r>
        <w:t>Scenario score: 63/100</w:t>
      </w:r>
    </w:p>
    <w:p>
      <w:pPr>
        <w:pStyle w:val="Heading2"/>
      </w:pPr>
      <w:r>
        <w:t>Customer / Market Interpretation</w:t>
      </w:r>
    </w:p>
    <w:p>
      <w:r>
        <w:t>In this synthetic scenario, CUST-04-0022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GOLD-ANL-04-022.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23</w:t>
      </w:r>
    </w:p>
    <w:p>
      <w:r>
        <w:t>Reference: GOLD-ANL-04-023 | Dataset version 1.0 | Synthetic</w:t>
      </w:r>
    </w:p>
    <w:p>
      <w:pPr>
        <w:pStyle w:val="Heading2"/>
      </w:pPr>
      <w:r>
        <w:t>Core Policy / Analytical Rule</w:t>
      </w:r>
    </w:p>
    <w:p>
      <w:r>
        <w:t>Do not infer guaranteed returns from historical prices.</w:t>
      </w:r>
    </w:p>
    <w:p>
      <w:pPr>
        <w:pStyle w:val="Heading2"/>
      </w:pPr>
      <w:r>
        <w:t>Detailed Test Values</w:t>
      </w:r>
    </w:p>
    <w:p>
      <w:r>
        <w:t>Customer ID: CUST-04-0023</w:t>
      </w:r>
    </w:p>
    <w:p>
      <w:r>
        <w:t>Year: 2011</w:t>
      </w:r>
    </w:p>
    <w:p>
      <w:r>
        <w:t>Branch: Bengaluru</w:t>
      </w:r>
    </w:p>
    <w:p>
      <w:r>
        <w:t>Product: Old Gold Buyback</w:t>
      </w:r>
    </w:p>
    <w:p>
      <w:r>
        <w:t>Transaction type: LOAN</w:t>
      </w:r>
    </w:p>
    <w:p>
      <w:r>
        <w:t>Purity: 14K</w:t>
      </w:r>
    </w:p>
    <w:p>
      <w:r>
        <w:t>Quantity: 11.00 g</w:t>
      </w:r>
    </w:p>
    <w:p>
      <w:r>
        <w:t>Synthetic benchmark rate: INR 2,650/g</w:t>
      </w:r>
    </w:p>
    <w:p>
      <w:r>
        <w:t>Illustrative gross metal value: INR 29,150.00</w:t>
      </w:r>
    </w:p>
    <w:p>
      <w:r>
        <w:t>Illustrative making/processing charge: INR 1,749.00</w:t>
      </w:r>
    </w:p>
    <w:p>
      <w:r>
        <w:t>Illustrative tax/other charge field: INR 874.50</w:t>
      </w:r>
    </w:p>
    <w:p>
      <w:r>
        <w:t>Illustrative customer total: INR 31,773.50</w:t>
      </w:r>
    </w:p>
    <w:p>
      <w:r>
        <w:t>Scenario score: 70/100</w:t>
      </w:r>
    </w:p>
    <w:p>
      <w:pPr>
        <w:pStyle w:val="Heading2"/>
      </w:pPr>
      <w:r>
        <w:t>Customer / Market Interpretation</w:t>
      </w:r>
    </w:p>
    <w:p>
      <w:r>
        <w:t>In this synthetic scenario, CUST-04-0023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GOLD-ANL-04-023.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24</w:t>
      </w:r>
    </w:p>
    <w:p>
      <w:r>
        <w:t>Reference: GOLD-ANL-04-024 | Dataset version 1.0 | Synthetic</w:t>
      </w:r>
    </w:p>
    <w:p>
      <w:pPr>
        <w:pStyle w:val="Heading2"/>
      </w:pPr>
      <w:r>
        <w:t>Core Policy / Analytical Rule</w:t>
      </w:r>
    </w:p>
    <w:p>
      <w:r>
        <w:t>Portfolio scenarios should report concentration, entry price, exit price, holding period, unrealized gain and realized gain separately.</w:t>
      </w:r>
    </w:p>
    <w:p>
      <w:pPr>
        <w:pStyle w:val="Heading2"/>
      </w:pPr>
      <w:r>
        <w:t>Detailed Test Values</w:t>
      </w:r>
    </w:p>
    <w:p>
      <w:r>
        <w:t>Customer ID: CUST-04-0024</w:t>
      </w:r>
    </w:p>
    <w:p>
      <w:r>
        <w:t>Year: 2015</w:t>
      </w:r>
    </w:p>
    <w:p>
      <w:r>
        <w:t>Branch: Hosur</w:t>
      </w:r>
    </w:p>
    <w:p>
      <w:r>
        <w:t>Product: Gold Loan Collateral</w:t>
      </w:r>
    </w:p>
    <w:p>
      <w:r>
        <w:t>Transaction type: BUY</w:t>
      </w:r>
    </w:p>
    <w:p>
      <w:r>
        <w:t>Purity: 24K</w:t>
      </w:r>
    </w:p>
    <w:p>
      <w:r>
        <w:t>Quantity: 13.00 g</w:t>
      </w:r>
    </w:p>
    <w:p>
      <w:r>
        <w:t>Synthetic benchmark rate: INR 2,630/g</w:t>
      </w:r>
    </w:p>
    <w:p>
      <w:r>
        <w:t>Illustrative gross metal value: INR 34,190.00</w:t>
      </w:r>
    </w:p>
    <w:p>
      <w:r>
        <w:t>Illustrative making/processing charge: INR 2,051.40</w:t>
      </w:r>
    </w:p>
    <w:p>
      <w:r>
        <w:t>Illustrative tax/other charge field: INR 1,025.70</w:t>
      </w:r>
    </w:p>
    <w:p>
      <w:r>
        <w:t>Illustrative customer total: INR 37,267.10</w:t>
      </w:r>
    </w:p>
    <w:p>
      <w:r>
        <w:t>Scenario score: 77/100</w:t>
      </w:r>
    </w:p>
    <w:p>
      <w:pPr>
        <w:pStyle w:val="Heading2"/>
      </w:pPr>
      <w:r>
        <w:t>Customer / Market Interpretation</w:t>
      </w:r>
    </w:p>
    <w:p>
      <w:r>
        <w:t>In this synthetic scenario, CUST-04-0024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GOLD-ANL-04-024.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Investment Analytics — Detailed Analysis Page 25</w:t>
      </w:r>
    </w:p>
    <w:p>
      <w:r>
        <w:t>Reference: GOLD-ANL-04-025 | Dataset version 1.0 | Synthetic</w:t>
      </w:r>
    </w:p>
    <w:p>
      <w:pPr>
        <w:pStyle w:val="Heading2"/>
      </w:pPr>
      <w:r>
        <w:t>Core Policy / Analytical Rule</w:t>
      </w:r>
    </w:p>
    <w:p>
      <w:r>
        <w:t>Investment scenarios can include bars, coins, digital representations and jewellery, but the dataset must distinguish investment value from ornamental value.</w:t>
      </w:r>
    </w:p>
    <w:p>
      <w:pPr>
        <w:pStyle w:val="Heading2"/>
      </w:pPr>
      <w:r>
        <w:t>Detailed Test Values</w:t>
      </w:r>
    </w:p>
    <w:p>
      <w:r>
        <w:t>Customer ID: CUST-04-0025</w:t>
      </w:r>
    </w:p>
    <w:p>
      <w:r>
        <w:t>Year: 2019</w:t>
      </w:r>
    </w:p>
    <w:p>
      <w:r>
        <w:t>Branch: Madurai</w:t>
      </w:r>
    </w:p>
    <w:p>
      <w:r>
        <w:t>Product: 22K Jewellery</w:t>
      </w:r>
    </w:p>
    <w:p>
      <w:r>
        <w:t>Transaction type: SELL</w:t>
      </w:r>
    </w:p>
    <w:p>
      <w:r>
        <w:t>Purity: 22K</w:t>
      </w:r>
    </w:p>
    <w:p>
      <w:r>
        <w:t>Quantity: 15.00 g</w:t>
      </w:r>
    </w:p>
    <w:p>
      <w:r>
        <w:t>Synthetic benchmark rate: INR 3,500/g</w:t>
      </w:r>
    </w:p>
    <w:p>
      <w:r>
        <w:t>Illustrative gross metal value: INR 52,500.00</w:t>
      </w:r>
    </w:p>
    <w:p>
      <w:r>
        <w:t>Illustrative making/processing charge: INR 3,150.00</w:t>
      </w:r>
    </w:p>
    <w:p>
      <w:r>
        <w:t>Illustrative tax/other charge field: INR 1,575.00</w:t>
      </w:r>
    </w:p>
    <w:p>
      <w:r>
        <w:t>Illustrative customer total: INR 57,225.00</w:t>
      </w:r>
    </w:p>
    <w:p>
      <w:r>
        <w:t>Scenario score: 84/100</w:t>
      </w:r>
    </w:p>
    <w:p>
      <w:pPr>
        <w:pStyle w:val="Heading2"/>
      </w:pPr>
      <w:r>
        <w:t>Customer / Market Interpretation</w:t>
      </w:r>
    </w:p>
    <w:p>
      <w:r>
        <w:t>In this synthetic scenario, CUST-04-0025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GOLD-ANL-04-025.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w:t>
      </w:r>
    </w:p>
    <w:p>
      <w:r>
        <w:t>Reference: GOLD-ANL-05-001 | Dataset version 1.0 | Synthetic</w:t>
      </w:r>
    </w:p>
    <w:p>
      <w:pPr>
        <w:pStyle w:val="Heading2"/>
      </w:pPr>
      <w:r>
        <w:t>Core Policy / Analytical Rule</w:t>
      </w:r>
    </w:p>
    <w:p>
      <w:r>
        <w:t>Gold-loan scenarios should contain pledged weight, assessed purity, benchmark valuation, eligible loan amount, LTV, interest rate, tenure and repayment status.</w:t>
      </w:r>
    </w:p>
    <w:p>
      <w:pPr>
        <w:pStyle w:val="Heading2"/>
      </w:pPr>
      <w:r>
        <w:t>Detailed Test Values</w:t>
      </w:r>
    </w:p>
    <w:p>
      <w:r>
        <w:t>Customer ID: CUST-05-0001</w:t>
      </w:r>
    </w:p>
    <w:p>
      <w:r>
        <w:t>Year: 2005</w:t>
      </w:r>
    </w:p>
    <w:p>
      <w:r>
        <w:t>Branch: Coimbatore</w:t>
      </w:r>
    </w:p>
    <w:p>
      <w:r>
        <w:t>Product: 24K Coin</w:t>
      </w:r>
    </w:p>
    <w:p>
      <w:r>
        <w:t>Transaction type: SELL</w:t>
      </w:r>
    </w:p>
    <w:p>
      <w:r>
        <w:t>Purity: 18K</w:t>
      </w:r>
    </w:p>
    <w:p>
      <w:r>
        <w:t>Quantity: 4.50 g</w:t>
      </w:r>
    </w:p>
    <w:p>
      <w:r>
        <w:t>Synthetic benchmark rate: INR 650/g</w:t>
      </w:r>
    </w:p>
    <w:p>
      <w:r>
        <w:t>Illustrative gross metal value: INR 2,925.00</w:t>
      </w:r>
    </w:p>
    <w:p>
      <w:r>
        <w:t>Illustrative making/processing charge: INR 175.50</w:t>
      </w:r>
    </w:p>
    <w:p>
      <w:r>
        <w:t>Illustrative tax/other charge field: INR 87.75</w:t>
      </w:r>
    </w:p>
    <w:p>
      <w:r>
        <w:t>Illustrative customer total: INR 3,188.25</w:t>
      </w:r>
    </w:p>
    <w:p>
      <w:r>
        <w:t>Scenario score: 72/100</w:t>
      </w:r>
    </w:p>
    <w:p>
      <w:pPr>
        <w:pStyle w:val="Heading2"/>
      </w:pPr>
      <w:r>
        <w:t>Customer / Market Interpretation</w:t>
      </w:r>
    </w:p>
    <w:p>
      <w:r>
        <w:t>In this synthetic scenario, CUST-05-0001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GOLD-ANL-05-001.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2</w:t>
      </w:r>
    </w:p>
    <w:p>
      <w:r>
        <w:t>Reference: GOLD-ANL-05-002 | Dataset version 1.0 | Synthetic</w:t>
      </w:r>
    </w:p>
    <w:p>
      <w:pPr>
        <w:pStyle w:val="Heading2"/>
      </w:pPr>
      <w:r>
        <w:t>Core Policy / Analytical Rule</w:t>
      </w:r>
    </w:p>
    <w:p>
      <w:r>
        <w:t>LTV is represented as loan amount divided by eligible collateral value.</w:t>
      </w:r>
    </w:p>
    <w:p>
      <w:pPr>
        <w:pStyle w:val="Heading2"/>
      </w:pPr>
      <w:r>
        <w:t>Detailed Test Values</w:t>
      </w:r>
    </w:p>
    <w:p>
      <w:r>
        <w:t>Customer ID: CUST-05-0002</w:t>
      </w:r>
    </w:p>
    <w:p>
      <w:r>
        <w:t>Year: 2010</w:t>
      </w:r>
    </w:p>
    <w:p>
      <w:r>
        <w:t>Branch: Bengaluru</w:t>
      </w:r>
    </w:p>
    <w:p>
      <w:r>
        <w:t>Product: Gold Bar</w:t>
      </w:r>
    </w:p>
    <w:p>
      <w:r>
        <w:t>Transaction type: BUYBACK</w:t>
      </w:r>
    </w:p>
    <w:p>
      <w:r>
        <w:t>Purity: 14K</w:t>
      </w:r>
    </w:p>
    <w:p>
      <w:r>
        <w:t>Quantity: 7.00 g</w:t>
      </w:r>
    </w:p>
    <w:p>
      <w:r>
        <w:t>Synthetic benchmark rate: INR 1,850/g</w:t>
      </w:r>
    </w:p>
    <w:p>
      <w:r>
        <w:t>Illustrative gross metal value: INR 12,950.00</w:t>
      </w:r>
    </w:p>
    <w:p>
      <w:r>
        <w:t>Illustrative making/processing charge: INR 777.00</w:t>
      </w:r>
    </w:p>
    <w:p>
      <w:r>
        <w:t>Illustrative tax/other charge field: INR 388.50</w:t>
      </w:r>
    </w:p>
    <w:p>
      <w:r>
        <w:t>Illustrative customer total: INR 14,115.50</w:t>
      </w:r>
    </w:p>
    <w:p>
      <w:r>
        <w:t>Scenario score: 79/100</w:t>
      </w:r>
    </w:p>
    <w:p>
      <w:pPr>
        <w:pStyle w:val="Heading2"/>
      </w:pPr>
      <w:r>
        <w:t>Customer / Market Interpretation</w:t>
      </w:r>
    </w:p>
    <w:p>
      <w:r>
        <w:t>In this synthetic scenario, CUST-05-0002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GOLD-ANL-05-002.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3</w:t>
      </w:r>
    </w:p>
    <w:p>
      <w:r>
        <w:t>Reference: GOLD-ANL-05-003 | Dataset version 1.0 | Synthetic</w:t>
      </w:r>
    </w:p>
    <w:p>
      <w:pPr>
        <w:pStyle w:val="Heading2"/>
      </w:pPr>
      <w:r>
        <w:t>Core Policy / Analytical Rule</w:t>
      </w:r>
    </w:p>
    <w:p>
      <w:r>
        <w:t>Loan analytics should distinguish collateral value from disbursed principal.</w:t>
      </w:r>
    </w:p>
    <w:p>
      <w:pPr>
        <w:pStyle w:val="Heading2"/>
      </w:pPr>
      <w:r>
        <w:t>Detailed Test Values</w:t>
      </w:r>
    </w:p>
    <w:p>
      <w:r>
        <w:t>Customer ID: CUST-05-0003</w:t>
      </w:r>
    </w:p>
    <w:p>
      <w:r>
        <w:t>Year: 2015</w:t>
      </w:r>
    </w:p>
    <w:p>
      <w:r>
        <w:t>Branch: Hosur</w:t>
      </w:r>
    </w:p>
    <w:p>
      <w:r>
        <w:t>Product: Old Gold Buyback</w:t>
      </w:r>
    </w:p>
    <w:p>
      <w:r>
        <w:t>Transaction type: LOAN</w:t>
      </w:r>
    </w:p>
    <w:p>
      <w:r>
        <w:t>Purity: 24K</w:t>
      </w:r>
    </w:p>
    <w:p>
      <w:r>
        <w:t>Quantity: 9.50 g</w:t>
      </w:r>
    </w:p>
    <w:p>
      <w:r>
        <w:t>Synthetic benchmark rate: INR 2,630/g</w:t>
      </w:r>
    </w:p>
    <w:p>
      <w:r>
        <w:t>Illustrative gross metal value: INR 24,985.00</w:t>
      </w:r>
    </w:p>
    <w:p>
      <w:r>
        <w:t>Illustrative making/processing charge: INR 1,499.10</w:t>
      </w:r>
    </w:p>
    <w:p>
      <w:r>
        <w:t>Illustrative tax/other charge field: INR 749.55</w:t>
      </w:r>
    </w:p>
    <w:p>
      <w:r>
        <w:t>Illustrative customer total: INR 27,233.65</w:t>
      </w:r>
    </w:p>
    <w:p>
      <w:r>
        <w:t>Scenario score: 86/100</w:t>
      </w:r>
    </w:p>
    <w:p>
      <w:pPr>
        <w:pStyle w:val="Heading2"/>
      </w:pPr>
      <w:r>
        <w:t>Customer / Market Interpretation</w:t>
      </w:r>
    </w:p>
    <w:p>
      <w:r>
        <w:t>In this synthetic scenario, CUST-05-0003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GOLD-ANL-05-003.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4</w:t>
      </w:r>
    </w:p>
    <w:p>
      <w:r>
        <w:t>Reference: GOLD-ANL-05-004 | Dataset version 1.0 | Synthetic</w:t>
      </w:r>
    </w:p>
    <w:p>
      <w:pPr>
        <w:pStyle w:val="Heading2"/>
      </w:pPr>
      <w:r>
        <w:t>Core Policy / Analytical Rule</w:t>
      </w:r>
    </w:p>
    <w:p>
      <w:r>
        <w:t>All loan records in this document are synthetic examples for software testing and are not lending offers.</w:t>
      </w:r>
    </w:p>
    <w:p>
      <w:pPr>
        <w:pStyle w:val="Heading2"/>
      </w:pPr>
      <w:r>
        <w:t>Detailed Test Values</w:t>
      </w:r>
    </w:p>
    <w:p>
      <w:r>
        <w:t>Customer ID: CUST-05-0004</w:t>
      </w:r>
    </w:p>
    <w:p>
      <w:r>
        <w:t>Year: 2020</w:t>
      </w:r>
    </w:p>
    <w:p>
      <w:r>
        <w:t>Branch: Madurai</w:t>
      </w:r>
    </w:p>
    <w:p>
      <w:r>
        <w:t>Product: Gold Loan Collateral</w:t>
      </w:r>
    </w:p>
    <w:p>
      <w:r>
        <w:t>Transaction type: BUY</w:t>
      </w:r>
    </w:p>
    <w:p>
      <w:r>
        <w:t>Purity: 22K</w:t>
      </w:r>
    </w:p>
    <w:p>
      <w:r>
        <w:t>Quantity: 12.00 g</w:t>
      </w:r>
    </w:p>
    <w:p>
      <w:r>
        <w:t>Synthetic benchmark rate: INR 4,800/g</w:t>
      </w:r>
    </w:p>
    <w:p>
      <w:r>
        <w:t>Illustrative gross metal value: INR 57,600.00</w:t>
      </w:r>
    </w:p>
    <w:p>
      <w:r>
        <w:t>Illustrative making/processing charge: INR 3,456.00</w:t>
      </w:r>
    </w:p>
    <w:p>
      <w:r>
        <w:t>Illustrative tax/other charge field: INR 1,728.00</w:t>
      </w:r>
    </w:p>
    <w:p>
      <w:r>
        <w:t>Illustrative customer total: INR 62,784.00</w:t>
      </w:r>
    </w:p>
    <w:p>
      <w:r>
        <w:t>Scenario score: 93/100</w:t>
      </w:r>
    </w:p>
    <w:p>
      <w:pPr>
        <w:pStyle w:val="Heading2"/>
      </w:pPr>
      <w:r>
        <w:t>Customer / Market Interpretation</w:t>
      </w:r>
    </w:p>
    <w:p>
      <w:r>
        <w:t>In this synthetic scenario, CUST-05-0004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GOLD-ANL-05-004.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5</w:t>
      </w:r>
    </w:p>
    <w:p>
      <w:r>
        <w:t>Reference: GOLD-ANL-05-005 | Dataset version 1.0 | Synthetic</w:t>
      </w:r>
    </w:p>
    <w:p>
      <w:pPr>
        <w:pStyle w:val="Heading2"/>
      </w:pPr>
      <w:r>
        <w:t>Core Policy / Analytical Rule</w:t>
      </w:r>
    </w:p>
    <w:p>
      <w:r>
        <w:t>Gold-loan scenarios should contain pledged weight, assessed purity, benchmark valuation, eligible loan amount, LTV, interest rate, tenure and repayment status.</w:t>
      </w:r>
    </w:p>
    <w:p>
      <w:pPr>
        <w:pStyle w:val="Heading2"/>
      </w:pPr>
      <w:r>
        <w:t>Detailed Test Values</w:t>
      </w:r>
    </w:p>
    <w:p>
      <w:r>
        <w:t>Customer ID: CUST-05-0005</w:t>
      </w:r>
    </w:p>
    <w:p>
      <w:r>
        <w:t>Year: 2025</w:t>
      </w:r>
    </w:p>
    <w:p>
      <w:r>
        <w:t>Branch: Salem</w:t>
      </w:r>
    </w:p>
    <w:p>
      <w:r>
        <w:t>Product: 22K Jewellery</w:t>
      </w:r>
    </w:p>
    <w:p>
      <w:r>
        <w:t>Transaction type: SELL</w:t>
      </w:r>
    </w:p>
    <w:p>
      <w:r>
        <w:t>Purity: 18K</w:t>
      </w:r>
    </w:p>
    <w:p>
      <w:r>
        <w:t>Quantity: 14.50 g</w:t>
      </w:r>
    </w:p>
    <w:p>
      <w:r>
        <w:t>Synthetic benchmark rate: INR 8,700/g</w:t>
      </w:r>
    </w:p>
    <w:p>
      <w:r>
        <w:t>Illustrative gross metal value: INR 126,150.00</w:t>
      </w:r>
    </w:p>
    <w:p>
      <w:r>
        <w:t>Illustrative making/processing charge: INR 7,569.00</w:t>
      </w:r>
    </w:p>
    <w:p>
      <w:r>
        <w:t>Illustrative tax/other charge field: INR 3,784.50</w:t>
      </w:r>
    </w:p>
    <w:p>
      <w:r>
        <w:t>Illustrative customer total: INR 137,503.50</w:t>
      </w:r>
    </w:p>
    <w:p>
      <w:r>
        <w:t>Scenario score: 100/100</w:t>
      </w:r>
    </w:p>
    <w:p>
      <w:pPr>
        <w:pStyle w:val="Heading2"/>
      </w:pPr>
      <w:r>
        <w:t>Customer / Market Interpretation</w:t>
      </w:r>
    </w:p>
    <w:p>
      <w:r>
        <w:t>In this synthetic scenario, CUST-05-0005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GOLD-ANL-05-005.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6</w:t>
      </w:r>
    </w:p>
    <w:p>
      <w:r>
        <w:t>Reference: GOLD-ANL-05-006 | Dataset version 1.0 | Synthetic</w:t>
      </w:r>
    </w:p>
    <w:p>
      <w:pPr>
        <w:pStyle w:val="Heading2"/>
      </w:pPr>
      <w:r>
        <w:t>Core Policy / Analytical Rule</w:t>
      </w:r>
    </w:p>
    <w:p>
      <w:r>
        <w:t>LTV is represented as loan amount divided by eligible collateral value.</w:t>
      </w:r>
    </w:p>
    <w:p>
      <w:pPr>
        <w:pStyle w:val="Heading2"/>
      </w:pPr>
      <w:r>
        <w:t>Detailed Test Values</w:t>
      </w:r>
    </w:p>
    <w:p>
      <w:r>
        <w:t>Customer ID: CUST-05-0006</w:t>
      </w:r>
    </w:p>
    <w:p>
      <w:r>
        <w:t>Year: 2003</w:t>
      </w:r>
    </w:p>
    <w:p>
      <w:r>
        <w:t>Branch: Hyderabad</w:t>
      </w:r>
    </w:p>
    <w:p>
      <w:r>
        <w:t>Product: 24K Coin</w:t>
      </w:r>
    </w:p>
    <w:p>
      <w:r>
        <w:t>Transaction type: BUYBACK</w:t>
      </w:r>
    </w:p>
    <w:p>
      <w:r>
        <w:t>Purity: 14K</w:t>
      </w:r>
    </w:p>
    <w:p>
      <w:r>
        <w:t>Quantity: 17.00 g</w:t>
      </w:r>
    </w:p>
    <w:p>
      <w:r>
        <w:t>Synthetic benchmark rate: INR 560/g</w:t>
      </w:r>
    </w:p>
    <w:p>
      <w:r>
        <w:t>Illustrative gross metal value: INR 9,520.00</w:t>
      </w:r>
    </w:p>
    <w:p>
      <w:r>
        <w:t>Illustrative making/processing charge: INR 571.20</w:t>
      </w:r>
    </w:p>
    <w:p>
      <w:r>
        <w:t>Illustrative tax/other charge field: INR 285.60</w:t>
      </w:r>
    </w:p>
    <w:p>
      <w:r>
        <w:t>Illustrative customer total: INR 10,376.80</w:t>
      </w:r>
    </w:p>
    <w:p>
      <w:r>
        <w:t>Scenario score: 56/100</w:t>
      </w:r>
    </w:p>
    <w:p>
      <w:pPr>
        <w:pStyle w:val="Heading2"/>
      </w:pPr>
      <w:r>
        <w:t>Customer / Market Interpretation</w:t>
      </w:r>
    </w:p>
    <w:p>
      <w:r>
        <w:t>In this synthetic scenario, CUST-05-0006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GOLD-ANL-05-006.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7</w:t>
      </w:r>
    </w:p>
    <w:p>
      <w:r>
        <w:t>Reference: GOLD-ANL-05-007 | Dataset version 1.0 | Synthetic</w:t>
      </w:r>
    </w:p>
    <w:p>
      <w:pPr>
        <w:pStyle w:val="Heading2"/>
      </w:pPr>
      <w:r>
        <w:t>Core Policy / Analytical Rule</w:t>
      </w:r>
    </w:p>
    <w:p>
      <w:r>
        <w:t>Loan analytics should distinguish collateral value from disbursed principal.</w:t>
      </w:r>
    </w:p>
    <w:p>
      <w:pPr>
        <w:pStyle w:val="Heading2"/>
      </w:pPr>
      <w:r>
        <w:t>Detailed Test Values</w:t>
      </w:r>
    </w:p>
    <w:p>
      <w:r>
        <w:t>Customer ID: CUST-05-0007</w:t>
      </w:r>
    </w:p>
    <w:p>
      <w:r>
        <w:t>Year: 2008</w:t>
      </w:r>
    </w:p>
    <w:p>
      <w:r>
        <w:t>Branch: Chennai</w:t>
      </w:r>
    </w:p>
    <w:p>
      <w:r>
        <w:t>Product: Gold Bar</w:t>
      </w:r>
    </w:p>
    <w:p>
      <w:r>
        <w:t>Transaction type: LOAN</w:t>
      </w:r>
    </w:p>
    <w:p>
      <w:r>
        <w:t>Purity: 24K</w:t>
      </w:r>
    </w:p>
    <w:p>
      <w:r>
        <w:t>Quantity: 19.50 g</w:t>
      </w:r>
    </w:p>
    <w:p>
      <w:r>
        <w:t>Synthetic benchmark rate: INR 1,250/g</w:t>
      </w:r>
    </w:p>
    <w:p>
      <w:r>
        <w:t>Illustrative gross metal value: INR 24,375.00</w:t>
      </w:r>
    </w:p>
    <w:p>
      <w:r>
        <w:t>Illustrative making/processing charge: INR 1,462.50</w:t>
      </w:r>
    </w:p>
    <w:p>
      <w:r>
        <w:t>Illustrative tax/other charge field: INR 731.25</w:t>
      </w:r>
    </w:p>
    <w:p>
      <w:r>
        <w:t>Illustrative customer total: INR 26,568.75</w:t>
      </w:r>
    </w:p>
    <w:p>
      <w:r>
        <w:t>Scenario score: 63/100</w:t>
      </w:r>
    </w:p>
    <w:p>
      <w:pPr>
        <w:pStyle w:val="Heading2"/>
      </w:pPr>
      <w:r>
        <w:t>Customer / Market Interpretation</w:t>
      </w:r>
    </w:p>
    <w:p>
      <w:r>
        <w:t>In this synthetic scenario, CUST-05-0007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GOLD-ANL-05-007.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8</w:t>
      </w:r>
    </w:p>
    <w:p>
      <w:r>
        <w:t>Reference: GOLD-ANL-05-008 | Dataset version 1.0 | Synthetic</w:t>
      </w:r>
    </w:p>
    <w:p>
      <w:pPr>
        <w:pStyle w:val="Heading2"/>
      </w:pPr>
      <w:r>
        <w:t>Core Policy / Analytical Rule</w:t>
      </w:r>
    </w:p>
    <w:p>
      <w:r>
        <w:t>All loan records in this document are synthetic examples for software testing and are not lending offers.</w:t>
      </w:r>
    </w:p>
    <w:p>
      <w:pPr>
        <w:pStyle w:val="Heading2"/>
      </w:pPr>
      <w:r>
        <w:t>Detailed Test Values</w:t>
      </w:r>
    </w:p>
    <w:p>
      <w:r>
        <w:t>Customer ID: CUST-05-0008</w:t>
      </w:r>
    </w:p>
    <w:p>
      <w:r>
        <w:t>Year: 2013</w:t>
      </w:r>
    </w:p>
    <w:p>
      <w:r>
        <w:t>Branch: Coimbatore</w:t>
      </w:r>
    </w:p>
    <w:p>
      <w:r>
        <w:t>Product: Old Gold Buyback</w:t>
      </w:r>
    </w:p>
    <w:p>
      <w:r>
        <w:t>Transaction type: BUY</w:t>
      </w:r>
    </w:p>
    <w:p>
      <w:r>
        <w:t>Purity: 22K</w:t>
      </w:r>
    </w:p>
    <w:p>
      <w:r>
        <w:t>Quantity: 3.50 g</w:t>
      </w:r>
    </w:p>
    <w:p>
      <w:r>
        <w:t>Synthetic benchmark rate: INR 3,000/g</w:t>
      </w:r>
    </w:p>
    <w:p>
      <w:r>
        <w:t>Illustrative gross metal value: INR 10,500.00</w:t>
      </w:r>
    </w:p>
    <w:p>
      <w:r>
        <w:t>Illustrative making/processing charge: INR 630.00</w:t>
      </w:r>
    </w:p>
    <w:p>
      <w:r>
        <w:t>Illustrative tax/other charge field: INR 315.00</w:t>
      </w:r>
    </w:p>
    <w:p>
      <w:r>
        <w:t>Illustrative customer total: INR 11,445.00</w:t>
      </w:r>
    </w:p>
    <w:p>
      <w:r>
        <w:t>Scenario score: 70/100</w:t>
      </w:r>
    </w:p>
    <w:p>
      <w:pPr>
        <w:pStyle w:val="Heading2"/>
      </w:pPr>
      <w:r>
        <w:t>Customer / Market Interpretation</w:t>
      </w:r>
    </w:p>
    <w:p>
      <w:r>
        <w:t>In this synthetic scenario, CUST-05-0008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GOLD-ANL-05-008.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9</w:t>
      </w:r>
    </w:p>
    <w:p>
      <w:r>
        <w:t>Reference: GOLD-ANL-05-009 | Dataset version 1.0 | Synthetic</w:t>
      </w:r>
    </w:p>
    <w:p>
      <w:pPr>
        <w:pStyle w:val="Heading2"/>
      </w:pPr>
      <w:r>
        <w:t>Core Policy / Analytical Rule</w:t>
      </w:r>
    </w:p>
    <w:p>
      <w:r>
        <w:t>Gold-loan scenarios should contain pledged weight, assessed purity, benchmark valuation, eligible loan amount, LTV, interest rate, tenure and repayment status.</w:t>
      </w:r>
    </w:p>
    <w:p>
      <w:pPr>
        <w:pStyle w:val="Heading2"/>
      </w:pPr>
      <w:r>
        <w:t>Detailed Test Values</w:t>
      </w:r>
    </w:p>
    <w:p>
      <w:r>
        <w:t>Customer ID: CUST-05-0009</w:t>
      </w:r>
    </w:p>
    <w:p>
      <w:r>
        <w:t>Year: 2018</w:t>
      </w:r>
    </w:p>
    <w:p>
      <w:r>
        <w:t>Branch: Bengaluru</w:t>
      </w:r>
    </w:p>
    <w:p>
      <w:r>
        <w:t>Product: Gold Loan Collateral</w:t>
      </w:r>
    </w:p>
    <w:p>
      <w:r>
        <w:t>Transaction type: SELL</w:t>
      </w:r>
    </w:p>
    <w:p>
      <w:r>
        <w:t>Purity: 18K</w:t>
      </w:r>
    </w:p>
    <w:p>
      <w:r>
        <w:t>Quantity: 6.00 g</w:t>
      </w:r>
    </w:p>
    <w:p>
      <w:r>
        <w:t>Synthetic benchmark rate: INR 3,140/g</w:t>
      </w:r>
    </w:p>
    <w:p>
      <w:r>
        <w:t>Illustrative gross metal value: INR 18,840.00</w:t>
      </w:r>
    </w:p>
    <w:p>
      <w:r>
        <w:t>Illustrative making/processing charge: INR 1,130.40</w:t>
      </w:r>
    </w:p>
    <w:p>
      <w:r>
        <w:t>Illustrative tax/other charge field: INR 565.20</w:t>
      </w:r>
    </w:p>
    <w:p>
      <w:r>
        <w:t>Illustrative customer total: INR 20,535.60</w:t>
      </w:r>
    </w:p>
    <w:p>
      <w:r>
        <w:t>Scenario score: 77/100</w:t>
      </w:r>
    </w:p>
    <w:p>
      <w:pPr>
        <w:pStyle w:val="Heading2"/>
      </w:pPr>
      <w:r>
        <w:t>Customer / Market Interpretation</w:t>
      </w:r>
    </w:p>
    <w:p>
      <w:r>
        <w:t>In this synthetic scenario, CUST-05-0009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GOLD-ANL-05-009.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10</w:t>
      </w:r>
    </w:p>
    <w:p>
      <w:r>
        <w:t>Reference: GOLD-ANL-05-010 | Dataset version 1.0 | Synthetic</w:t>
      </w:r>
    </w:p>
    <w:p>
      <w:pPr>
        <w:pStyle w:val="Heading2"/>
      </w:pPr>
      <w:r>
        <w:t>Core Policy / Analytical Rule</w:t>
      </w:r>
    </w:p>
    <w:p>
      <w:r>
        <w:t>LTV is represented as loan amount divided by eligible collateral value.</w:t>
      </w:r>
    </w:p>
    <w:p>
      <w:pPr>
        <w:pStyle w:val="Heading2"/>
      </w:pPr>
      <w:r>
        <w:t>Detailed Test Values</w:t>
      </w:r>
    </w:p>
    <w:p>
      <w:r>
        <w:t>Customer ID: CUST-05-0010</w:t>
      </w:r>
    </w:p>
    <w:p>
      <w:r>
        <w:t>Year: 2023</w:t>
      </w:r>
    </w:p>
    <w:p>
      <w:r>
        <w:t>Branch: Hosur</w:t>
      </w:r>
    </w:p>
    <w:p>
      <w:r>
        <w:t>Product: 22K Jewellery</w:t>
      </w:r>
    </w:p>
    <w:p>
      <w:r>
        <w:t>Transaction type: BUYBACK</w:t>
      </w:r>
    </w:p>
    <w:p>
      <w:r>
        <w:t>Purity: 14K</w:t>
      </w:r>
    </w:p>
    <w:p>
      <w:r>
        <w:t>Quantity: 8.50 g</w:t>
      </w:r>
    </w:p>
    <w:p>
      <w:r>
        <w:t>Synthetic benchmark rate: INR 6,000/g</w:t>
      </w:r>
    </w:p>
    <w:p>
      <w:r>
        <w:t>Illustrative gross metal value: INR 51,000.00</w:t>
      </w:r>
    </w:p>
    <w:p>
      <w:r>
        <w:t>Illustrative making/processing charge: INR 3,060.00</w:t>
      </w:r>
    </w:p>
    <w:p>
      <w:r>
        <w:t>Illustrative tax/other charge field: INR 1,530.00</w:t>
      </w:r>
    </w:p>
    <w:p>
      <w:r>
        <w:t>Illustrative customer total: INR 55,590.00</w:t>
      </w:r>
    </w:p>
    <w:p>
      <w:r>
        <w:t>Scenario score: 84/100</w:t>
      </w:r>
    </w:p>
    <w:p>
      <w:pPr>
        <w:pStyle w:val="Heading2"/>
      </w:pPr>
      <w:r>
        <w:t>Customer / Market Interpretation</w:t>
      </w:r>
    </w:p>
    <w:p>
      <w:r>
        <w:t>In this synthetic scenario, CUST-05-0010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GOLD-ANL-05-010.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11</w:t>
      </w:r>
    </w:p>
    <w:p>
      <w:r>
        <w:t>Reference: GOLD-ANL-05-011 | Dataset version 1.0 | Synthetic</w:t>
      </w:r>
    </w:p>
    <w:p>
      <w:pPr>
        <w:pStyle w:val="Heading2"/>
      </w:pPr>
      <w:r>
        <w:t>Core Policy / Analytical Rule</w:t>
      </w:r>
    </w:p>
    <w:p>
      <w:r>
        <w:t>Loan analytics should distinguish collateral value from disbursed principal.</w:t>
      </w:r>
    </w:p>
    <w:p>
      <w:pPr>
        <w:pStyle w:val="Heading2"/>
      </w:pPr>
      <w:r>
        <w:t>Detailed Test Values</w:t>
      </w:r>
    </w:p>
    <w:p>
      <w:r>
        <w:t>Customer ID: CUST-05-0011</w:t>
      </w:r>
    </w:p>
    <w:p>
      <w:r>
        <w:t>Year: 2001</w:t>
      </w:r>
    </w:p>
    <w:p>
      <w:r>
        <w:t>Branch: Madurai</w:t>
      </w:r>
    </w:p>
    <w:p>
      <w:r>
        <w:t>Product: 24K Coin</w:t>
      </w:r>
    </w:p>
    <w:p>
      <w:r>
        <w:t>Transaction type: LOAN</w:t>
      </w:r>
    </w:p>
    <w:p>
      <w:r>
        <w:t>Purity: 24K</w:t>
      </w:r>
    </w:p>
    <w:p>
      <w:r>
        <w:t>Quantity: 11.00 g</w:t>
      </w:r>
    </w:p>
    <w:p>
      <w:r>
        <w:t>Synthetic benchmark rate: INR 440/g</w:t>
      </w:r>
    </w:p>
    <w:p>
      <w:r>
        <w:t>Illustrative gross metal value: INR 4,840.00</w:t>
      </w:r>
    </w:p>
    <w:p>
      <w:r>
        <w:t>Illustrative making/processing charge: INR 290.40</w:t>
      </w:r>
    </w:p>
    <w:p>
      <w:r>
        <w:t>Illustrative tax/other charge field: INR 145.20</w:t>
      </w:r>
    </w:p>
    <w:p>
      <w:r>
        <w:t>Illustrative customer total: INR 5,275.60</w:t>
      </w:r>
    </w:p>
    <w:p>
      <w:r>
        <w:t>Scenario score: 91/100</w:t>
      </w:r>
    </w:p>
    <w:p>
      <w:pPr>
        <w:pStyle w:val="Heading2"/>
      </w:pPr>
      <w:r>
        <w:t>Customer / Market Interpretation</w:t>
      </w:r>
    </w:p>
    <w:p>
      <w:r>
        <w:t>In this synthetic scenario, CUST-05-0011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GOLD-ANL-05-011.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12</w:t>
      </w:r>
    </w:p>
    <w:p>
      <w:r>
        <w:t>Reference: GOLD-ANL-05-012 | Dataset version 1.0 | Synthetic</w:t>
      </w:r>
    </w:p>
    <w:p>
      <w:pPr>
        <w:pStyle w:val="Heading2"/>
      </w:pPr>
      <w:r>
        <w:t>Core Policy / Analytical Rule</w:t>
      </w:r>
    </w:p>
    <w:p>
      <w:r>
        <w:t>All loan records in this document are synthetic examples for software testing and are not lending offers.</w:t>
      </w:r>
    </w:p>
    <w:p>
      <w:pPr>
        <w:pStyle w:val="Heading2"/>
      </w:pPr>
      <w:r>
        <w:t>Detailed Test Values</w:t>
      </w:r>
    </w:p>
    <w:p>
      <w:r>
        <w:t>Customer ID: CUST-05-0012</w:t>
      </w:r>
    </w:p>
    <w:p>
      <w:r>
        <w:t>Year: 2006</w:t>
      </w:r>
    </w:p>
    <w:p>
      <w:r>
        <w:t>Branch: Salem</w:t>
      </w:r>
    </w:p>
    <w:p>
      <w:r>
        <w:t>Product: Gold Bar</w:t>
      </w:r>
    </w:p>
    <w:p>
      <w:r>
        <w:t>Transaction type: BUY</w:t>
      </w:r>
    </w:p>
    <w:p>
      <w:r>
        <w:t>Purity: 22K</w:t>
      </w:r>
    </w:p>
    <w:p>
      <w:r>
        <w:t>Quantity: 13.50 g</w:t>
      </w:r>
    </w:p>
    <w:p>
      <w:r>
        <w:t>Synthetic benchmark rate: INR 780/g</w:t>
      </w:r>
    </w:p>
    <w:p>
      <w:r>
        <w:t>Illustrative gross metal value: INR 10,530.00</w:t>
      </w:r>
    </w:p>
    <w:p>
      <w:r>
        <w:t>Illustrative making/processing charge: INR 631.80</w:t>
      </w:r>
    </w:p>
    <w:p>
      <w:r>
        <w:t>Illustrative tax/other charge field: INR 315.90</w:t>
      </w:r>
    </w:p>
    <w:p>
      <w:r>
        <w:t>Illustrative customer total: INR 11,477.70</w:t>
      </w:r>
    </w:p>
    <w:p>
      <w:r>
        <w:t>Scenario score: 98/100</w:t>
      </w:r>
    </w:p>
    <w:p>
      <w:pPr>
        <w:pStyle w:val="Heading2"/>
      </w:pPr>
      <w:r>
        <w:t>Customer / Market Interpretation</w:t>
      </w:r>
    </w:p>
    <w:p>
      <w:r>
        <w:t>In this synthetic scenario, CUST-05-0012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GOLD-ANL-05-012.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13</w:t>
      </w:r>
    </w:p>
    <w:p>
      <w:r>
        <w:t>Reference: GOLD-ANL-05-013 | Dataset version 1.0 | Synthetic</w:t>
      </w:r>
    </w:p>
    <w:p>
      <w:pPr>
        <w:pStyle w:val="Heading2"/>
      </w:pPr>
      <w:r>
        <w:t>Core Policy / Analytical Rule</w:t>
      </w:r>
    </w:p>
    <w:p>
      <w:r>
        <w:t>Gold-loan scenarios should contain pledged weight, assessed purity, benchmark valuation, eligible loan amount, LTV, interest rate, tenure and repayment status.</w:t>
      </w:r>
    </w:p>
    <w:p>
      <w:pPr>
        <w:pStyle w:val="Heading2"/>
      </w:pPr>
      <w:r>
        <w:t>Detailed Test Values</w:t>
      </w:r>
    </w:p>
    <w:p>
      <w:r>
        <w:t>Customer ID: CUST-05-0013</w:t>
      </w:r>
    </w:p>
    <w:p>
      <w:r>
        <w:t>Year: 2011</w:t>
      </w:r>
    </w:p>
    <w:p>
      <w:r>
        <w:t>Branch: Hyderabad</w:t>
      </w:r>
    </w:p>
    <w:p>
      <w:r>
        <w:t>Product: Old Gold Buyback</w:t>
      </w:r>
    </w:p>
    <w:p>
      <w:r>
        <w:t>Transaction type: SELL</w:t>
      </w:r>
    </w:p>
    <w:p>
      <w:r>
        <w:t>Purity: 18K</w:t>
      </w:r>
    </w:p>
    <w:p>
      <w:r>
        <w:t>Quantity: 16.00 g</w:t>
      </w:r>
    </w:p>
    <w:p>
      <w:r>
        <w:t>Synthetic benchmark rate: INR 2,650/g</w:t>
      </w:r>
    </w:p>
    <w:p>
      <w:r>
        <w:t>Illustrative gross metal value: INR 42,400.00</w:t>
      </w:r>
    </w:p>
    <w:p>
      <w:r>
        <w:t>Illustrative making/processing charge: INR 2,544.00</w:t>
      </w:r>
    </w:p>
    <w:p>
      <w:r>
        <w:t>Illustrative tax/other charge field: INR 1,272.00</w:t>
      </w:r>
    </w:p>
    <w:p>
      <w:r>
        <w:t>Illustrative customer total: INR 46,216.00</w:t>
      </w:r>
    </w:p>
    <w:p>
      <w:r>
        <w:t>Scenario score: 54/100</w:t>
      </w:r>
    </w:p>
    <w:p>
      <w:pPr>
        <w:pStyle w:val="Heading2"/>
      </w:pPr>
      <w:r>
        <w:t>Customer / Market Interpretation</w:t>
      </w:r>
    </w:p>
    <w:p>
      <w:r>
        <w:t>In this synthetic scenario, CUST-05-0013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GOLD-ANL-05-013.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14</w:t>
      </w:r>
    </w:p>
    <w:p>
      <w:r>
        <w:t>Reference: GOLD-ANL-05-014 | Dataset version 1.0 | Synthetic</w:t>
      </w:r>
    </w:p>
    <w:p>
      <w:pPr>
        <w:pStyle w:val="Heading2"/>
      </w:pPr>
      <w:r>
        <w:t>Core Policy / Analytical Rule</w:t>
      </w:r>
    </w:p>
    <w:p>
      <w:r>
        <w:t>LTV is represented as loan amount divided by eligible collateral value.</w:t>
      </w:r>
    </w:p>
    <w:p>
      <w:pPr>
        <w:pStyle w:val="Heading2"/>
      </w:pPr>
      <w:r>
        <w:t>Detailed Test Values</w:t>
      </w:r>
    </w:p>
    <w:p>
      <w:r>
        <w:t>Customer ID: CUST-05-0014</w:t>
      </w:r>
    </w:p>
    <w:p>
      <w:r>
        <w:t>Year: 2016</w:t>
      </w:r>
    </w:p>
    <w:p>
      <w:r>
        <w:t>Branch: Chennai</w:t>
      </w:r>
    </w:p>
    <w:p>
      <w:r>
        <w:t>Product: Gold Loan Collateral</w:t>
      </w:r>
    </w:p>
    <w:p>
      <w:r>
        <w:t>Transaction type: BUYBACK</w:t>
      </w:r>
    </w:p>
    <w:p>
      <w:r>
        <w:t>Purity: 14K</w:t>
      </w:r>
    </w:p>
    <w:p>
      <w:r>
        <w:t>Quantity: 18.50 g</w:t>
      </w:r>
    </w:p>
    <w:p>
      <w:r>
        <w:t>Synthetic benchmark rate: INR 2,860/g</w:t>
      </w:r>
    </w:p>
    <w:p>
      <w:r>
        <w:t>Illustrative gross metal value: INR 52,910.00</w:t>
      </w:r>
    </w:p>
    <w:p>
      <w:r>
        <w:t>Illustrative making/processing charge: INR 3,174.60</w:t>
      </w:r>
    </w:p>
    <w:p>
      <w:r>
        <w:t>Illustrative tax/other charge field: INR 1,587.30</w:t>
      </w:r>
    </w:p>
    <w:p>
      <w:r>
        <w:t>Illustrative customer total: INR 57,671.90</w:t>
      </w:r>
    </w:p>
    <w:p>
      <w:r>
        <w:t>Scenario score: 61/100</w:t>
      </w:r>
    </w:p>
    <w:p>
      <w:pPr>
        <w:pStyle w:val="Heading2"/>
      </w:pPr>
      <w:r>
        <w:t>Customer / Market Interpretation</w:t>
      </w:r>
    </w:p>
    <w:p>
      <w:r>
        <w:t>In this synthetic scenario, CUST-05-0014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GOLD-ANL-05-014.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15</w:t>
      </w:r>
    </w:p>
    <w:p>
      <w:r>
        <w:t>Reference: GOLD-ANL-05-015 | Dataset version 1.0 | Synthetic</w:t>
      </w:r>
    </w:p>
    <w:p>
      <w:pPr>
        <w:pStyle w:val="Heading2"/>
      </w:pPr>
      <w:r>
        <w:t>Core Policy / Analytical Rule</w:t>
      </w:r>
    </w:p>
    <w:p>
      <w:r>
        <w:t>Loan analytics should distinguish collateral value from disbursed principal.</w:t>
      </w:r>
    </w:p>
    <w:p>
      <w:pPr>
        <w:pStyle w:val="Heading2"/>
      </w:pPr>
      <w:r>
        <w:t>Detailed Test Values</w:t>
      </w:r>
    </w:p>
    <w:p>
      <w:r>
        <w:t>Customer ID: CUST-05-0015</w:t>
      </w:r>
    </w:p>
    <w:p>
      <w:r>
        <w:t>Year: 2021</w:t>
      </w:r>
    </w:p>
    <w:p>
      <w:r>
        <w:t>Branch: Coimbatore</w:t>
      </w:r>
    </w:p>
    <w:p>
      <w:r>
        <w:t>Product: 22K Jewellery</w:t>
      </w:r>
    </w:p>
    <w:p>
      <w:r>
        <w:t>Transaction type: LOAN</w:t>
      </w:r>
    </w:p>
    <w:p>
      <w:r>
        <w:t>Purity: 24K</w:t>
      </w:r>
    </w:p>
    <w:p>
      <w:r>
        <w:t>Quantity: 2.50 g</w:t>
      </w:r>
    </w:p>
    <w:p>
      <w:r>
        <w:t>Synthetic benchmark rate: INR 4,700/g</w:t>
      </w:r>
    </w:p>
    <w:p>
      <w:r>
        <w:t>Illustrative gross metal value: INR 11,750.00</w:t>
      </w:r>
    </w:p>
    <w:p>
      <w:r>
        <w:t>Illustrative making/processing charge: INR 705.00</w:t>
      </w:r>
    </w:p>
    <w:p>
      <w:r>
        <w:t>Illustrative tax/other charge field: INR 352.50</w:t>
      </w:r>
    </w:p>
    <w:p>
      <w:r>
        <w:t>Illustrative customer total: INR 12,807.50</w:t>
      </w:r>
    </w:p>
    <w:p>
      <w:r>
        <w:t>Scenario score: 68/100</w:t>
      </w:r>
    </w:p>
    <w:p>
      <w:pPr>
        <w:pStyle w:val="Heading2"/>
      </w:pPr>
      <w:r>
        <w:t>Customer / Market Interpretation</w:t>
      </w:r>
    </w:p>
    <w:p>
      <w:r>
        <w:t>In this synthetic scenario, CUST-05-0015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GOLD-ANL-05-015.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16</w:t>
      </w:r>
    </w:p>
    <w:p>
      <w:r>
        <w:t>Reference: GOLD-ANL-05-016 | Dataset version 1.0 | Synthetic</w:t>
      </w:r>
    </w:p>
    <w:p>
      <w:pPr>
        <w:pStyle w:val="Heading2"/>
      </w:pPr>
      <w:r>
        <w:t>Core Policy / Analytical Rule</w:t>
      </w:r>
    </w:p>
    <w:p>
      <w:r>
        <w:t>All loan records in this document are synthetic examples for software testing and are not lending offers.</w:t>
      </w:r>
    </w:p>
    <w:p>
      <w:pPr>
        <w:pStyle w:val="Heading2"/>
      </w:pPr>
      <w:r>
        <w:t>Detailed Test Values</w:t>
      </w:r>
    </w:p>
    <w:p>
      <w:r>
        <w:t>Customer ID: CUST-05-0016</w:t>
      </w:r>
    </w:p>
    <w:p>
      <w:r>
        <w:t>Year: 2026</w:t>
      </w:r>
    </w:p>
    <w:p>
      <w:r>
        <w:t>Branch: Bengaluru</w:t>
      </w:r>
    </w:p>
    <w:p>
      <w:r>
        <w:t>Product: 24K Coin</w:t>
      </w:r>
    </w:p>
    <w:p>
      <w:r>
        <w:t>Transaction type: BUY</w:t>
      </w:r>
    </w:p>
    <w:p>
      <w:r>
        <w:t>Purity: 22K</w:t>
      </w:r>
    </w:p>
    <w:p>
      <w:r>
        <w:t>Quantity: 5.00 g</w:t>
      </w:r>
    </w:p>
    <w:p>
      <w:r>
        <w:t>Synthetic benchmark rate: INR 9,300/g</w:t>
      </w:r>
    </w:p>
    <w:p>
      <w:r>
        <w:t>Illustrative gross metal value: INR 46,500.00</w:t>
      </w:r>
    </w:p>
    <w:p>
      <w:r>
        <w:t>Illustrative making/processing charge: INR 2,790.00</w:t>
      </w:r>
    </w:p>
    <w:p>
      <w:r>
        <w:t>Illustrative tax/other charge field: INR 1,395.00</w:t>
      </w:r>
    </w:p>
    <w:p>
      <w:r>
        <w:t>Illustrative customer total: INR 50,685.00</w:t>
      </w:r>
    </w:p>
    <w:p>
      <w:r>
        <w:t>Scenario score: 75/100</w:t>
      </w:r>
    </w:p>
    <w:p>
      <w:pPr>
        <w:pStyle w:val="Heading2"/>
      </w:pPr>
      <w:r>
        <w:t>Customer / Market Interpretation</w:t>
      </w:r>
    </w:p>
    <w:p>
      <w:r>
        <w:t>In this synthetic scenario, CUST-05-0016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GOLD-ANL-05-016.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17</w:t>
      </w:r>
    </w:p>
    <w:p>
      <w:r>
        <w:t>Reference: GOLD-ANL-05-017 | Dataset version 1.0 | Synthetic</w:t>
      </w:r>
    </w:p>
    <w:p>
      <w:pPr>
        <w:pStyle w:val="Heading2"/>
      </w:pPr>
      <w:r>
        <w:t>Core Policy / Analytical Rule</w:t>
      </w:r>
    </w:p>
    <w:p>
      <w:r>
        <w:t>Gold-loan scenarios should contain pledged weight, assessed purity, benchmark valuation, eligible loan amount, LTV, interest rate, tenure and repayment status.</w:t>
      </w:r>
    </w:p>
    <w:p>
      <w:pPr>
        <w:pStyle w:val="Heading2"/>
      </w:pPr>
      <w:r>
        <w:t>Detailed Test Values</w:t>
      </w:r>
    </w:p>
    <w:p>
      <w:r>
        <w:t>Customer ID: CUST-05-0017</w:t>
      </w:r>
    </w:p>
    <w:p>
      <w:r>
        <w:t>Year: 2004</w:t>
      </w:r>
    </w:p>
    <w:p>
      <w:r>
        <w:t>Branch: Hosur</w:t>
      </w:r>
    </w:p>
    <w:p>
      <w:r>
        <w:t>Product: Gold Bar</w:t>
      </w:r>
    </w:p>
    <w:p>
      <w:r>
        <w:t>Transaction type: SELL</w:t>
      </w:r>
    </w:p>
    <w:p>
      <w:r>
        <w:t>Purity: 18K</w:t>
      </w:r>
    </w:p>
    <w:p>
      <w:r>
        <w:t>Quantity: 7.50 g</w:t>
      </w:r>
    </w:p>
    <w:p>
      <w:r>
        <w:t>Synthetic benchmark rate: INR 585/g</w:t>
      </w:r>
    </w:p>
    <w:p>
      <w:r>
        <w:t>Illustrative gross metal value: INR 4,387.50</w:t>
      </w:r>
    </w:p>
    <w:p>
      <w:r>
        <w:t>Illustrative making/processing charge: INR 263.25</w:t>
      </w:r>
    </w:p>
    <w:p>
      <w:r>
        <w:t>Illustrative tax/other charge field: INR 131.62</w:t>
      </w:r>
    </w:p>
    <w:p>
      <w:r>
        <w:t>Illustrative customer total: INR 4,782.38</w:t>
      </w:r>
    </w:p>
    <w:p>
      <w:r>
        <w:t>Scenario score: 82/100</w:t>
      </w:r>
    </w:p>
    <w:p>
      <w:pPr>
        <w:pStyle w:val="Heading2"/>
      </w:pPr>
      <w:r>
        <w:t>Customer / Market Interpretation</w:t>
      </w:r>
    </w:p>
    <w:p>
      <w:r>
        <w:t>In this synthetic scenario, CUST-05-0017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GOLD-ANL-05-017.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18</w:t>
      </w:r>
    </w:p>
    <w:p>
      <w:r>
        <w:t>Reference: GOLD-ANL-05-018 | Dataset version 1.0 | Synthetic</w:t>
      </w:r>
    </w:p>
    <w:p>
      <w:pPr>
        <w:pStyle w:val="Heading2"/>
      </w:pPr>
      <w:r>
        <w:t>Core Policy / Analytical Rule</w:t>
      </w:r>
    </w:p>
    <w:p>
      <w:r>
        <w:t>LTV is represented as loan amount divided by eligible collateral value.</w:t>
      </w:r>
    </w:p>
    <w:p>
      <w:pPr>
        <w:pStyle w:val="Heading2"/>
      </w:pPr>
      <w:r>
        <w:t>Detailed Test Values</w:t>
      </w:r>
    </w:p>
    <w:p>
      <w:r>
        <w:t>Customer ID: CUST-05-0018</w:t>
      </w:r>
    </w:p>
    <w:p>
      <w:r>
        <w:t>Year: 2009</w:t>
      </w:r>
    </w:p>
    <w:p>
      <w:r>
        <w:t>Branch: Madurai</w:t>
      </w:r>
    </w:p>
    <w:p>
      <w:r>
        <w:t>Product: Old Gold Buyback</w:t>
      </w:r>
    </w:p>
    <w:p>
      <w:r>
        <w:t>Transaction type: BUYBACK</w:t>
      </w:r>
    </w:p>
    <w:p>
      <w:r>
        <w:t>Purity: 14K</w:t>
      </w:r>
    </w:p>
    <w:p>
      <w:r>
        <w:t>Quantity: 10.00 g</w:t>
      </w:r>
    </w:p>
    <w:p>
      <w:r>
        <w:t>Synthetic benchmark rate: INR 1,450/g</w:t>
      </w:r>
    </w:p>
    <w:p>
      <w:r>
        <w:t>Illustrative gross metal value: INR 14,500.00</w:t>
      </w:r>
    </w:p>
    <w:p>
      <w:r>
        <w:t>Illustrative making/processing charge: INR 870.00</w:t>
      </w:r>
    </w:p>
    <w:p>
      <w:r>
        <w:t>Illustrative tax/other charge field: INR 435.00</w:t>
      </w:r>
    </w:p>
    <w:p>
      <w:r>
        <w:t>Illustrative customer total: INR 15,805.00</w:t>
      </w:r>
    </w:p>
    <w:p>
      <w:r>
        <w:t>Scenario score: 89/100</w:t>
      </w:r>
    </w:p>
    <w:p>
      <w:pPr>
        <w:pStyle w:val="Heading2"/>
      </w:pPr>
      <w:r>
        <w:t>Customer / Market Interpretation</w:t>
      </w:r>
    </w:p>
    <w:p>
      <w:r>
        <w:t>In this synthetic scenario, CUST-05-0018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GOLD-ANL-05-018.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19</w:t>
      </w:r>
    </w:p>
    <w:p>
      <w:r>
        <w:t>Reference: GOLD-ANL-05-019 | Dataset version 1.0 | Synthetic</w:t>
      </w:r>
    </w:p>
    <w:p>
      <w:pPr>
        <w:pStyle w:val="Heading2"/>
      </w:pPr>
      <w:r>
        <w:t>Core Policy / Analytical Rule</w:t>
      </w:r>
    </w:p>
    <w:p>
      <w:r>
        <w:t>Loan analytics should distinguish collateral value from disbursed principal.</w:t>
      </w:r>
    </w:p>
    <w:p>
      <w:pPr>
        <w:pStyle w:val="Heading2"/>
      </w:pPr>
      <w:r>
        <w:t>Detailed Test Values</w:t>
      </w:r>
    </w:p>
    <w:p>
      <w:r>
        <w:t>Customer ID: CUST-05-0019</w:t>
      </w:r>
    </w:p>
    <w:p>
      <w:r>
        <w:t>Year: 2014</w:t>
      </w:r>
    </w:p>
    <w:p>
      <w:r>
        <w:t>Branch: Salem</w:t>
      </w:r>
    </w:p>
    <w:p>
      <w:r>
        <w:t>Product: Gold Loan Collateral</w:t>
      </w:r>
    </w:p>
    <w:p>
      <w:r>
        <w:t>Transaction type: LOAN</w:t>
      </w:r>
    </w:p>
    <w:p>
      <w:r>
        <w:t>Purity: 24K</w:t>
      </w:r>
    </w:p>
    <w:p>
      <w:r>
        <w:t>Quantity: 12.50 g</w:t>
      </w:r>
    </w:p>
    <w:p>
      <w:r>
        <w:t>Synthetic benchmark rate: INR 2,800/g</w:t>
      </w:r>
    </w:p>
    <w:p>
      <w:r>
        <w:t>Illustrative gross metal value: INR 35,000.00</w:t>
      </w:r>
    </w:p>
    <w:p>
      <w:r>
        <w:t>Illustrative making/processing charge: INR 2,100.00</w:t>
      </w:r>
    </w:p>
    <w:p>
      <w:r>
        <w:t>Illustrative tax/other charge field: INR 1,050.00</w:t>
      </w:r>
    </w:p>
    <w:p>
      <w:r>
        <w:t>Illustrative customer total: INR 38,150.00</w:t>
      </w:r>
    </w:p>
    <w:p>
      <w:r>
        <w:t>Scenario score: 96/100</w:t>
      </w:r>
    </w:p>
    <w:p>
      <w:pPr>
        <w:pStyle w:val="Heading2"/>
      </w:pPr>
      <w:r>
        <w:t>Customer / Market Interpretation</w:t>
      </w:r>
    </w:p>
    <w:p>
      <w:r>
        <w:t>In this synthetic scenario, CUST-05-0019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GOLD-ANL-05-019.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20</w:t>
      </w:r>
    </w:p>
    <w:p>
      <w:r>
        <w:t>Reference: GOLD-ANL-05-020 | Dataset version 1.0 | Synthetic</w:t>
      </w:r>
    </w:p>
    <w:p>
      <w:pPr>
        <w:pStyle w:val="Heading2"/>
      </w:pPr>
      <w:r>
        <w:t>Core Policy / Analytical Rule</w:t>
      </w:r>
    </w:p>
    <w:p>
      <w:r>
        <w:t>All loan records in this document are synthetic examples for software testing and are not lending offers.</w:t>
      </w:r>
    </w:p>
    <w:p>
      <w:pPr>
        <w:pStyle w:val="Heading2"/>
      </w:pPr>
      <w:r>
        <w:t>Detailed Test Values</w:t>
      </w:r>
    </w:p>
    <w:p>
      <w:r>
        <w:t>Customer ID: CUST-05-0020</w:t>
      </w:r>
    </w:p>
    <w:p>
      <w:r>
        <w:t>Year: 2019</w:t>
      </w:r>
    </w:p>
    <w:p>
      <w:r>
        <w:t>Branch: Hyderabad</w:t>
      </w:r>
    </w:p>
    <w:p>
      <w:r>
        <w:t>Product: 22K Jewellery</w:t>
      </w:r>
    </w:p>
    <w:p>
      <w:r>
        <w:t>Transaction type: BUY</w:t>
      </w:r>
    </w:p>
    <w:p>
      <w:r>
        <w:t>Purity: 22K</w:t>
      </w:r>
    </w:p>
    <w:p>
      <w:r>
        <w:t>Quantity: 15.00 g</w:t>
      </w:r>
    </w:p>
    <w:p>
      <w:r>
        <w:t>Synthetic benchmark rate: INR 3,500/g</w:t>
      </w:r>
    </w:p>
    <w:p>
      <w:r>
        <w:t>Illustrative gross metal value: INR 52,500.00</w:t>
      </w:r>
    </w:p>
    <w:p>
      <w:r>
        <w:t>Illustrative making/processing charge: INR 3,150.00</w:t>
      </w:r>
    </w:p>
    <w:p>
      <w:r>
        <w:t>Illustrative tax/other charge field: INR 1,575.00</w:t>
      </w:r>
    </w:p>
    <w:p>
      <w:r>
        <w:t>Illustrative customer total: INR 57,225.00</w:t>
      </w:r>
    </w:p>
    <w:p>
      <w:r>
        <w:t>Scenario score: 52/100</w:t>
      </w:r>
    </w:p>
    <w:p>
      <w:pPr>
        <w:pStyle w:val="Heading2"/>
      </w:pPr>
      <w:r>
        <w:t>Customer / Market Interpretation</w:t>
      </w:r>
    </w:p>
    <w:p>
      <w:r>
        <w:t>In this synthetic scenario, CUST-05-0020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GOLD-ANL-05-020.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21</w:t>
      </w:r>
    </w:p>
    <w:p>
      <w:r>
        <w:t>Reference: GOLD-ANL-05-021 | Dataset version 1.0 | Synthetic</w:t>
      </w:r>
    </w:p>
    <w:p>
      <w:pPr>
        <w:pStyle w:val="Heading2"/>
      </w:pPr>
      <w:r>
        <w:t>Core Policy / Analytical Rule</w:t>
      </w:r>
    </w:p>
    <w:p>
      <w:r>
        <w:t>Gold-loan scenarios should contain pledged weight, assessed purity, benchmark valuation, eligible loan amount, LTV, interest rate, tenure and repayment status.</w:t>
      </w:r>
    </w:p>
    <w:p>
      <w:pPr>
        <w:pStyle w:val="Heading2"/>
      </w:pPr>
      <w:r>
        <w:t>Detailed Test Values</w:t>
      </w:r>
    </w:p>
    <w:p>
      <w:r>
        <w:t>Customer ID: CUST-05-0021</w:t>
      </w:r>
    </w:p>
    <w:p>
      <w:r>
        <w:t>Year: 2024</w:t>
      </w:r>
    </w:p>
    <w:p>
      <w:r>
        <w:t>Branch: Chennai</w:t>
      </w:r>
    </w:p>
    <w:p>
      <w:r>
        <w:t>Product: 24K Coin</w:t>
      </w:r>
    </w:p>
    <w:p>
      <w:r>
        <w:t>Transaction type: SELL</w:t>
      </w:r>
    </w:p>
    <w:p>
      <w:r>
        <w:t>Purity: 18K</w:t>
      </w:r>
    </w:p>
    <w:p>
      <w:r>
        <w:t>Quantity: 17.50 g</w:t>
      </w:r>
    </w:p>
    <w:p>
      <w:r>
        <w:t>Synthetic benchmark rate: INR 7,300/g</w:t>
      </w:r>
    </w:p>
    <w:p>
      <w:r>
        <w:t>Illustrative gross metal value: INR 127,750.00</w:t>
      </w:r>
    </w:p>
    <w:p>
      <w:r>
        <w:t>Illustrative making/processing charge: INR 7,665.00</w:t>
      </w:r>
    </w:p>
    <w:p>
      <w:r>
        <w:t>Illustrative tax/other charge field: INR 3,832.50</w:t>
      </w:r>
    </w:p>
    <w:p>
      <w:r>
        <w:t>Illustrative customer total: INR 139,247.50</w:t>
      </w:r>
    </w:p>
    <w:p>
      <w:r>
        <w:t>Scenario score: 59/100</w:t>
      </w:r>
    </w:p>
    <w:p>
      <w:pPr>
        <w:pStyle w:val="Heading2"/>
      </w:pPr>
      <w:r>
        <w:t>Customer / Market Interpretation</w:t>
      </w:r>
    </w:p>
    <w:p>
      <w:r>
        <w:t>In this synthetic scenario, CUST-05-0021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GOLD-ANL-05-021.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22</w:t>
      </w:r>
    </w:p>
    <w:p>
      <w:r>
        <w:t>Reference: GOLD-ANL-05-022 | Dataset version 1.0 | Synthetic</w:t>
      </w:r>
    </w:p>
    <w:p>
      <w:pPr>
        <w:pStyle w:val="Heading2"/>
      </w:pPr>
      <w:r>
        <w:t>Core Policy / Analytical Rule</w:t>
      </w:r>
    </w:p>
    <w:p>
      <w:r>
        <w:t>LTV is represented as loan amount divided by eligible collateral value.</w:t>
      </w:r>
    </w:p>
    <w:p>
      <w:pPr>
        <w:pStyle w:val="Heading2"/>
      </w:pPr>
      <w:r>
        <w:t>Detailed Test Values</w:t>
      </w:r>
    </w:p>
    <w:p>
      <w:r>
        <w:t>Customer ID: CUST-05-0022</w:t>
      </w:r>
    </w:p>
    <w:p>
      <w:r>
        <w:t>Year: 2002</w:t>
      </w:r>
    </w:p>
    <w:p>
      <w:r>
        <w:t>Branch: Coimbatore</w:t>
      </w:r>
    </w:p>
    <w:p>
      <w:r>
        <w:t>Product: Gold Bar</w:t>
      </w:r>
    </w:p>
    <w:p>
      <w:r>
        <w:t>Transaction type: BUYBACK</w:t>
      </w:r>
    </w:p>
    <w:p>
      <w:r>
        <w:t>Purity: 14K</w:t>
      </w:r>
    </w:p>
    <w:p>
      <w:r>
        <w:t>Quantity: 20.00 g</w:t>
      </w:r>
    </w:p>
    <w:p>
      <w:r>
        <w:t>Synthetic benchmark rate: INR 470/g</w:t>
      </w:r>
    </w:p>
    <w:p>
      <w:r>
        <w:t>Illustrative gross metal value: INR 9,400.00</w:t>
      </w:r>
    </w:p>
    <w:p>
      <w:r>
        <w:t>Illustrative making/processing charge: INR 564.00</w:t>
      </w:r>
    </w:p>
    <w:p>
      <w:r>
        <w:t>Illustrative tax/other charge field: INR 282.00</w:t>
      </w:r>
    </w:p>
    <w:p>
      <w:r>
        <w:t>Illustrative customer total: INR 10,246.00</w:t>
      </w:r>
    </w:p>
    <w:p>
      <w:r>
        <w:t>Scenario score: 66/100</w:t>
      </w:r>
    </w:p>
    <w:p>
      <w:pPr>
        <w:pStyle w:val="Heading2"/>
      </w:pPr>
      <w:r>
        <w:t>Customer / Market Interpretation</w:t>
      </w:r>
    </w:p>
    <w:p>
      <w:r>
        <w:t>In this synthetic scenario, CUST-05-0022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GOLD-ANL-05-022.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23</w:t>
      </w:r>
    </w:p>
    <w:p>
      <w:r>
        <w:t>Reference: GOLD-ANL-05-023 | Dataset version 1.0 | Synthetic</w:t>
      </w:r>
    </w:p>
    <w:p>
      <w:pPr>
        <w:pStyle w:val="Heading2"/>
      </w:pPr>
      <w:r>
        <w:t>Core Policy / Analytical Rule</w:t>
      </w:r>
    </w:p>
    <w:p>
      <w:r>
        <w:t>Loan analytics should distinguish collateral value from disbursed principal.</w:t>
      </w:r>
    </w:p>
    <w:p>
      <w:pPr>
        <w:pStyle w:val="Heading2"/>
      </w:pPr>
      <w:r>
        <w:t>Detailed Test Values</w:t>
      </w:r>
    </w:p>
    <w:p>
      <w:r>
        <w:t>Customer ID: CUST-05-0023</w:t>
      </w:r>
    </w:p>
    <w:p>
      <w:r>
        <w:t>Year: 2007</w:t>
      </w:r>
    </w:p>
    <w:p>
      <w:r>
        <w:t>Branch: Bengaluru</w:t>
      </w:r>
    </w:p>
    <w:p>
      <w:r>
        <w:t>Product: Old Gold Buyback</w:t>
      </w:r>
    </w:p>
    <w:p>
      <w:r>
        <w:t>Transaction type: LOAN</w:t>
      </w:r>
    </w:p>
    <w:p>
      <w:r>
        <w:t>Purity: 24K</w:t>
      </w:r>
    </w:p>
    <w:p>
      <w:r>
        <w:t>Quantity: 4.00 g</w:t>
      </w:r>
    </w:p>
    <w:p>
      <w:r>
        <w:t>Synthetic benchmark rate: INR 900/g</w:t>
      </w:r>
    </w:p>
    <w:p>
      <w:r>
        <w:t>Illustrative gross metal value: INR 3,600.00</w:t>
      </w:r>
    </w:p>
    <w:p>
      <w:r>
        <w:t>Illustrative making/processing charge: INR 216.00</w:t>
      </w:r>
    </w:p>
    <w:p>
      <w:r>
        <w:t>Illustrative tax/other charge field: INR 108.00</w:t>
      </w:r>
    </w:p>
    <w:p>
      <w:r>
        <w:t>Illustrative customer total: INR 3,924.00</w:t>
      </w:r>
    </w:p>
    <w:p>
      <w:r>
        <w:t>Scenario score: 73/100</w:t>
      </w:r>
    </w:p>
    <w:p>
      <w:pPr>
        <w:pStyle w:val="Heading2"/>
      </w:pPr>
      <w:r>
        <w:t>Customer / Market Interpretation</w:t>
      </w:r>
    </w:p>
    <w:p>
      <w:r>
        <w:t>In this synthetic scenario, CUST-05-0023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GOLD-ANL-05-023.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24</w:t>
      </w:r>
    </w:p>
    <w:p>
      <w:r>
        <w:t>Reference: GOLD-ANL-05-024 | Dataset version 1.0 | Synthetic</w:t>
      </w:r>
    </w:p>
    <w:p>
      <w:pPr>
        <w:pStyle w:val="Heading2"/>
      </w:pPr>
      <w:r>
        <w:t>Core Policy / Analytical Rule</w:t>
      </w:r>
    </w:p>
    <w:p>
      <w:r>
        <w:t>All loan records in this document are synthetic examples for software testing and are not lending offers.</w:t>
      </w:r>
    </w:p>
    <w:p>
      <w:pPr>
        <w:pStyle w:val="Heading2"/>
      </w:pPr>
      <w:r>
        <w:t>Detailed Test Values</w:t>
      </w:r>
    </w:p>
    <w:p>
      <w:r>
        <w:t>Customer ID: CUST-05-0024</w:t>
      </w:r>
    </w:p>
    <w:p>
      <w:r>
        <w:t>Year: 2012</w:t>
      </w:r>
    </w:p>
    <w:p>
      <w:r>
        <w:t>Branch: Hosur</w:t>
      </w:r>
    </w:p>
    <w:p>
      <w:r>
        <w:t>Product: Gold Loan Collateral</w:t>
      </w:r>
    </w:p>
    <w:p>
      <w:r>
        <w:t>Transaction type: BUY</w:t>
      </w:r>
    </w:p>
    <w:p>
      <w:r>
        <w:t>Purity: 22K</w:t>
      </w:r>
    </w:p>
    <w:p>
      <w:r>
        <w:t>Quantity: 6.50 g</w:t>
      </w:r>
    </w:p>
    <w:p>
      <w:r>
        <w:t>Synthetic benchmark rate: INR 3,100/g</w:t>
      </w:r>
    </w:p>
    <w:p>
      <w:r>
        <w:t>Illustrative gross metal value: INR 20,150.00</w:t>
      </w:r>
    </w:p>
    <w:p>
      <w:r>
        <w:t>Illustrative making/processing charge: INR 1,209.00</w:t>
      </w:r>
    </w:p>
    <w:p>
      <w:r>
        <w:t>Illustrative tax/other charge field: INR 604.50</w:t>
      </w:r>
    </w:p>
    <w:p>
      <w:r>
        <w:t>Illustrative customer total: INR 21,963.50</w:t>
      </w:r>
    </w:p>
    <w:p>
      <w:r>
        <w:t>Scenario score: 80/100</w:t>
      </w:r>
    </w:p>
    <w:p>
      <w:pPr>
        <w:pStyle w:val="Heading2"/>
      </w:pPr>
      <w:r>
        <w:t>Customer / Market Interpretation</w:t>
      </w:r>
    </w:p>
    <w:p>
      <w:r>
        <w:t>In this synthetic scenario, CUST-05-0024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GOLD-ANL-05-024.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Gold Loan Analytics — Detailed Analysis Page 25</w:t>
      </w:r>
    </w:p>
    <w:p>
      <w:r>
        <w:t>Reference: GOLD-ANL-05-025 | Dataset version 1.0 | Synthetic</w:t>
      </w:r>
    </w:p>
    <w:p>
      <w:pPr>
        <w:pStyle w:val="Heading2"/>
      </w:pPr>
      <w:r>
        <w:t>Core Policy / Analytical Rule</w:t>
      </w:r>
    </w:p>
    <w:p>
      <w:r>
        <w:t>Gold-loan scenarios should contain pledged weight, assessed purity, benchmark valuation, eligible loan amount, LTV, interest rate, tenure and repayment status.</w:t>
      </w:r>
    </w:p>
    <w:p>
      <w:pPr>
        <w:pStyle w:val="Heading2"/>
      </w:pPr>
      <w:r>
        <w:t>Detailed Test Values</w:t>
      </w:r>
    </w:p>
    <w:p>
      <w:r>
        <w:t>Customer ID: CUST-05-0025</w:t>
      </w:r>
    </w:p>
    <w:p>
      <w:r>
        <w:t>Year: 2017</w:t>
      </w:r>
    </w:p>
    <w:p>
      <w:r>
        <w:t>Branch: Madurai</w:t>
      </w:r>
    </w:p>
    <w:p>
      <w:r>
        <w:t>Product: 22K Jewellery</w:t>
      </w:r>
    </w:p>
    <w:p>
      <w:r>
        <w:t>Transaction type: SELL</w:t>
      </w:r>
    </w:p>
    <w:p>
      <w:r>
        <w:t>Purity: 18K</w:t>
      </w:r>
    </w:p>
    <w:p>
      <w:r>
        <w:t>Quantity: 9.00 g</w:t>
      </w:r>
    </w:p>
    <w:p>
      <w:r>
        <w:t>Synthetic benchmark rate: INR 2,960/g</w:t>
      </w:r>
    </w:p>
    <w:p>
      <w:r>
        <w:t>Illustrative gross metal value: INR 26,640.00</w:t>
      </w:r>
    </w:p>
    <w:p>
      <w:r>
        <w:t>Illustrative making/processing charge: INR 1,598.40</w:t>
      </w:r>
    </w:p>
    <w:p>
      <w:r>
        <w:t>Illustrative tax/other charge field: INR 799.20</w:t>
      </w:r>
    </w:p>
    <w:p>
      <w:r>
        <w:t>Illustrative customer total: INR 29,037.60</w:t>
      </w:r>
    </w:p>
    <w:p>
      <w:r>
        <w:t>Scenario score: 87/100</w:t>
      </w:r>
    </w:p>
    <w:p>
      <w:pPr>
        <w:pStyle w:val="Heading2"/>
      </w:pPr>
      <w:r>
        <w:t>Customer / Market Interpretation</w:t>
      </w:r>
    </w:p>
    <w:p>
      <w:r>
        <w:t>In this synthetic scenario, CUST-05-0025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GOLD-ANL-05-025.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w:t>
      </w:r>
    </w:p>
    <w:p>
      <w:r>
        <w:t>Reference: GOLD-ANL-06-001 | Dataset version 1.0 | Synthetic</w:t>
      </w:r>
    </w:p>
    <w:p>
      <w:pPr>
        <w:pStyle w:val="Heading2"/>
      </w:pPr>
      <w:r>
        <w:t>Core Policy / Analytical Rule</w:t>
      </w:r>
    </w:p>
    <w:p>
      <w:r>
        <w:t>Common purity labels include 24K, 22K, 18K and 14K. Testing data should preserve karat and fineness as separate fields where applicable.</w:t>
      </w:r>
    </w:p>
    <w:p>
      <w:pPr>
        <w:pStyle w:val="Heading2"/>
      </w:pPr>
      <w:r>
        <w:t>Detailed Test Values</w:t>
      </w:r>
    </w:p>
    <w:p>
      <w:r>
        <w:t>Customer ID: CUST-06-0001</w:t>
      </w:r>
    </w:p>
    <w:p>
      <w:r>
        <w:t>Year: 2006</w:t>
      </w:r>
    </w:p>
    <w:p>
      <w:r>
        <w:t>Branch: Coimbatore</w:t>
      </w:r>
    </w:p>
    <w:p>
      <w:r>
        <w:t>Product: 24K Coin</w:t>
      </w:r>
    </w:p>
    <w:p>
      <w:r>
        <w:t>Transaction type: SELL</w:t>
      </w:r>
    </w:p>
    <w:p>
      <w:r>
        <w:t>Purity: 14K</w:t>
      </w:r>
    </w:p>
    <w:p>
      <w:r>
        <w:t>Quantity: 5.00 g</w:t>
      </w:r>
    </w:p>
    <w:p>
      <w:r>
        <w:t>Synthetic benchmark rate: INR 780/g</w:t>
      </w:r>
    </w:p>
    <w:p>
      <w:r>
        <w:t>Illustrative gross metal value: INR 3,900.00</w:t>
      </w:r>
    </w:p>
    <w:p>
      <w:r>
        <w:t>Illustrative making/processing charge: INR 234.00</w:t>
      </w:r>
    </w:p>
    <w:p>
      <w:r>
        <w:t>Illustrative tax/other charge field: INR 117.00</w:t>
      </w:r>
    </w:p>
    <w:p>
      <w:r>
        <w:t>Illustrative customer total: INR 4,251.00</w:t>
      </w:r>
    </w:p>
    <w:p>
      <w:r>
        <w:t>Scenario score: 75/100</w:t>
      </w:r>
    </w:p>
    <w:p>
      <w:pPr>
        <w:pStyle w:val="Heading2"/>
      </w:pPr>
      <w:r>
        <w:t>Customer / Market Interpretation</w:t>
      </w:r>
    </w:p>
    <w:p>
      <w:r>
        <w:t>In this synthetic scenario, CUST-06-0001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GOLD-ANL-06-001.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2</w:t>
      </w:r>
    </w:p>
    <w:p>
      <w:r>
        <w:t>Reference: GOLD-ANL-06-002 | Dataset version 1.0 | Synthetic</w:t>
      </w:r>
    </w:p>
    <w:p>
      <w:pPr>
        <w:pStyle w:val="Heading2"/>
      </w:pPr>
      <w:r>
        <w:t>Core Policy / Analytical Rule</w:t>
      </w:r>
    </w:p>
    <w:p>
      <w:r>
        <w:t>Valuation workflows should record gross weight, stone weight where applicable, net metal weight, purity, rate, making charges, taxes and final invoice amount.</w:t>
      </w:r>
    </w:p>
    <w:p>
      <w:pPr>
        <w:pStyle w:val="Heading2"/>
      </w:pPr>
      <w:r>
        <w:t>Detailed Test Values</w:t>
      </w:r>
    </w:p>
    <w:p>
      <w:r>
        <w:t>Customer ID: CUST-06-0002</w:t>
      </w:r>
    </w:p>
    <w:p>
      <w:r>
        <w:t>Year: 2012</w:t>
      </w:r>
    </w:p>
    <w:p>
      <w:r>
        <w:t>Branch: Bengaluru</w:t>
      </w:r>
    </w:p>
    <w:p>
      <w:r>
        <w:t>Product: Gold Bar</w:t>
      </w:r>
    </w:p>
    <w:p>
      <w:r>
        <w:t>Transaction type: BUYBACK</w:t>
      </w:r>
    </w:p>
    <w:p>
      <w:r>
        <w:t>Purity: 24K</w:t>
      </w:r>
    </w:p>
    <w:p>
      <w:r>
        <w:t>Quantity: 8.00 g</w:t>
      </w:r>
    </w:p>
    <w:p>
      <w:r>
        <w:t>Synthetic benchmark rate: INR 3,100/g</w:t>
      </w:r>
    </w:p>
    <w:p>
      <w:r>
        <w:t>Illustrative gross metal value: INR 24,800.00</w:t>
      </w:r>
    </w:p>
    <w:p>
      <w:r>
        <w:t>Illustrative making/processing charge: INR 1,488.00</w:t>
      </w:r>
    </w:p>
    <w:p>
      <w:r>
        <w:t>Illustrative tax/other charge field: INR 744.00</w:t>
      </w:r>
    </w:p>
    <w:p>
      <w:r>
        <w:t>Illustrative customer total: INR 27,032.00</w:t>
      </w:r>
    </w:p>
    <w:p>
      <w:r>
        <w:t>Scenario score: 82/100</w:t>
      </w:r>
    </w:p>
    <w:p>
      <w:pPr>
        <w:pStyle w:val="Heading2"/>
      </w:pPr>
      <w:r>
        <w:t>Customer / Market Interpretation</w:t>
      </w:r>
    </w:p>
    <w:p>
      <w:r>
        <w:t>In this synthetic scenario, CUST-06-0002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GOLD-ANL-06-002.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3</w:t>
      </w:r>
    </w:p>
    <w:p>
      <w:r>
        <w:t>Reference: GOLD-ANL-06-003 | Dataset version 1.0 | Synthetic</w:t>
      </w:r>
    </w:p>
    <w:p>
      <w:pPr>
        <w:pStyle w:val="Heading2"/>
      </w:pPr>
      <w:r>
        <w:t>Core Policy / Analytical Rule</w:t>
      </w:r>
    </w:p>
    <w:p>
      <w:r>
        <w:t>Hallmarking and certification status should be stored as metadata rather than inferred from appearance.</w:t>
      </w:r>
    </w:p>
    <w:p>
      <w:pPr>
        <w:pStyle w:val="Heading2"/>
      </w:pPr>
      <w:r>
        <w:t>Detailed Test Values</w:t>
      </w:r>
    </w:p>
    <w:p>
      <w:r>
        <w:t>Customer ID: CUST-06-0003</w:t>
      </w:r>
    </w:p>
    <w:p>
      <w:r>
        <w:t>Year: 2018</w:t>
      </w:r>
    </w:p>
    <w:p>
      <w:r>
        <w:t>Branch: Hosur</w:t>
      </w:r>
    </w:p>
    <w:p>
      <w:r>
        <w:t>Product: Old Gold Buyback</w:t>
      </w:r>
    </w:p>
    <w:p>
      <w:r>
        <w:t>Transaction type: LOAN</w:t>
      </w:r>
    </w:p>
    <w:p>
      <w:r>
        <w:t>Purity: 22K</w:t>
      </w:r>
    </w:p>
    <w:p>
      <w:r>
        <w:t>Quantity: 11.00 g</w:t>
      </w:r>
    </w:p>
    <w:p>
      <w:r>
        <w:t>Synthetic benchmark rate: INR 3,140/g</w:t>
      </w:r>
    </w:p>
    <w:p>
      <w:r>
        <w:t>Illustrative gross metal value: INR 34,540.00</w:t>
      </w:r>
    </w:p>
    <w:p>
      <w:r>
        <w:t>Illustrative making/processing charge: INR 2,072.40</w:t>
      </w:r>
    </w:p>
    <w:p>
      <w:r>
        <w:t>Illustrative tax/other charge field: INR 1,036.20</w:t>
      </w:r>
    </w:p>
    <w:p>
      <w:r>
        <w:t>Illustrative customer total: INR 37,648.60</w:t>
      </w:r>
    </w:p>
    <w:p>
      <w:r>
        <w:t>Scenario score: 89/100</w:t>
      </w:r>
    </w:p>
    <w:p>
      <w:pPr>
        <w:pStyle w:val="Heading2"/>
      </w:pPr>
      <w:r>
        <w:t>Customer / Market Interpretation</w:t>
      </w:r>
    </w:p>
    <w:p>
      <w:r>
        <w:t>In this synthetic scenario, CUST-06-0003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GOLD-ANL-06-003.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4</w:t>
      </w:r>
    </w:p>
    <w:p>
      <w:r>
        <w:t>Reference: GOLD-ANL-06-004 | Dataset version 1.0 | Synthetic</w:t>
      </w:r>
    </w:p>
    <w:p>
      <w:pPr>
        <w:pStyle w:val="Heading2"/>
      </w:pPr>
      <w:r>
        <w:t>Core Policy / Analytical Rule</w:t>
      </w:r>
    </w:p>
    <w:p>
      <w:r>
        <w:t>Jewellery comparisons should distinguish metal value, craftsmanship/making charges, stones and other invoice components.</w:t>
      </w:r>
    </w:p>
    <w:p>
      <w:pPr>
        <w:pStyle w:val="Heading2"/>
      </w:pPr>
      <w:r>
        <w:t>Detailed Test Values</w:t>
      </w:r>
    </w:p>
    <w:p>
      <w:r>
        <w:t>Customer ID: CUST-06-0004</w:t>
      </w:r>
    </w:p>
    <w:p>
      <w:r>
        <w:t>Year: 2024</w:t>
      </w:r>
    </w:p>
    <w:p>
      <w:r>
        <w:t>Branch: Madurai</w:t>
      </w:r>
    </w:p>
    <w:p>
      <w:r>
        <w:t>Product: Gold Loan Collateral</w:t>
      </w:r>
    </w:p>
    <w:p>
      <w:r>
        <w:t>Transaction type: BUY</w:t>
      </w:r>
    </w:p>
    <w:p>
      <w:r>
        <w:t>Purity: 18K</w:t>
      </w:r>
    </w:p>
    <w:p>
      <w:r>
        <w:t>Quantity: 14.00 g</w:t>
      </w:r>
    </w:p>
    <w:p>
      <w:r>
        <w:t>Synthetic benchmark rate: INR 7,300/g</w:t>
      </w:r>
    </w:p>
    <w:p>
      <w:r>
        <w:t>Illustrative gross metal value: INR 102,200.00</w:t>
      </w:r>
    </w:p>
    <w:p>
      <w:r>
        <w:t>Illustrative making/processing charge: INR 6,132.00</w:t>
      </w:r>
    </w:p>
    <w:p>
      <w:r>
        <w:t>Illustrative tax/other charge field: INR 3,066.00</w:t>
      </w:r>
    </w:p>
    <w:p>
      <w:r>
        <w:t>Illustrative customer total: INR 111,398.00</w:t>
      </w:r>
    </w:p>
    <w:p>
      <w:r>
        <w:t>Scenario score: 96/100</w:t>
      </w:r>
    </w:p>
    <w:p>
      <w:pPr>
        <w:pStyle w:val="Heading2"/>
      </w:pPr>
      <w:r>
        <w:t>Customer / Market Interpretation</w:t>
      </w:r>
    </w:p>
    <w:p>
      <w:r>
        <w:t>In this synthetic scenario, CUST-06-0004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GOLD-ANL-06-004.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5</w:t>
      </w:r>
    </w:p>
    <w:p>
      <w:r>
        <w:t>Reference: GOLD-ANL-06-005 | Dataset version 1.0 | Synthetic</w:t>
      </w:r>
    </w:p>
    <w:p>
      <w:pPr>
        <w:pStyle w:val="Heading2"/>
      </w:pPr>
      <w:r>
        <w:t>Core Policy / Analytical Rule</w:t>
      </w:r>
    </w:p>
    <w:p>
      <w:r>
        <w:t>Common purity labels include 24K, 22K, 18K and 14K. Testing data should preserve karat and fineness as separate fields where applicable.</w:t>
      </w:r>
    </w:p>
    <w:p>
      <w:pPr>
        <w:pStyle w:val="Heading2"/>
      </w:pPr>
      <w:r>
        <w:t>Detailed Test Values</w:t>
      </w:r>
    </w:p>
    <w:p>
      <w:r>
        <w:t>Customer ID: CUST-06-0005</w:t>
      </w:r>
    </w:p>
    <w:p>
      <w:r>
        <w:t>Year: 2003</w:t>
      </w:r>
    </w:p>
    <w:p>
      <w:r>
        <w:t>Branch: Salem</w:t>
      </w:r>
    </w:p>
    <w:p>
      <w:r>
        <w:t>Product: 22K Jewellery</w:t>
      </w:r>
    </w:p>
    <w:p>
      <w:r>
        <w:t>Transaction type: SELL</w:t>
      </w:r>
    </w:p>
    <w:p>
      <w:r>
        <w:t>Purity: 14K</w:t>
      </w:r>
    </w:p>
    <w:p>
      <w:r>
        <w:t>Quantity: 17.00 g</w:t>
      </w:r>
    </w:p>
    <w:p>
      <w:r>
        <w:t>Synthetic benchmark rate: INR 560/g</w:t>
      </w:r>
    </w:p>
    <w:p>
      <w:r>
        <w:t>Illustrative gross metal value: INR 9,520.00</w:t>
      </w:r>
    </w:p>
    <w:p>
      <w:r>
        <w:t>Illustrative making/processing charge: INR 571.20</w:t>
      </w:r>
    </w:p>
    <w:p>
      <w:r>
        <w:t>Illustrative tax/other charge field: INR 285.60</w:t>
      </w:r>
    </w:p>
    <w:p>
      <w:r>
        <w:t>Illustrative customer total: INR 10,376.80</w:t>
      </w:r>
    </w:p>
    <w:p>
      <w:r>
        <w:t>Scenario score: 52/100</w:t>
      </w:r>
    </w:p>
    <w:p>
      <w:pPr>
        <w:pStyle w:val="Heading2"/>
      </w:pPr>
      <w:r>
        <w:t>Customer / Market Interpretation</w:t>
      </w:r>
    </w:p>
    <w:p>
      <w:r>
        <w:t>In this synthetic scenario, CUST-06-0005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GOLD-ANL-06-005.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6</w:t>
      </w:r>
    </w:p>
    <w:p>
      <w:r>
        <w:t>Reference: GOLD-ANL-06-006 | Dataset version 1.0 | Synthetic</w:t>
      </w:r>
    </w:p>
    <w:p>
      <w:pPr>
        <w:pStyle w:val="Heading2"/>
      </w:pPr>
      <w:r>
        <w:t>Core Policy / Analytical Rule</w:t>
      </w:r>
    </w:p>
    <w:p>
      <w:r>
        <w:t>Valuation workflows should record gross weight, stone weight where applicable, net metal weight, purity, rate, making charges, taxes and final invoice amount.</w:t>
      </w:r>
    </w:p>
    <w:p>
      <w:pPr>
        <w:pStyle w:val="Heading2"/>
      </w:pPr>
      <w:r>
        <w:t>Detailed Test Values</w:t>
      </w:r>
    </w:p>
    <w:p>
      <w:r>
        <w:t>Customer ID: CUST-06-0006</w:t>
      </w:r>
    </w:p>
    <w:p>
      <w:r>
        <w:t>Year: 2009</w:t>
      </w:r>
    </w:p>
    <w:p>
      <w:r>
        <w:t>Branch: Hyderabad</w:t>
      </w:r>
    </w:p>
    <w:p>
      <w:r>
        <w:t>Product: 24K Coin</w:t>
      </w:r>
    </w:p>
    <w:p>
      <w:r>
        <w:t>Transaction type: BUYBACK</w:t>
      </w:r>
    </w:p>
    <w:p>
      <w:r>
        <w:t>Purity: 24K</w:t>
      </w:r>
    </w:p>
    <w:p>
      <w:r>
        <w:t>Quantity: 20.00 g</w:t>
      </w:r>
    </w:p>
    <w:p>
      <w:r>
        <w:t>Synthetic benchmark rate: INR 1,450/g</w:t>
      </w:r>
    </w:p>
    <w:p>
      <w:r>
        <w:t>Illustrative gross metal value: INR 29,000.00</w:t>
      </w:r>
    </w:p>
    <w:p>
      <w:r>
        <w:t>Illustrative making/processing charge: INR 1,740.00</w:t>
      </w:r>
    </w:p>
    <w:p>
      <w:r>
        <w:t>Illustrative tax/other charge field: INR 870.00</w:t>
      </w:r>
    </w:p>
    <w:p>
      <w:r>
        <w:t>Illustrative customer total: INR 31,610.00</w:t>
      </w:r>
    </w:p>
    <w:p>
      <w:r>
        <w:t>Scenario score: 59/100</w:t>
      </w:r>
    </w:p>
    <w:p>
      <w:pPr>
        <w:pStyle w:val="Heading2"/>
      </w:pPr>
      <w:r>
        <w:t>Customer / Market Interpretation</w:t>
      </w:r>
    </w:p>
    <w:p>
      <w:r>
        <w:t>In this synthetic scenario, CUST-06-0006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GOLD-ANL-06-006.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7</w:t>
      </w:r>
    </w:p>
    <w:p>
      <w:r>
        <w:t>Reference: GOLD-ANL-06-007 | Dataset version 1.0 | Synthetic</w:t>
      </w:r>
    </w:p>
    <w:p>
      <w:pPr>
        <w:pStyle w:val="Heading2"/>
      </w:pPr>
      <w:r>
        <w:t>Core Policy / Analytical Rule</w:t>
      </w:r>
    </w:p>
    <w:p>
      <w:r>
        <w:t>Hallmarking and certification status should be stored as metadata rather than inferred from appearance.</w:t>
      </w:r>
    </w:p>
    <w:p>
      <w:pPr>
        <w:pStyle w:val="Heading2"/>
      </w:pPr>
      <w:r>
        <w:t>Detailed Test Values</w:t>
      </w:r>
    </w:p>
    <w:p>
      <w:r>
        <w:t>Customer ID: CUST-06-0007</w:t>
      </w:r>
    </w:p>
    <w:p>
      <w:r>
        <w:t>Year: 2015</w:t>
      </w:r>
    </w:p>
    <w:p>
      <w:r>
        <w:t>Branch: Chennai</w:t>
      </w:r>
    </w:p>
    <w:p>
      <w:r>
        <w:t>Product: Gold Bar</w:t>
      </w:r>
    </w:p>
    <w:p>
      <w:r>
        <w:t>Transaction type: LOAN</w:t>
      </w:r>
    </w:p>
    <w:p>
      <w:r>
        <w:t>Purity: 22K</w:t>
      </w:r>
    </w:p>
    <w:p>
      <w:r>
        <w:t>Quantity: 4.50 g</w:t>
      </w:r>
    </w:p>
    <w:p>
      <w:r>
        <w:t>Synthetic benchmark rate: INR 2,630/g</w:t>
      </w:r>
    </w:p>
    <w:p>
      <w:r>
        <w:t>Illustrative gross metal value: INR 11,835.00</w:t>
      </w:r>
    </w:p>
    <w:p>
      <w:r>
        <w:t>Illustrative making/processing charge: INR 710.10</w:t>
      </w:r>
    </w:p>
    <w:p>
      <w:r>
        <w:t>Illustrative tax/other charge field: INR 355.05</w:t>
      </w:r>
    </w:p>
    <w:p>
      <w:r>
        <w:t>Illustrative customer total: INR 12,900.15</w:t>
      </w:r>
    </w:p>
    <w:p>
      <w:r>
        <w:t>Scenario score: 66/100</w:t>
      </w:r>
    </w:p>
    <w:p>
      <w:pPr>
        <w:pStyle w:val="Heading2"/>
      </w:pPr>
      <w:r>
        <w:t>Customer / Market Interpretation</w:t>
      </w:r>
    </w:p>
    <w:p>
      <w:r>
        <w:t>In this synthetic scenario, CUST-06-0007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GOLD-ANL-06-007.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8</w:t>
      </w:r>
    </w:p>
    <w:p>
      <w:r>
        <w:t>Reference: GOLD-ANL-06-008 | Dataset version 1.0 | Synthetic</w:t>
      </w:r>
    </w:p>
    <w:p>
      <w:pPr>
        <w:pStyle w:val="Heading2"/>
      </w:pPr>
      <w:r>
        <w:t>Core Policy / Analytical Rule</w:t>
      </w:r>
    </w:p>
    <w:p>
      <w:r>
        <w:t>Jewellery comparisons should distinguish metal value, craftsmanship/making charges, stones and other invoice components.</w:t>
      </w:r>
    </w:p>
    <w:p>
      <w:pPr>
        <w:pStyle w:val="Heading2"/>
      </w:pPr>
      <w:r>
        <w:t>Detailed Test Values</w:t>
      </w:r>
    </w:p>
    <w:p>
      <w:r>
        <w:t>Customer ID: CUST-06-0008</w:t>
      </w:r>
    </w:p>
    <w:p>
      <w:r>
        <w:t>Year: 2021</w:t>
      </w:r>
    </w:p>
    <w:p>
      <w:r>
        <w:t>Branch: Coimbatore</w:t>
      </w:r>
    </w:p>
    <w:p>
      <w:r>
        <w:t>Product: Old Gold Buyback</w:t>
      </w:r>
    </w:p>
    <w:p>
      <w:r>
        <w:t>Transaction type: BUY</w:t>
      </w:r>
    </w:p>
    <w:p>
      <w:r>
        <w:t>Purity: 18K</w:t>
      </w:r>
    </w:p>
    <w:p>
      <w:r>
        <w:t>Quantity: 7.50 g</w:t>
      </w:r>
    </w:p>
    <w:p>
      <w:r>
        <w:t>Synthetic benchmark rate: INR 4,700/g</w:t>
      </w:r>
    </w:p>
    <w:p>
      <w:r>
        <w:t>Illustrative gross metal value: INR 35,250.00</w:t>
      </w:r>
    </w:p>
    <w:p>
      <w:r>
        <w:t>Illustrative making/processing charge: INR 2,115.00</w:t>
      </w:r>
    </w:p>
    <w:p>
      <w:r>
        <w:t>Illustrative tax/other charge field: INR 1,057.50</w:t>
      </w:r>
    </w:p>
    <w:p>
      <w:r>
        <w:t>Illustrative customer total: INR 38,422.50</w:t>
      </w:r>
    </w:p>
    <w:p>
      <w:r>
        <w:t>Scenario score: 73/100</w:t>
      </w:r>
    </w:p>
    <w:p>
      <w:pPr>
        <w:pStyle w:val="Heading2"/>
      </w:pPr>
      <w:r>
        <w:t>Customer / Market Interpretation</w:t>
      </w:r>
    </w:p>
    <w:p>
      <w:r>
        <w:t>In this synthetic scenario, CUST-06-0008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GOLD-ANL-06-008.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9</w:t>
      </w:r>
    </w:p>
    <w:p>
      <w:r>
        <w:t>Reference: GOLD-ANL-06-009 | Dataset version 1.0 | Synthetic</w:t>
      </w:r>
    </w:p>
    <w:p>
      <w:pPr>
        <w:pStyle w:val="Heading2"/>
      </w:pPr>
      <w:r>
        <w:t>Core Policy / Analytical Rule</w:t>
      </w:r>
    </w:p>
    <w:p>
      <w:r>
        <w:t>Common purity labels include 24K, 22K, 18K and 14K. Testing data should preserve karat and fineness as separate fields where applicable.</w:t>
      </w:r>
    </w:p>
    <w:p>
      <w:pPr>
        <w:pStyle w:val="Heading2"/>
      </w:pPr>
      <w:r>
        <w:t>Detailed Test Values</w:t>
      </w:r>
    </w:p>
    <w:p>
      <w:r>
        <w:t>Customer ID: CUST-06-0009</w:t>
      </w:r>
    </w:p>
    <w:p>
      <w:r>
        <w:t>Year: 2000</w:t>
      </w:r>
    </w:p>
    <w:p>
      <w:r>
        <w:t>Branch: Bengaluru</w:t>
      </w:r>
    </w:p>
    <w:p>
      <w:r>
        <w:t>Product: Gold Loan Collateral</w:t>
      </w:r>
    </w:p>
    <w:p>
      <w:r>
        <w:t>Transaction type: SELL</w:t>
      </w:r>
    </w:p>
    <w:p>
      <w:r>
        <w:t>Purity: 14K</w:t>
      </w:r>
    </w:p>
    <w:p>
      <w:r>
        <w:t>Quantity: 10.50 g</w:t>
      </w:r>
    </w:p>
    <w:p>
      <w:r>
        <w:t>Synthetic benchmark rate: INR 450/g</w:t>
      </w:r>
    </w:p>
    <w:p>
      <w:r>
        <w:t>Illustrative gross metal value: INR 4,725.00</w:t>
      </w:r>
    </w:p>
    <w:p>
      <w:r>
        <w:t>Illustrative making/processing charge: INR 283.50</w:t>
      </w:r>
    </w:p>
    <w:p>
      <w:r>
        <w:t>Illustrative tax/other charge field: INR 141.75</w:t>
      </w:r>
    </w:p>
    <w:p>
      <w:r>
        <w:t>Illustrative customer total: INR 5,150.25</w:t>
      </w:r>
    </w:p>
    <w:p>
      <w:r>
        <w:t>Scenario score: 80/100</w:t>
      </w:r>
    </w:p>
    <w:p>
      <w:pPr>
        <w:pStyle w:val="Heading2"/>
      </w:pPr>
      <w:r>
        <w:t>Customer / Market Interpretation</w:t>
      </w:r>
    </w:p>
    <w:p>
      <w:r>
        <w:t>In this synthetic scenario, CUST-06-0009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GOLD-ANL-06-009.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10</w:t>
      </w:r>
    </w:p>
    <w:p>
      <w:r>
        <w:t>Reference: GOLD-ANL-06-010 | Dataset version 1.0 | Synthetic</w:t>
      </w:r>
    </w:p>
    <w:p>
      <w:pPr>
        <w:pStyle w:val="Heading2"/>
      </w:pPr>
      <w:r>
        <w:t>Core Policy / Analytical Rule</w:t>
      </w:r>
    </w:p>
    <w:p>
      <w:r>
        <w:t>Valuation workflows should record gross weight, stone weight where applicable, net metal weight, purity, rate, making charges, taxes and final invoice amount.</w:t>
      </w:r>
    </w:p>
    <w:p>
      <w:pPr>
        <w:pStyle w:val="Heading2"/>
      </w:pPr>
      <w:r>
        <w:t>Detailed Test Values</w:t>
      </w:r>
    </w:p>
    <w:p>
      <w:r>
        <w:t>Customer ID: CUST-06-0010</w:t>
      </w:r>
    </w:p>
    <w:p>
      <w:r>
        <w:t>Year: 2006</w:t>
      </w:r>
    </w:p>
    <w:p>
      <w:r>
        <w:t>Branch: Hosur</w:t>
      </w:r>
    </w:p>
    <w:p>
      <w:r>
        <w:t>Product: 22K Jewellery</w:t>
      </w:r>
    </w:p>
    <w:p>
      <w:r>
        <w:t>Transaction type: BUYBACK</w:t>
      </w:r>
    </w:p>
    <w:p>
      <w:r>
        <w:t>Purity: 24K</w:t>
      </w:r>
    </w:p>
    <w:p>
      <w:r>
        <w:t>Quantity: 13.50 g</w:t>
      </w:r>
    </w:p>
    <w:p>
      <w:r>
        <w:t>Synthetic benchmark rate: INR 780/g</w:t>
      </w:r>
    </w:p>
    <w:p>
      <w:r>
        <w:t>Illustrative gross metal value: INR 10,530.00</w:t>
      </w:r>
    </w:p>
    <w:p>
      <w:r>
        <w:t>Illustrative making/processing charge: INR 631.80</w:t>
      </w:r>
    </w:p>
    <w:p>
      <w:r>
        <w:t>Illustrative tax/other charge field: INR 315.90</w:t>
      </w:r>
    </w:p>
    <w:p>
      <w:r>
        <w:t>Illustrative customer total: INR 11,477.70</w:t>
      </w:r>
    </w:p>
    <w:p>
      <w:r>
        <w:t>Scenario score: 87/100</w:t>
      </w:r>
    </w:p>
    <w:p>
      <w:pPr>
        <w:pStyle w:val="Heading2"/>
      </w:pPr>
      <w:r>
        <w:t>Customer / Market Interpretation</w:t>
      </w:r>
    </w:p>
    <w:p>
      <w:r>
        <w:t>In this synthetic scenario, CUST-06-0010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GOLD-ANL-06-010.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11</w:t>
      </w:r>
    </w:p>
    <w:p>
      <w:r>
        <w:t>Reference: GOLD-ANL-06-011 | Dataset version 1.0 | Synthetic</w:t>
      </w:r>
    </w:p>
    <w:p>
      <w:pPr>
        <w:pStyle w:val="Heading2"/>
      </w:pPr>
      <w:r>
        <w:t>Core Policy / Analytical Rule</w:t>
      </w:r>
    </w:p>
    <w:p>
      <w:r>
        <w:t>Hallmarking and certification status should be stored as metadata rather than inferred from appearance.</w:t>
      </w:r>
    </w:p>
    <w:p>
      <w:pPr>
        <w:pStyle w:val="Heading2"/>
      </w:pPr>
      <w:r>
        <w:t>Detailed Test Values</w:t>
      </w:r>
    </w:p>
    <w:p>
      <w:r>
        <w:t>Customer ID: CUST-06-0011</w:t>
      </w:r>
    </w:p>
    <w:p>
      <w:r>
        <w:t>Year: 2012</w:t>
      </w:r>
    </w:p>
    <w:p>
      <w:r>
        <w:t>Branch: Madurai</w:t>
      </w:r>
    </w:p>
    <w:p>
      <w:r>
        <w:t>Product: 24K Coin</w:t>
      </w:r>
    </w:p>
    <w:p>
      <w:r>
        <w:t>Transaction type: LOAN</w:t>
      </w:r>
    </w:p>
    <w:p>
      <w:r>
        <w:t>Purity: 22K</w:t>
      </w:r>
    </w:p>
    <w:p>
      <w:r>
        <w:t>Quantity: 16.50 g</w:t>
      </w:r>
    </w:p>
    <w:p>
      <w:r>
        <w:t>Synthetic benchmark rate: INR 3,100/g</w:t>
      </w:r>
    </w:p>
    <w:p>
      <w:r>
        <w:t>Illustrative gross metal value: INR 51,150.00</w:t>
      </w:r>
    </w:p>
    <w:p>
      <w:r>
        <w:t>Illustrative making/processing charge: INR 3,069.00</w:t>
      </w:r>
    </w:p>
    <w:p>
      <w:r>
        <w:t>Illustrative tax/other charge field: INR 1,534.50</w:t>
      </w:r>
    </w:p>
    <w:p>
      <w:r>
        <w:t>Illustrative customer total: INR 55,753.50</w:t>
      </w:r>
    </w:p>
    <w:p>
      <w:r>
        <w:t>Scenario score: 94/100</w:t>
      </w:r>
    </w:p>
    <w:p>
      <w:pPr>
        <w:pStyle w:val="Heading2"/>
      </w:pPr>
      <w:r>
        <w:t>Customer / Market Interpretation</w:t>
      </w:r>
    </w:p>
    <w:p>
      <w:r>
        <w:t>In this synthetic scenario, CUST-06-0011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GOLD-ANL-06-011.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12</w:t>
      </w:r>
    </w:p>
    <w:p>
      <w:r>
        <w:t>Reference: GOLD-ANL-06-012 | Dataset version 1.0 | Synthetic</w:t>
      </w:r>
    </w:p>
    <w:p>
      <w:pPr>
        <w:pStyle w:val="Heading2"/>
      </w:pPr>
      <w:r>
        <w:t>Core Policy / Analytical Rule</w:t>
      </w:r>
    </w:p>
    <w:p>
      <w:r>
        <w:t>Jewellery comparisons should distinguish metal value, craftsmanship/making charges, stones and other invoice components.</w:t>
      </w:r>
    </w:p>
    <w:p>
      <w:pPr>
        <w:pStyle w:val="Heading2"/>
      </w:pPr>
      <w:r>
        <w:t>Detailed Test Values</w:t>
      </w:r>
    </w:p>
    <w:p>
      <w:r>
        <w:t>Customer ID: CUST-06-0012</w:t>
      </w:r>
    </w:p>
    <w:p>
      <w:r>
        <w:t>Year: 2018</w:t>
      </w:r>
    </w:p>
    <w:p>
      <w:r>
        <w:t>Branch: Salem</w:t>
      </w:r>
    </w:p>
    <w:p>
      <w:r>
        <w:t>Product: Gold Bar</w:t>
      </w:r>
    </w:p>
    <w:p>
      <w:r>
        <w:t>Transaction type: BUY</w:t>
      </w:r>
    </w:p>
    <w:p>
      <w:r>
        <w:t>Purity: 18K</w:t>
      </w:r>
    </w:p>
    <w:p>
      <w:r>
        <w:t>Quantity: 19.50 g</w:t>
      </w:r>
    </w:p>
    <w:p>
      <w:r>
        <w:t>Synthetic benchmark rate: INR 3,140/g</w:t>
      </w:r>
    </w:p>
    <w:p>
      <w:r>
        <w:t>Illustrative gross metal value: INR 61,230.00</w:t>
      </w:r>
    </w:p>
    <w:p>
      <w:r>
        <w:t>Illustrative making/processing charge: INR 3,673.80</w:t>
      </w:r>
    </w:p>
    <w:p>
      <w:r>
        <w:t>Illustrative tax/other charge field: INR 1,836.90</w:t>
      </w:r>
    </w:p>
    <w:p>
      <w:r>
        <w:t>Illustrative customer total: INR 66,740.70</w:t>
      </w:r>
    </w:p>
    <w:p>
      <w:r>
        <w:t>Scenario score: 50/100</w:t>
      </w:r>
    </w:p>
    <w:p>
      <w:pPr>
        <w:pStyle w:val="Heading2"/>
      </w:pPr>
      <w:r>
        <w:t>Customer / Market Interpretation</w:t>
      </w:r>
    </w:p>
    <w:p>
      <w:r>
        <w:t>In this synthetic scenario, CUST-06-0012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GOLD-ANL-06-012.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13</w:t>
      </w:r>
    </w:p>
    <w:p>
      <w:r>
        <w:t>Reference: GOLD-ANL-06-013 | Dataset version 1.0 | Synthetic</w:t>
      </w:r>
    </w:p>
    <w:p>
      <w:pPr>
        <w:pStyle w:val="Heading2"/>
      </w:pPr>
      <w:r>
        <w:t>Core Policy / Analytical Rule</w:t>
      </w:r>
    </w:p>
    <w:p>
      <w:r>
        <w:t>Common purity labels include 24K, 22K, 18K and 14K. Testing data should preserve karat and fineness as separate fields where applicable.</w:t>
      </w:r>
    </w:p>
    <w:p>
      <w:pPr>
        <w:pStyle w:val="Heading2"/>
      </w:pPr>
      <w:r>
        <w:t>Detailed Test Values</w:t>
      </w:r>
    </w:p>
    <w:p>
      <w:r>
        <w:t>Customer ID: CUST-06-0013</w:t>
      </w:r>
    </w:p>
    <w:p>
      <w:r>
        <w:t>Year: 2024</w:t>
      </w:r>
    </w:p>
    <w:p>
      <w:r>
        <w:t>Branch: Hyderabad</w:t>
      </w:r>
    </w:p>
    <w:p>
      <w:r>
        <w:t>Product: Old Gold Buyback</w:t>
      </w:r>
    </w:p>
    <w:p>
      <w:r>
        <w:t>Transaction type: SELL</w:t>
      </w:r>
    </w:p>
    <w:p>
      <w:r>
        <w:t>Purity: 14K</w:t>
      </w:r>
    </w:p>
    <w:p>
      <w:r>
        <w:t>Quantity: 4.00 g</w:t>
      </w:r>
    </w:p>
    <w:p>
      <w:r>
        <w:t>Synthetic benchmark rate: INR 7,300/g</w:t>
      </w:r>
    </w:p>
    <w:p>
      <w:r>
        <w:t>Illustrative gross metal value: INR 29,200.00</w:t>
      </w:r>
    </w:p>
    <w:p>
      <w:r>
        <w:t>Illustrative making/processing charge: INR 1,752.00</w:t>
      </w:r>
    </w:p>
    <w:p>
      <w:r>
        <w:t>Illustrative tax/other charge field: INR 876.00</w:t>
      </w:r>
    </w:p>
    <w:p>
      <w:r>
        <w:t>Illustrative customer total: INR 31,828.00</w:t>
      </w:r>
    </w:p>
    <w:p>
      <w:r>
        <w:t>Scenario score: 57/100</w:t>
      </w:r>
    </w:p>
    <w:p>
      <w:pPr>
        <w:pStyle w:val="Heading2"/>
      </w:pPr>
      <w:r>
        <w:t>Customer / Market Interpretation</w:t>
      </w:r>
    </w:p>
    <w:p>
      <w:r>
        <w:t>In this synthetic scenario, CUST-06-0013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GOLD-ANL-06-013.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14</w:t>
      </w:r>
    </w:p>
    <w:p>
      <w:r>
        <w:t>Reference: GOLD-ANL-06-014 | Dataset version 1.0 | Synthetic</w:t>
      </w:r>
    </w:p>
    <w:p>
      <w:pPr>
        <w:pStyle w:val="Heading2"/>
      </w:pPr>
      <w:r>
        <w:t>Core Policy / Analytical Rule</w:t>
      </w:r>
    </w:p>
    <w:p>
      <w:r>
        <w:t>Valuation workflows should record gross weight, stone weight where applicable, net metal weight, purity, rate, making charges, taxes and final invoice amount.</w:t>
      </w:r>
    </w:p>
    <w:p>
      <w:pPr>
        <w:pStyle w:val="Heading2"/>
      </w:pPr>
      <w:r>
        <w:t>Detailed Test Values</w:t>
      </w:r>
    </w:p>
    <w:p>
      <w:r>
        <w:t>Customer ID: CUST-06-0014</w:t>
      </w:r>
    </w:p>
    <w:p>
      <w:r>
        <w:t>Year: 2003</w:t>
      </w:r>
    </w:p>
    <w:p>
      <w:r>
        <w:t>Branch: Chennai</w:t>
      </w:r>
    </w:p>
    <w:p>
      <w:r>
        <w:t>Product: Gold Loan Collateral</w:t>
      </w:r>
    </w:p>
    <w:p>
      <w:r>
        <w:t>Transaction type: BUYBACK</w:t>
      </w:r>
    </w:p>
    <w:p>
      <w:r>
        <w:t>Purity: 24K</w:t>
      </w:r>
    </w:p>
    <w:p>
      <w:r>
        <w:t>Quantity: 7.00 g</w:t>
      </w:r>
    </w:p>
    <w:p>
      <w:r>
        <w:t>Synthetic benchmark rate: INR 560/g</w:t>
      </w:r>
    </w:p>
    <w:p>
      <w:r>
        <w:t>Illustrative gross metal value: INR 3,920.00</w:t>
      </w:r>
    </w:p>
    <w:p>
      <w:r>
        <w:t>Illustrative making/processing charge: INR 235.20</w:t>
      </w:r>
    </w:p>
    <w:p>
      <w:r>
        <w:t>Illustrative tax/other charge field: INR 117.60</w:t>
      </w:r>
    </w:p>
    <w:p>
      <w:r>
        <w:t>Illustrative customer total: INR 4,272.80</w:t>
      </w:r>
    </w:p>
    <w:p>
      <w:r>
        <w:t>Scenario score: 64/100</w:t>
      </w:r>
    </w:p>
    <w:p>
      <w:pPr>
        <w:pStyle w:val="Heading2"/>
      </w:pPr>
      <w:r>
        <w:t>Customer / Market Interpretation</w:t>
      </w:r>
    </w:p>
    <w:p>
      <w:r>
        <w:t>In this synthetic scenario, CUST-06-0014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GOLD-ANL-06-014.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15</w:t>
      </w:r>
    </w:p>
    <w:p>
      <w:r>
        <w:t>Reference: GOLD-ANL-06-015 | Dataset version 1.0 | Synthetic</w:t>
      </w:r>
    </w:p>
    <w:p>
      <w:pPr>
        <w:pStyle w:val="Heading2"/>
      </w:pPr>
      <w:r>
        <w:t>Core Policy / Analytical Rule</w:t>
      </w:r>
    </w:p>
    <w:p>
      <w:r>
        <w:t>Hallmarking and certification status should be stored as metadata rather than inferred from appearance.</w:t>
      </w:r>
    </w:p>
    <w:p>
      <w:pPr>
        <w:pStyle w:val="Heading2"/>
      </w:pPr>
      <w:r>
        <w:t>Detailed Test Values</w:t>
      </w:r>
    </w:p>
    <w:p>
      <w:r>
        <w:t>Customer ID: CUST-06-0015</w:t>
      </w:r>
    </w:p>
    <w:p>
      <w:r>
        <w:t>Year: 2009</w:t>
      </w:r>
    </w:p>
    <w:p>
      <w:r>
        <w:t>Branch: Coimbatore</w:t>
      </w:r>
    </w:p>
    <w:p>
      <w:r>
        <w:t>Product: 22K Jewellery</w:t>
      </w:r>
    </w:p>
    <w:p>
      <w:r>
        <w:t>Transaction type: LOAN</w:t>
      </w:r>
    </w:p>
    <w:p>
      <w:r>
        <w:t>Purity: 22K</w:t>
      </w:r>
    </w:p>
    <w:p>
      <w:r>
        <w:t>Quantity: 10.00 g</w:t>
      </w:r>
    </w:p>
    <w:p>
      <w:r>
        <w:t>Synthetic benchmark rate: INR 1,450/g</w:t>
      </w:r>
    </w:p>
    <w:p>
      <w:r>
        <w:t>Illustrative gross metal value: INR 14,500.00</w:t>
      </w:r>
    </w:p>
    <w:p>
      <w:r>
        <w:t>Illustrative making/processing charge: INR 870.00</w:t>
      </w:r>
    </w:p>
    <w:p>
      <w:r>
        <w:t>Illustrative tax/other charge field: INR 435.00</w:t>
      </w:r>
    </w:p>
    <w:p>
      <w:r>
        <w:t>Illustrative customer total: INR 15,805.00</w:t>
      </w:r>
    </w:p>
    <w:p>
      <w:r>
        <w:t>Scenario score: 71/100</w:t>
      </w:r>
    </w:p>
    <w:p>
      <w:pPr>
        <w:pStyle w:val="Heading2"/>
      </w:pPr>
      <w:r>
        <w:t>Customer / Market Interpretation</w:t>
      </w:r>
    </w:p>
    <w:p>
      <w:r>
        <w:t>In this synthetic scenario, CUST-06-0015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GOLD-ANL-06-015.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16</w:t>
      </w:r>
    </w:p>
    <w:p>
      <w:r>
        <w:t>Reference: GOLD-ANL-06-016 | Dataset version 1.0 | Synthetic</w:t>
      </w:r>
    </w:p>
    <w:p>
      <w:pPr>
        <w:pStyle w:val="Heading2"/>
      </w:pPr>
      <w:r>
        <w:t>Core Policy / Analytical Rule</w:t>
      </w:r>
    </w:p>
    <w:p>
      <w:r>
        <w:t>Jewellery comparisons should distinguish metal value, craftsmanship/making charges, stones and other invoice components.</w:t>
      </w:r>
    </w:p>
    <w:p>
      <w:pPr>
        <w:pStyle w:val="Heading2"/>
      </w:pPr>
      <w:r>
        <w:t>Detailed Test Values</w:t>
      </w:r>
    </w:p>
    <w:p>
      <w:r>
        <w:t>Customer ID: CUST-06-0016</w:t>
      </w:r>
    </w:p>
    <w:p>
      <w:r>
        <w:t>Year: 2015</w:t>
      </w:r>
    </w:p>
    <w:p>
      <w:r>
        <w:t>Branch: Bengaluru</w:t>
      </w:r>
    </w:p>
    <w:p>
      <w:r>
        <w:t>Product: 24K Coin</w:t>
      </w:r>
    </w:p>
    <w:p>
      <w:r>
        <w:t>Transaction type: BUY</w:t>
      </w:r>
    </w:p>
    <w:p>
      <w:r>
        <w:t>Purity: 18K</w:t>
      </w:r>
    </w:p>
    <w:p>
      <w:r>
        <w:t>Quantity: 13.00 g</w:t>
      </w:r>
    </w:p>
    <w:p>
      <w:r>
        <w:t>Synthetic benchmark rate: INR 2,630/g</w:t>
      </w:r>
    </w:p>
    <w:p>
      <w:r>
        <w:t>Illustrative gross metal value: INR 34,190.00</w:t>
      </w:r>
    </w:p>
    <w:p>
      <w:r>
        <w:t>Illustrative making/processing charge: INR 2,051.40</w:t>
      </w:r>
    </w:p>
    <w:p>
      <w:r>
        <w:t>Illustrative tax/other charge field: INR 1,025.70</w:t>
      </w:r>
    </w:p>
    <w:p>
      <w:r>
        <w:t>Illustrative customer total: INR 37,267.10</w:t>
      </w:r>
    </w:p>
    <w:p>
      <w:r>
        <w:t>Scenario score: 78/100</w:t>
      </w:r>
    </w:p>
    <w:p>
      <w:pPr>
        <w:pStyle w:val="Heading2"/>
      </w:pPr>
      <w:r>
        <w:t>Customer / Market Interpretation</w:t>
      </w:r>
    </w:p>
    <w:p>
      <w:r>
        <w:t>In this synthetic scenario, CUST-06-0016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GOLD-ANL-06-016.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17</w:t>
      </w:r>
    </w:p>
    <w:p>
      <w:r>
        <w:t>Reference: GOLD-ANL-06-017 | Dataset version 1.0 | Synthetic</w:t>
      </w:r>
    </w:p>
    <w:p>
      <w:pPr>
        <w:pStyle w:val="Heading2"/>
      </w:pPr>
      <w:r>
        <w:t>Core Policy / Analytical Rule</w:t>
      </w:r>
    </w:p>
    <w:p>
      <w:r>
        <w:t>Common purity labels include 24K, 22K, 18K and 14K. Testing data should preserve karat and fineness as separate fields where applicable.</w:t>
      </w:r>
    </w:p>
    <w:p>
      <w:pPr>
        <w:pStyle w:val="Heading2"/>
      </w:pPr>
      <w:r>
        <w:t>Detailed Test Values</w:t>
      </w:r>
    </w:p>
    <w:p>
      <w:r>
        <w:t>Customer ID: CUST-06-0017</w:t>
      </w:r>
    </w:p>
    <w:p>
      <w:r>
        <w:t>Year: 2021</w:t>
      </w:r>
    </w:p>
    <w:p>
      <w:r>
        <w:t>Branch: Hosur</w:t>
      </w:r>
    </w:p>
    <w:p>
      <w:r>
        <w:t>Product: Gold Bar</w:t>
      </w:r>
    </w:p>
    <w:p>
      <w:r>
        <w:t>Transaction type: SELL</w:t>
      </w:r>
    </w:p>
    <w:p>
      <w:r>
        <w:t>Purity: 14K</w:t>
      </w:r>
    </w:p>
    <w:p>
      <w:r>
        <w:t>Quantity: 16.00 g</w:t>
      </w:r>
    </w:p>
    <w:p>
      <w:r>
        <w:t>Synthetic benchmark rate: INR 4,700/g</w:t>
      </w:r>
    </w:p>
    <w:p>
      <w:r>
        <w:t>Illustrative gross metal value: INR 75,200.00</w:t>
      </w:r>
    </w:p>
    <w:p>
      <w:r>
        <w:t>Illustrative making/processing charge: INR 4,512.00</w:t>
      </w:r>
    </w:p>
    <w:p>
      <w:r>
        <w:t>Illustrative tax/other charge field: INR 2,256.00</w:t>
      </w:r>
    </w:p>
    <w:p>
      <w:r>
        <w:t>Illustrative customer total: INR 81,968.00</w:t>
      </w:r>
    </w:p>
    <w:p>
      <w:r>
        <w:t>Scenario score: 85/100</w:t>
      </w:r>
    </w:p>
    <w:p>
      <w:pPr>
        <w:pStyle w:val="Heading2"/>
      </w:pPr>
      <w:r>
        <w:t>Customer / Market Interpretation</w:t>
      </w:r>
    </w:p>
    <w:p>
      <w:r>
        <w:t>In this synthetic scenario, CUST-06-0017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GOLD-ANL-06-017.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18</w:t>
      </w:r>
    </w:p>
    <w:p>
      <w:r>
        <w:t>Reference: GOLD-ANL-06-018 | Dataset version 1.0 | Synthetic</w:t>
      </w:r>
    </w:p>
    <w:p>
      <w:pPr>
        <w:pStyle w:val="Heading2"/>
      </w:pPr>
      <w:r>
        <w:t>Core Policy / Analytical Rule</w:t>
      </w:r>
    </w:p>
    <w:p>
      <w:r>
        <w:t>Valuation workflows should record gross weight, stone weight where applicable, net metal weight, purity, rate, making charges, taxes and final invoice amount.</w:t>
      </w:r>
    </w:p>
    <w:p>
      <w:pPr>
        <w:pStyle w:val="Heading2"/>
      </w:pPr>
      <w:r>
        <w:t>Detailed Test Values</w:t>
      </w:r>
    </w:p>
    <w:p>
      <w:r>
        <w:t>Customer ID: CUST-06-0018</w:t>
      </w:r>
    </w:p>
    <w:p>
      <w:r>
        <w:t>Year: 2000</w:t>
      </w:r>
    </w:p>
    <w:p>
      <w:r>
        <w:t>Branch: Madurai</w:t>
      </w:r>
    </w:p>
    <w:p>
      <w:r>
        <w:t>Product: Old Gold Buyback</w:t>
      </w:r>
    </w:p>
    <w:p>
      <w:r>
        <w:t>Transaction type: BUYBACK</w:t>
      </w:r>
    </w:p>
    <w:p>
      <w:r>
        <w:t>Purity: 24K</w:t>
      </w:r>
    </w:p>
    <w:p>
      <w:r>
        <w:t>Quantity: 19.00 g</w:t>
      </w:r>
    </w:p>
    <w:p>
      <w:r>
        <w:t>Synthetic benchmark rate: INR 450/g</w:t>
      </w:r>
    </w:p>
    <w:p>
      <w:r>
        <w:t>Illustrative gross metal value: INR 8,550.00</w:t>
      </w:r>
    </w:p>
    <w:p>
      <w:r>
        <w:t>Illustrative making/processing charge: INR 513.00</w:t>
      </w:r>
    </w:p>
    <w:p>
      <w:r>
        <w:t>Illustrative tax/other charge field: INR 256.50</w:t>
      </w:r>
    </w:p>
    <w:p>
      <w:r>
        <w:t>Illustrative customer total: INR 9,319.50</w:t>
      </w:r>
    </w:p>
    <w:p>
      <w:r>
        <w:t>Scenario score: 92/100</w:t>
      </w:r>
    </w:p>
    <w:p>
      <w:pPr>
        <w:pStyle w:val="Heading2"/>
      </w:pPr>
      <w:r>
        <w:t>Customer / Market Interpretation</w:t>
      </w:r>
    </w:p>
    <w:p>
      <w:r>
        <w:t>In this synthetic scenario, CUST-06-0018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GOLD-ANL-06-018.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19</w:t>
      </w:r>
    </w:p>
    <w:p>
      <w:r>
        <w:t>Reference: GOLD-ANL-06-019 | Dataset version 1.0 | Synthetic</w:t>
      </w:r>
    </w:p>
    <w:p>
      <w:pPr>
        <w:pStyle w:val="Heading2"/>
      </w:pPr>
      <w:r>
        <w:t>Core Policy / Analytical Rule</w:t>
      </w:r>
    </w:p>
    <w:p>
      <w:r>
        <w:t>Hallmarking and certification status should be stored as metadata rather than inferred from appearance.</w:t>
      </w:r>
    </w:p>
    <w:p>
      <w:pPr>
        <w:pStyle w:val="Heading2"/>
      </w:pPr>
      <w:r>
        <w:t>Detailed Test Values</w:t>
      </w:r>
    </w:p>
    <w:p>
      <w:r>
        <w:t>Customer ID: CUST-06-0019</w:t>
      </w:r>
    </w:p>
    <w:p>
      <w:r>
        <w:t>Year: 2006</w:t>
      </w:r>
    </w:p>
    <w:p>
      <w:r>
        <w:t>Branch: Salem</w:t>
      </w:r>
    </w:p>
    <w:p>
      <w:r>
        <w:t>Product: Gold Loan Collateral</w:t>
      </w:r>
    </w:p>
    <w:p>
      <w:r>
        <w:t>Transaction type: LOAN</w:t>
      </w:r>
    </w:p>
    <w:p>
      <w:r>
        <w:t>Purity: 22K</w:t>
      </w:r>
    </w:p>
    <w:p>
      <w:r>
        <w:t>Quantity: 3.50 g</w:t>
      </w:r>
    </w:p>
    <w:p>
      <w:r>
        <w:t>Synthetic benchmark rate: INR 780/g</w:t>
      </w:r>
    </w:p>
    <w:p>
      <w:r>
        <w:t>Illustrative gross metal value: INR 2,730.00</w:t>
      </w:r>
    </w:p>
    <w:p>
      <w:r>
        <w:t>Illustrative making/processing charge: INR 163.80</w:t>
      </w:r>
    </w:p>
    <w:p>
      <w:r>
        <w:t>Illustrative tax/other charge field: INR 81.90</w:t>
      </w:r>
    </w:p>
    <w:p>
      <w:r>
        <w:t>Illustrative customer total: INR 2,975.70</w:t>
      </w:r>
    </w:p>
    <w:p>
      <w:r>
        <w:t>Scenario score: 99/100</w:t>
      </w:r>
    </w:p>
    <w:p>
      <w:pPr>
        <w:pStyle w:val="Heading2"/>
      </w:pPr>
      <w:r>
        <w:t>Customer / Market Interpretation</w:t>
      </w:r>
    </w:p>
    <w:p>
      <w:r>
        <w:t>In this synthetic scenario, CUST-06-0019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GOLD-ANL-06-019.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20</w:t>
      </w:r>
    </w:p>
    <w:p>
      <w:r>
        <w:t>Reference: GOLD-ANL-06-020 | Dataset version 1.0 | Synthetic</w:t>
      </w:r>
    </w:p>
    <w:p>
      <w:pPr>
        <w:pStyle w:val="Heading2"/>
      </w:pPr>
      <w:r>
        <w:t>Core Policy / Analytical Rule</w:t>
      </w:r>
    </w:p>
    <w:p>
      <w:r>
        <w:t>Jewellery comparisons should distinguish metal value, craftsmanship/making charges, stones and other invoice components.</w:t>
      </w:r>
    </w:p>
    <w:p>
      <w:pPr>
        <w:pStyle w:val="Heading2"/>
      </w:pPr>
      <w:r>
        <w:t>Detailed Test Values</w:t>
      </w:r>
    </w:p>
    <w:p>
      <w:r>
        <w:t>Customer ID: CUST-06-0020</w:t>
      </w:r>
    </w:p>
    <w:p>
      <w:r>
        <w:t>Year: 2012</w:t>
      </w:r>
    </w:p>
    <w:p>
      <w:r>
        <w:t>Branch: Hyderabad</w:t>
      </w:r>
    </w:p>
    <w:p>
      <w:r>
        <w:t>Product: 22K Jewellery</w:t>
      </w:r>
    </w:p>
    <w:p>
      <w:r>
        <w:t>Transaction type: BUY</w:t>
      </w:r>
    </w:p>
    <w:p>
      <w:r>
        <w:t>Purity: 18K</w:t>
      </w:r>
    </w:p>
    <w:p>
      <w:r>
        <w:t>Quantity: 6.50 g</w:t>
      </w:r>
    </w:p>
    <w:p>
      <w:r>
        <w:t>Synthetic benchmark rate: INR 3,100/g</w:t>
      </w:r>
    </w:p>
    <w:p>
      <w:r>
        <w:t>Illustrative gross metal value: INR 20,150.00</w:t>
      </w:r>
    </w:p>
    <w:p>
      <w:r>
        <w:t>Illustrative making/processing charge: INR 1,209.00</w:t>
      </w:r>
    </w:p>
    <w:p>
      <w:r>
        <w:t>Illustrative tax/other charge field: INR 604.50</w:t>
      </w:r>
    </w:p>
    <w:p>
      <w:r>
        <w:t>Illustrative customer total: INR 21,963.50</w:t>
      </w:r>
    </w:p>
    <w:p>
      <w:r>
        <w:t>Scenario score: 55/100</w:t>
      </w:r>
    </w:p>
    <w:p>
      <w:pPr>
        <w:pStyle w:val="Heading2"/>
      </w:pPr>
      <w:r>
        <w:t>Customer / Market Interpretation</w:t>
      </w:r>
    </w:p>
    <w:p>
      <w:r>
        <w:t>In this synthetic scenario, CUST-06-0020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GOLD-ANL-06-020.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21</w:t>
      </w:r>
    </w:p>
    <w:p>
      <w:r>
        <w:t>Reference: GOLD-ANL-06-021 | Dataset version 1.0 | Synthetic</w:t>
      </w:r>
    </w:p>
    <w:p>
      <w:pPr>
        <w:pStyle w:val="Heading2"/>
      </w:pPr>
      <w:r>
        <w:t>Core Policy / Analytical Rule</w:t>
      </w:r>
    </w:p>
    <w:p>
      <w:r>
        <w:t>Common purity labels include 24K, 22K, 18K and 14K. Testing data should preserve karat and fineness as separate fields where applicable.</w:t>
      </w:r>
    </w:p>
    <w:p>
      <w:pPr>
        <w:pStyle w:val="Heading2"/>
      </w:pPr>
      <w:r>
        <w:t>Detailed Test Values</w:t>
      </w:r>
    </w:p>
    <w:p>
      <w:r>
        <w:t>Customer ID: CUST-06-0021</w:t>
      </w:r>
    </w:p>
    <w:p>
      <w:r>
        <w:t>Year: 2018</w:t>
      </w:r>
    </w:p>
    <w:p>
      <w:r>
        <w:t>Branch: Chennai</w:t>
      </w:r>
    </w:p>
    <w:p>
      <w:r>
        <w:t>Product: 24K Coin</w:t>
      </w:r>
    </w:p>
    <w:p>
      <w:r>
        <w:t>Transaction type: SELL</w:t>
      </w:r>
    </w:p>
    <w:p>
      <w:r>
        <w:t>Purity: 14K</w:t>
      </w:r>
    </w:p>
    <w:p>
      <w:r>
        <w:t>Quantity: 9.50 g</w:t>
      </w:r>
    </w:p>
    <w:p>
      <w:r>
        <w:t>Synthetic benchmark rate: INR 3,140/g</w:t>
      </w:r>
    </w:p>
    <w:p>
      <w:r>
        <w:t>Illustrative gross metal value: INR 29,830.00</w:t>
      </w:r>
    </w:p>
    <w:p>
      <w:r>
        <w:t>Illustrative making/processing charge: INR 1,789.80</w:t>
      </w:r>
    </w:p>
    <w:p>
      <w:r>
        <w:t>Illustrative tax/other charge field: INR 894.90</w:t>
      </w:r>
    </w:p>
    <w:p>
      <w:r>
        <w:t>Illustrative customer total: INR 32,514.70</w:t>
      </w:r>
    </w:p>
    <w:p>
      <w:r>
        <w:t>Scenario score: 62/100</w:t>
      </w:r>
    </w:p>
    <w:p>
      <w:pPr>
        <w:pStyle w:val="Heading2"/>
      </w:pPr>
      <w:r>
        <w:t>Customer / Market Interpretation</w:t>
      </w:r>
    </w:p>
    <w:p>
      <w:r>
        <w:t>In this synthetic scenario, CUST-06-0021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GOLD-ANL-06-021.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22</w:t>
      </w:r>
    </w:p>
    <w:p>
      <w:r>
        <w:t>Reference: GOLD-ANL-06-022 | Dataset version 1.0 | Synthetic</w:t>
      </w:r>
    </w:p>
    <w:p>
      <w:pPr>
        <w:pStyle w:val="Heading2"/>
      </w:pPr>
      <w:r>
        <w:t>Core Policy / Analytical Rule</w:t>
      </w:r>
    </w:p>
    <w:p>
      <w:r>
        <w:t>Valuation workflows should record gross weight, stone weight where applicable, net metal weight, purity, rate, making charges, taxes and final invoice amount.</w:t>
      </w:r>
    </w:p>
    <w:p>
      <w:pPr>
        <w:pStyle w:val="Heading2"/>
      </w:pPr>
      <w:r>
        <w:t>Detailed Test Values</w:t>
      </w:r>
    </w:p>
    <w:p>
      <w:r>
        <w:t>Customer ID: CUST-06-0022</w:t>
      </w:r>
    </w:p>
    <w:p>
      <w:r>
        <w:t>Year: 2024</w:t>
      </w:r>
    </w:p>
    <w:p>
      <w:r>
        <w:t>Branch: Coimbatore</w:t>
      </w:r>
    </w:p>
    <w:p>
      <w:r>
        <w:t>Product: Gold Bar</w:t>
      </w:r>
    </w:p>
    <w:p>
      <w:r>
        <w:t>Transaction type: BUYBACK</w:t>
      </w:r>
    </w:p>
    <w:p>
      <w:r>
        <w:t>Purity: 24K</w:t>
      </w:r>
    </w:p>
    <w:p>
      <w:r>
        <w:t>Quantity: 12.50 g</w:t>
      </w:r>
    </w:p>
    <w:p>
      <w:r>
        <w:t>Synthetic benchmark rate: INR 7,300/g</w:t>
      </w:r>
    </w:p>
    <w:p>
      <w:r>
        <w:t>Illustrative gross metal value: INR 91,250.00</w:t>
      </w:r>
    </w:p>
    <w:p>
      <w:r>
        <w:t>Illustrative making/processing charge: INR 5,475.00</w:t>
      </w:r>
    </w:p>
    <w:p>
      <w:r>
        <w:t>Illustrative tax/other charge field: INR 2,737.50</w:t>
      </w:r>
    </w:p>
    <w:p>
      <w:r>
        <w:t>Illustrative customer total: INR 99,462.50</w:t>
      </w:r>
    </w:p>
    <w:p>
      <w:r>
        <w:t>Scenario score: 69/100</w:t>
      </w:r>
    </w:p>
    <w:p>
      <w:pPr>
        <w:pStyle w:val="Heading2"/>
      </w:pPr>
      <w:r>
        <w:t>Customer / Market Interpretation</w:t>
      </w:r>
    </w:p>
    <w:p>
      <w:r>
        <w:t>In this synthetic scenario, CUST-06-0022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GOLD-ANL-06-022.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23</w:t>
      </w:r>
    </w:p>
    <w:p>
      <w:r>
        <w:t>Reference: GOLD-ANL-06-023 | Dataset version 1.0 | Synthetic</w:t>
      </w:r>
    </w:p>
    <w:p>
      <w:pPr>
        <w:pStyle w:val="Heading2"/>
      </w:pPr>
      <w:r>
        <w:t>Core Policy / Analytical Rule</w:t>
      </w:r>
    </w:p>
    <w:p>
      <w:r>
        <w:t>Hallmarking and certification status should be stored as metadata rather than inferred from appearance.</w:t>
      </w:r>
    </w:p>
    <w:p>
      <w:pPr>
        <w:pStyle w:val="Heading2"/>
      </w:pPr>
      <w:r>
        <w:t>Detailed Test Values</w:t>
      </w:r>
    </w:p>
    <w:p>
      <w:r>
        <w:t>Customer ID: CUST-06-0023</w:t>
      </w:r>
    </w:p>
    <w:p>
      <w:r>
        <w:t>Year: 2003</w:t>
      </w:r>
    </w:p>
    <w:p>
      <w:r>
        <w:t>Branch: Bengaluru</w:t>
      </w:r>
    </w:p>
    <w:p>
      <w:r>
        <w:t>Product: Old Gold Buyback</w:t>
      </w:r>
    </w:p>
    <w:p>
      <w:r>
        <w:t>Transaction type: LOAN</w:t>
      </w:r>
    </w:p>
    <w:p>
      <w:r>
        <w:t>Purity: 22K</w:t>
      </w:r>
    </w:p>
    <w:p>
      <w:r>
        <w:t>Quantity: 15.50 g</w:t>
      </w:r>
    </w:p>
    <w:p>
      <w:r>
        <w:t>Synthetic benchmark rate: INR 560/g</w:t>
      </w:r>
    </w:p>
    <w:p>
      <w:r>
        <w:t>Illustrative gross metal value: INR 8,680.00</w:t>
      </w:r>
    </w:p>
    <w:p>
      <w:r>
        <w:t>Illustrative making/processing charge: INR 520.80</w:t>
      </w:r>
    </w:p>
    <w:p>
      <w:r>
        <w:t>Illustrative tax/other charge field: INR 260.40</w:t>
      </w:r>
    </w:p>
    <w:p>
      <w:r>
        <w:t>Illustrative customer total: INR 9,461.20</w:t>
      </w:r>
    </w:p>
    <w:p>
      <w:r>
        <w:t>Scenario score: 76/100</w:t>
      </w:r>
    </w:p>
    <w:p>
      <w:pPr>
        <w:pStyle w:val="Heading2"/>
      </w:pPr>
      <w:r>
        <w:t>Customer / Market Interpretation</w:t>
      </w:r>
    </w:p>
    <w:p>
      <w:r>
        <w:t>In this synthetic scenario, CUST-06-0023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GOLD-ANL-06-023.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24</w:t>
      </w:r>
    </w:p>
    <w:p>
      <w:r>
        <w:t>Reference: GOLD-ANL-06-024 | Dataset version 1.0 | Synthetic</w:t>
      </w:r>
    </w:p>
    <w:p>
      <w:pPr>
        <w:pStyle w:val="Heading2"/>
      </w:pPr>
      <w:r>
        <w:t>Core Policy / Analytical Rule</w:t>
      </w:r>
    </w:p>
    <w:p>
      <w:r>
        <w:t>Jewellery comparisons should distinguish metal value, craftsmanship/making charges, stones and other invoice components.</w:t>
      </w:r>
    </w:p>
    <w:p>
      <w:pPr>
        <w:pStyle w:val="Heading2"/>
      </w:pPr>
      <w:r>
        <w:t>Detailed Test Values</w:t>
      </w:r>
    </w:p>
    <w:p>
      <w:r>
        <w:t>Customer ID: CUST-06-0024</w:t>
      </w:r>
    </w:p>
    <w:p>
      <w:r>
        <w:t>Year: 2009</w:t>
      </w:r>
    </w:p>
    <w:p>
      <w:r>
        <w:t>Branch: Hosur</w:t>
      </w:r>
    </w:p>
    <w:p>
      <w:r>
        <w:t>Product: Gold Loan Collateral</w:t>
      </w:r>
    </w:p>
    <w:p>
      <w:r>
        <w:t>Transaction type: BUY</w:t>
      </w:r>
    </w:p>
    <w:p>
      <w:r>
        <w:t>Purity: 18K</w:t>
      </w:r>
    </w:p>
    <w:p>
      <w:r>
        <w:t>Quantity: 18.50 g</w:t>
      </w:r>
    </w:p>
    <w:p>
      <w:r>
        <w:t>Synthetic benchmark rate: INR 1,450/g</w:t>
      </w:r>
    </w:p>
    <w:p>
      <w:r>
        <w:t>Illustrative gross metal value: INR 26,825.00</w:t>
      </w:r>
    </w:p>
    <w:p>
      <w:r>
        <w:t>Illustrative making/processing charge: INR 1,609.50</w:t>
      </w:r>
    </w:p>
    <w:p>
      <w:r>
        <w:t>Illustrative tax/other charge field: INR 804.75</w:t>
      </w:r>
    </w:p>
    <w:p>
      <w:r>
        <w:t>Illustrative customer total: INR 29,239.25</w:t>
      </w:r>
    </w:p>
    <w:p>
      <w:r>
        <w:t>Scenario score: 83/100</w:t>
      </w:r>
    </w:p>
    <w:p>
      <w:pPr>
        <w:pStyle w:val="Heading2"/>
      </w:pPr>
      <w:r>
        <w:t>Customer / Market Interpretation</w:t>
      </w:r>
    </w:p>
    <w:p>
      <w:r>
        <w:t>In this synthetic scenario, CUST-06-0024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GOLD-ANL-06-024.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Purity, Valuation &amp; Jewellery — Detailed Analysis Page 25</w:t>
      </w:r>
    </w:p>
    <w:p>
      <w:r>
        <w:t>Reference: GOLD-ANL-06-025 | Dataset version 1.0 | Synthetic</w:t>
      </w:r>
    </w:p>
    <w:p>
      <w:pPr>
        <w:pStyle w:val="Heading2"/>
      </w:pPr>
      <w:r>
        <w:t>Core Policy / Analytical Rule</w:t>
      </w:r>
    </w:p>
    <w:p>
      <w:r>
        <w:t>Common purity labels include 24K, 22K, 18K and 14K. Testing data should preserve karat and fineness as separate fields where applicable.</w:t>
      </w:r>
    </w:p>
    <w:p>
      <w:pPr>
        <w:pStyle w:val="Heading2"/>
      </w:pPr>
      <w:r>
        <w:t>Detailed Test Values</w:t>
      </w:r>
    </w:p>
    <w:p>
      <w:r>
        <w:t>Customer ID: CUST-06-0025</w:t>
      </w:r>
    </w:p>
    <w:p>
      <w:r>
        <w:t>Year: 2015</w:t>
      </w:r>
    </w:p>
    <w:p>
      <w:r>
        <w:t>Branch: Madurai</w:t>
      </w:r>
    </w:p>
    <w:p>
      <w:r>
        <w:t>Product: 22K Jewellery</w:t>
      </w:r>
    </w:p>
    <w:p>
      <w:r>
        <w:t>Transaction type: SELL</w:t>
      </w:r>
    </w:p>
    <w:p>
      <w:r>
        <w:t>Purity: 14K</w:t>
      </w:r>
    </w:p>
    <w:p>
      <w:r>
        <w:t>Quantity: 3.00 g</w:t>
      </w:r>
    </w:p>
    <w:p>
      <w:r>
        <w:t>Synthetic benchmark rate: INR 2,630/g</w:t>
      </w:r>
    </w:p>
    <w:p>
      <w:r>
        <w:t>Illustrative gross metal value: INR 7,890.00</w:t>
      </w:r>
    </w:p>
    <w:p>
      <w:r>
        <w:t>Illustrative making/processing charge: INR 473.40</w:t>
      </w:r>
    </w:p>
    <w:p>
      <w:r>
        <w:t>Illustrative tax/other charge field: INR 236.70</w:t>
      </w:r>
    </w:p>
    <w:p>
      <w:r>
        <w:t>Illustrative customer total: INR 8,600.10</w:t>
      </w:r>
    </w:p>
    <w:p>
      <w:r>
        <w:t>Scenario score: 90/100</w:t>
      </w:r>
    </w:p>
    <w:p>
      <w:pPr>
        <w:pStyle w:val="Heading2"/>
      </w:pPr>
      <w:r>
        <w:t>Customer / Market Interpretation</w:t>
      </w:r>
    </w:p>
    <w:p>
      <w:r>
        <w:t>In this synthetic scenario, CUST-06-0025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GOLD-ANL-06-025.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w:t>
      </w:r>
    </w:p>
    <w:p>
      <w:r>
        <w:t>Reference: GOLD-ANL-07-001 | Dataset version 1.0 | Synthetic</w:t>
      </w:r>
    </w:p>
    <w:p>
      <w:pPr>
        <w:pStyle w:val="Heading2"/>
      </w:pPr>
      <w:r>
        <w:t>Core Policy / Analytical Rule</w:t>
      </w:r>
    </w:p>
    <w:p>
      <w:r>
        <w:t>A simplified retail flow is sourcing/import/refining → wholesale distribution → retailer → customer → resale/buyback or recycling.</w:t>
      </w:r>
    </w:p>
    <w:p>
      <w:pPr>
        <w:pStyle w:val="Heading2"/>
      </w:pPr>
      <w:r>
        <w:t>Detailed Test Values</w:t>
      </w:r>
    </w:p>
    <w:p>
      <w:r>
        <w:t>Customer ID: CUST-07-0001</w:t>
      </w:r>
    </w:p>
    <w:p>
      <w:r>
        <w:t>Year: 2007</w:t>
      </w:r>
    </w:p>
    <w:p>
      <w:r>
        <w:t>Branch: Coimbatore</w:t>
      </w:r>
    </w:p>
    <w:p>
      <w:r>
        <w:t>Product: 24K Coin</w:t>
      </w:r>
    </w:p>
    <w:p>
      <w:r>
        <w:t>Transaction type: SELL</w:t>
      </w:r>
    </w:p>
    <w:p>
      <w:r>
        <w:t>Purity: 24K</w:t>
      </w:r>
    </w:p>
    <w:p>
      <w:r>
        <w:t>Quantity: 5.50 g</w:t>
      </w:r>
    </w:p>
    <w:p>
      <w:r>
        <w:t>Synthetic benchmark rate: INR 900/g</w:t>
      </w:r>
    </w:p>
    <w:p>
      <w:r>
        <w:t>Illustrative gross metal value: INR 4,950.00</w:t>
      </w:r>
    </w:p>
    <w:p>
      <w:r>
        <w:t>Illustrative making/processing charge: INR 297.00</w:t>
      </w:r>
    </w:p>
    <w:p>
      <w:r>
        <w:t>Illustrative tax/other charge field: INR 148.50</w:t>
      </w:r>
    </w:p>
    <w:p>
      <w:r>
        <w:t>Illustrative customer total: INR 5,395.50</w:t>
      </w:r>
    </w:p>
    <w:p>
      <w:r>
        <w:t>Scenario score: 78/100</w:t>
      </w:r>
    </w:p>
    <w:p>
      <w:pPr>
        <w:pStyle w:val="Heading2"/>
      </w:pPr>
      <w:r>
        <w:t>Customer / Market Interpretation</w:t>
      </w:r>
    </w:p>
    <w:p>
      <w:r>
        <w:t>In this synthetic scenario, CUST-07-0001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GOLD-ANL-07-001.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2</w:t>
      </w:r>
    </w:p>
    <w:p>
      <w:r>
        <w:t>Reference: GOLD-ANL-07-002 | Dataset version 1.0 | Synthetic</w:t>
      </w:r>
    </w:p>
    <w:p>
      <w:pPr>
        <w:pStyle w:val="Heading2"/>
      </w:pPr>
      <w:r>
        <w:t>Core Policy / Analytical Rule</w:t>
      </w:r>
    </w:p>
    <w:p>
      <w:r>
        <w:t>Supply-chain records can include supplier, lot, weight, purity, receipt date, processing status, branch and sale status.</w:t>
      </w:r>
    </w:p>
    <w:p>
      <w:pPr>
        <w:pStyle w:val="Heading2"/>
      </w:pPr>
      <w:r>
        <w:t>Detailed Test Values</w:t>
      </w:r>
    </w:p>
    <w:p>
      <w:r>
        <w:t>Customer ID: CUST-07-0002</w:t>
      </w:r>
    </w:p>
    <w:p>
      <w:r>
        <w:t>Year: 2014</w:t>
      </w:r>
    </w:p>
    <w:p>
      <w:r>
        <w:t>Branch: Bengaluru</w:t>
      </w:r>
    </w:p>
    <w:p>
      <w:r>
        <w:t>Product: Gold Bar</w:t>
      </w:r>
    </w:p>
    <w:p>
      <w:r>
        <w:t>Transaction type: BUYBACK</w:t>
      </w:r>
    </w:p>
    <w:p>
      <w:r>
        <w:t>Purity: 22K</w:t>
      </w:r>
    </w:p>
    <w:p>
      <w:r>
        <w:t>Quantity: 9.00 g</w:t>
      </w:r>
    </w:p>
    <w:p>
      <w:r>
        <w:t>Synthetic benchmark rate: INR 2,800/g</w:t>
      </w:r>
    </w:p>
    <w:p>
      <w:r>
        <w:t>Illustrative gross metal value: INR 25,200.00</w:t>
      </w:r>
    </w:p>
    <w:p>
      <w:r>
        <w:t>Illustrative making/processing charge: INR 1,512.00</w:t>
      </w:r>
    </w:p>
    <w:p>
      <w:r>
        <w:t>Illustrative tax/other charge field: INR 756.00</w:t>
      </w:r>
    </w:p>
    <w:p>
      <w:r>
        <w:t>Illustrative customer total: INR 27,468.00</w:t>
      </w:r>
    </w:p>
    <w:p>
      <w:r>
        <w:t>Scenario score: 85/100</w:t>
      </w:r>
    </w:p>
    <w:p>
      <w:pPr>
        <w:pStyle w:val="Heading2"/>
      </w:pPr>
      <w:r>
        <w:t>Customer / Market Interpretation</w:t>
      </w:r>
    </w:p>
    <w:p>
      <w:r>
        <w:t>In this synthetic scenario, CUST-07-0002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GOLD-ANL-07-002.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3</w:t>
      </w:r>
    </w:p>
    <w:p>
      <w:r>
        <w:t>Reference: GOLD-ANL-07-003 | Dataset version 1.0 | Synthetic</w:t>
      </w:r>
    </w:p>
    <w:p>
      <w:pPr>
        <w:pStyle w:val="Heading2"/>
      </w:pPr>
      <w:r>
        <w:t>Core Policy / Analytical Rule</w:t>
      </w:r>
    </w:p>
    <w:p>
      <w:r>
        <w:t>Market-process questions should explain the process without pretending that a simplified model covers every legal or commercial arrangement.</w:t>
      </w:r>
    </w:p>
    <w:p>
      <w:pPr>
        <w:pStyle w:val="Heading2"/>
      </w:pPr>
      <w:r>
        <w:t>Detailed Test Values</w:t>
      </w:r>
    </w:p>
    <w:p>
      <w:r>
        <w:t>Customer ID: CUST-07-0003</w:t>
      </w:r>
    </w:p>
    <w:p>
      <w:r>
        <w:t>Year: 2021</w:t>
      </w:r>
    </w:p>
    <w:p>
      <w:r>
        <w:t>Branch: Hosur</w:t>
      </w:r>
    </w:p>
    <w:p>
      <w:r>
        <w:t>Product: Old Gold Buyback</w:t>
      </w:r>
    </w:p>
    <w:p>
      <w:r>
        <w:t>Transaction type: LOAN</w:t>
      </w:r>
    </w:p>
    <w:p>
      <w:r>
        <w:t>Purity: 18K</w:t>
      </w:r>
    </w:p>
    <w:p>
      <w:r>
        <w:t>Quantity: 12.50 g</w:t>
      </w:r>
    </w:p>
    <w:p>
      <w:r>
        <w:t>Synthetic benchmark rate: INR 4,700/g</w:t>
      </w:r>
    </w:p>
    <w:p>
      <w:r>
        <w:t>Illustrative gross metal value: INR 58,750.00</w:t>
      </w:r>
    </w:p>
    <w:p>
      <w:r>
        <w:t>Illustrative making/processing charge: INR 3,525.00</w:t>
      </w:r>
    </w:p>
    <w:p>
      <w:r>
        <w:t>Illustrative tax/other charge field: INR 1,762.50</w:t>
      </w:r>
    </w:p>
    <w:p>
      <w:r>
        <w:t>Illustrative customer total: INR 64,037.50</w:t>
      </w:r>
    </w:p>
    <w:p>
      <w:r>
        <w:t>Scenario score: 92/100</w:t>
      </w:r>
    </w:p>
    <w:p>
      <w:pPr>
        <w:pStyle w:val="Heading2"/>
      </w:pPr>
      <w:r>
        <w:t>Customer / Market Interpretation</w:t>
      </w:r>
    </w:p>
    <w:p>
      <w:r>
        <w:t>In this synthetic scenario, CUST-07-0003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GOLD-ANL-07-003.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4</w:t>
      </w:r>
    </w:p>
    <w:p>
      <w:r>
        <w:t>Reference: GOLD-ANL-07-004 | Dataset version 1.0 | Synthetic</w:t>
      </w:r>
    </w:p>
    <w:p>
      <w:pPr>
        <w:pStyle w:val="Heading2"/>
      </w:pPr>
      <w:r>
        <w:t>Core Policy / Analytical Rule</w:t>
      </w:r>
    </w:p>
    <w:p>
      <w:r>
        <w:t>RAG systems should retrieve the correct process section before answering operational questions.</w:t>
      </w:r>
    </w:p>
    <w:p>
      <w:pPr>
        <w:pStyle w:val="Heading2"/>
      </w:pPr>
      <w:r>
        <w:t>Detailed Test Values</w:t>
      </w:r>
    </w:p>
    <w:p>
      <w:r>
        <w:t>Customer ID: CUST-07-0004</w:t>
      </w:r>
    </w:p>
    <w:p>
      <w:r>
        <w:t>Year: 2001</w:t>
      </w:r>
    </w:p>
    <w:p>
      <w:r>
        <w:t>Branch: Madurai</w:t>
      </w:r>
    </w:p>
    <w:p>
      <w:r>
        <w:t>Product: Gold Loan Collateral</w:t>
      </w:r>
    </w:p>
    <w:p>
      <w:r>
        <w:t>Transaction type: BUY</w:t>
      </w:r>
    </w:p>
    <w:p>
      <w:r>
        <w:t>Purity: 14K</w:t>
      </w:r>
    </w:p>
    <w:p>
      <w:r>
        <w:t>Quantity: 16.00 g</w:t>
      </w:r>
    </w:p>
    <w:p>
      <w:r>
        <w:t>Synthetic benchmark rate: INR 440/g</w:t>
      </w:r>
    </w:p>
    <w:p>
      <w:r>
        <w:t>Illustrative gross metal value: INR 7,040.00</w:t>
      </w:r>
    </w:p>
    <w:p>
      <w:r>
        <w:t>Illustrative making/processing charge: INR 422.40</w:t>
      </w:r>
    </w:p>
    <w:p>
      <w:r>
        <w:t>Illustrative tax/other charge field: INR 211.20</w:t>
      </w:r>
    </w:p>
    <w:p>
      <w:r>
        <w:t>Illustrative customer total: INR 7,673.60</w:t>
      </w:r>
    </w:p>
    <w:p>
      <w:r>
        <w:t>Scenario score: 99/100</w:t>
      </w:r>
    </w:p>
    <w:p>
      <w:pPr>
        <w:pStyle w:val="Heading2"/>
      </w:pPr>
      <w:r>
        <w:t>Customer / Market Interpretation</w:t>
      </w:r>
    </w:p>
    <w:p>
      <w:r>
        <w:t>In this synthetic scenario, CUST-07-0004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GOLD-ANL-07-004.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5</w:t>
      </w:r>
    </w:p>
    <w:p>
      <w:r>
        <w:t>Reference: GOLD-ANL-07-005 | Dataset version 1.0 | Synthetic</w:t>
      </w:r>
    </w:p>
    <w:p>
      <w:pPr>
        <w:pStyle w:val="Heading2"/>
      </w:pPr>
      <w:r>
        <w:t>Core Policy / Analytical Rule</w:t>
      </w:r>
    </w:p>
    <w:p>
      <w:r>
        <w:t>A simplified retail flow is sourcing/import/refining → wholesale distribution → retailer → customer → resale/buyback or recycling.</w:t>
      </w:r>
    </w:p>
    <w:p>
      <w:pPr>
        <w:pStyle w:val="Heading2"/>
      </w:pPr>
      <w:r>
        <w:t>Detailed Test Values</w:t>
      </w:r>
    </w:p>
    <w:p>
      <w:r>
        <w:t>Customer ID: CUST-07-0005</w:t>
      </w:r>
    </w:p>
    <w:p>
      <w:r>
        <w:t>Year: 2008</w:t>
      </w:r>
    </w:p>
    <w:p>
      <w:r>
        <w:t>Branch: Salem</w:t>
      </w:r>
    </w:p>
    <w:p>
      <w:r>
        <w:t>Product: 22K Jewellery</w:t>
      </w:r>
    </w:p>
    <w:p>
      <w:r>
        <w:t>Transaction type: SELL</w:t>
      </w:r>
    </w:p>
    <w:p>
      <w:r>
        <w:t>Purity: 24K</w:t>
      </w:r>
    </w:p>
    <w:p>
      <w:r>
        <w:t>Quantity: 19.50 g</w:t>
      </w:r>
    </w:p>
    <w:p>
      <w:r>
        <w:t>Synthetic benchmark rate: INR 1,250/g</w:t>
      </w:r>
    </w:p>
    <w:p>
      <w:r>
        <w:t>Illustrative gross metal value: INR 24,375.00</w:t>
      </w:r>
    </w:p>
    <w:p>
      <w:r>
        <w:t>Illustrative making/processing charge: INR 1,462.50</w:t>
      </w:r>
    </w:p>
    <w:p>
      <w:r>
        <w:t>Illustrative tax/other charge field: INR 731.25</w:t>
      </w:r>
    </w:p>
    <w:p>
      <w:r>
        <w:t>Illustrative customer total: INR 26,568.75</w:t>
      </w:r>
    </w:p>
    <w:p>
      <w:r>
        <w:t>Scenario score: 55/100</w:t>
      </w:r>
    </w:p>
    <w:p>
      <w:pPr>
        <w:pStyle w:val="Heading2"/>
      </w:pPr>
      <w:r>
        <w:t>Customer / Market Interpretation</w:t>
      </w:r>
    </w:p>
    <w:p>
      <w:r>
        <w:t>In this synthetic scenario, CUST-07-0005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GOLD-ANL-07-005.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6</w:t>
      </w:r>
    </w:p>
    <w:p>
      <w:r>
        <w:t>Reference: GOLD-ANL-07-006 | Dataset version 1.0 | Synthetic</w:t>
      </w:r>
    </w:p>
    <w:p>
      <w:pPr>
        <w:pStyle w:val="Heading2"/>
      </w:pPr>
      <w:r>
        <w:t>Core Policy / Analytical Rule</w:t>
      </w:r>
    </w:p>
    <w:p>
      <w:r>
        <w:t>Supply-chain records can include supplier, lot, weight, purity, receipt date, processing status, branch and sale status.</w:t>
      </w:r>
    </w:p>
    <w:p>
      <w:pPr>
        <w:pStyle w:val="Heading2"/>
      </w:pPr>
      <w:r>
        <w:t>Detailed Test Values</w:t>
      </w:r>
    </w:p>
    <w:p>
      <w:r>
        <w:t>Customer ID: CUST-07-0006</w:t>
      </w:r>
    </w:p>
    <w:p>
      <w:r>
        <w:t>Year: 2015</w:t>
      </w:r>
    </w:p>
    <w:p>
      <w:r>
        <w:t>Branch: Hyderabad</w:t>
      </w:r>
    </w:p>
    <w:p>
      <w:r>
        <w:t>Product: 24K Coin</w:t>
      </w:r>
    </w:p>
    <w:p>
      <w:r>
        <w:t>Transaction type: BUYBACK</w:t>
      </w:r>
    </w:p>
    <w:p>
      <w:r>
        <w:t>Purity: 22K</w:t>
      </w:r>
    </w:p>
    <w:p>
      <w:r>
        <w:t>Quantity: 4.50 g</w:t>
      </w:r>
    </w:p>
    <w:p>
      <w:r>
        <w:t>Synthetic benchmark rate: INR 2,630/g</w:t>
      </w:r>
    </w:p>
    <w:p>
      <w:r>
        <w:t>Illustrative gross metal value: INR 11,835.00</w:t>
      </w:r>
    </w:p>
    <w:p>
      <w:r>
        <w:t>Illustrative making/processing charge: INR 710.10</w:t>
      </w:r>
    </w:p>
    <w:p>
      <w:r>
        <w:t>Illustrative tax/other charge field: INR 355.05</w:t>
      </w:r>
    </w:p>
    <w:p>
      <w:r>
        <w:t>Illustrative customer total: INR 12,900.15</w:t>
      </w:r>
    </w:p>
    <w:p>
      <w:r>
        <w:t>Scenario score: 62/100</w:t>
      </w:r>
    </w:p>
    <w:p>
      <w:pPr>
        <w:pStyle w:val="Heading2"/>
      </w:pPr>
      <w:r>
        <w:t>Customer / Market Interpretation</w:t>
      </w:r>
    </w:p>
    <w:p>
      <w:r>
        <w:t>In this synthetic scenario, CUST-07-0006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GOLD-ANL-07-006.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7</w:t>
      </w:r>
    </w:p>
    <w:p>
      <w:r>
        <w:t>Reference: GOLD-ANL-07-007 | Dataset version 1.0 | Synthetic</w:t>
      </w:r>
    </w:p>
    <w:p>
      <w:pPr>
        <w:pStyle w:val="Heading2"/>
      </w:pPr>
      <w:r>
        <w:t>Core Policy / Analytical Rule</w:t>
      </w:r>
    </w:p>
    <w:p>
      <w:r>
        <w:t>Market-process questions should explain the process without pretending that a simplified model covers every legal or commercial arrangement.</w:t>
      </w:r>
    </w:p>
    <w:p>
      <w:pPr>
        <w:pStyle w:val="Heading2"/>
      </w:pPr>
      <w:r>
        <w:t>Detailed Test Values</w:t>
      </w:r>
    </w:p>
    <w:p>
      <w:r>
        <w:t>Customer ID: CUST-07-0007</w:t>
      </w:r>
    </w:p>
    <w:p>
      <w:r>
        <w:t>Year: 2022</w:t>
      </w:r>
    </w:p>
    <w:p>
      <w:r>
        <w:t>Branch: Chennai</w:t>
      </w:r>
    </w:p>
    <w:p>
      <w:r>
        <w:t>Product: Gold Bar</w:t>
      </w:r>
    </w:p>
    <w:p>
      <w:r>
        <w:t>Transaction type: LOAN</w:t>
      </w:r>
    </w:p>
    <w:p>
      <w:r>
        <w:t>Purity: 18K</w:t>
      </w:r>
    </w:p>
    <w:p>
      <w:r>
        <w:t>Quantity: 8.00 g</w:t>
      </w:r>
    </w:p>
    <w:p>
      <w:r>
        <w:t>Synthetic benchmark rate: INR 5,100/g</w:t>
      </w:r>
    </w:p>
    <w:p>
      <w:r>
        <w:t>Illustrative gross metal value: INR 40,800.00</w:t>
      </w:r>
    </w:p>
    <w:p>
      <w:r>
        <w:t>Illustrative making/processing charge: INR 2,448.00</w:t>
      </w:r>
    </w:p>
    <w:p>
      <w:r>
        <w:t>Illustrative tax/other charge field: INR 1,224.00</w:t>
      </w:r>
    </w:p>
    <w:p>
      <w:r>
        <w:t>Illustrative customer total: INR 44,472.00</w:t>
      </w:r>
    </w:p>
    <w:p>
      <w:r>
        <w:t>Scenario score: 69/100</w:t>
      </w:r>
    </w:p>
    <w:p>
      <w:pPr>
        <w:pStyle w:val="Heading2"/>
      </w:pPr>
      <w:r>
        <w:t>Customer / Market Interpretation</w:t>
      </w:r>
    </w:p>
    <w:p>
      <w:r>
        <w:t>In this synthetic scenario, CUST-07-0007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GOLD-ANL-07-007.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8</w:t>
      </w:r>
    </w:p>
    <w:p>
      <w:r>
        <w:t>Reference: GOLD-ANL-07-008 | Dataset version 1.0 | Synthetic</w:t>
      </w:r>
    </w:p>
    <w:p>
      <w:pPr>
        <w:pStyle w:val="Heading2"/>
      </w:pPr>
      <w:r>
        <w:t>Core Policy / Analytical Rule</w:t>
      </w:r>
    </w:p>
    <w:p>
      <w:r>
        <w:t>RAG systems should retrieve the correct process section before answering operational questions.</w:t>
      </w:r>
    </w:p>
    <w:p>
      <w:pPr>
        <w:pStyle w:val="Heading2"/>
      </w:pPr>
      <w:r>
        <w:t>Detailed Test Values</w:t>
      </w:r>
    </w:p>
    <w:p>
      <w:r>
        <w:t>Customer ID: CUST-07-0008</w:t>
      </w:r>
    </w:p>
    <w:p>
      <w:r>
        <w:t>Year: 2002</w:t>
      </w:r>
    </w:p>
    <w:p>
      <w:r>
        <w:t>Branch: Coimbatore</w:t>
      </w:r>
    </w:p>
    <w:p>
      <w:r>
        <w:t>Product: Old Gold Buyback</w:t>
      </w:r>
    </w:p>
    <w:p>
      <w:r>
        <w:t>Transaction type: BUY</w:t>
      </w:r>
    </w:p>
    <w:p>
      <w:r>
        <w:t>Purity: 14K</w:t>
      </w:r>
    </w:p>
    <w:p>
      <w:r>
        <w:t>Quantity: 11.50 g</w:t>
      </w:r>
    </w:p>
    <w:p>
      <w:r>
        <w:t>Synthetic benchmark rate: INR 470/g</w:t>
      </w:r>
    </w:p>
    <w:p>
      <w:r>
        <w:t>Illustrative gross metal value: INR 5,405.00</w:t>
      </w:r>
    </w:p>
    <w:p>
      <w:r>
        <w:t>Illustrative making/processing charge: INR 324.30</w:t>
      </w:r>
    </w:p>
    <w:p>
      <w:r>
        <w:t>Illustrative tax/other charge field: INR 162.15</w:t>
      </w:r>
    </w:p>
    <w:p>
      <w:r>
        <w:t>Illustrative customer total: INR 5,891.45</w:t>
      </w:r>
    </w:p>
    <w:p>
      <w:r>
        <w:t>Scenario score: 76/100</w:t>
      </w:r>
    </w:p>
    <w:p>
      <w:pPr>
        <w:pStyle w:val="Heading2"/>
      </w:pPr>
      <w:r>
        <w:t>Customer / Market Interpretation</w:t>
      </w:r>
    </w:p>
    <w:p>
      <w:r>
        <w:t>In this synthetic scenario, CUST-07-0008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GOLD-ANL-07-008.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9</w:t>
      </w:r>
    </w:p>
    <w:p>
      <w:r>
        <w:t>Reference: GOLD-ANL-07-009 | Dataset version 1.0 | Synthetic</w:t>
      </w:r>
    </w:p>
    <w:p>
      <w:pPr>
        <w:pStyle w:val="Heading2"/>
      </w:pPr>
      <w:r>
        <w:t>Core Policy / Analytical Rule</w:t>
      </w:r>
    </w:p>
    <w:p>
      <w:r>
        <w:t>A simplified retail flow is sourcing/import/refining → wholesale distribution → retailer → customer → resale/buyback or recycling.</w:t>
      </w:r>
    </w:p>
    <w:p>
      <w:pPr>
        <w:pStyle w:val="Heading2"/>
      </w:pPr>
      <w:r>
        <w:t>Detailed Test Values</w:t>
      </w:r>
    </w:p>
    <w:p>
      <w:r>
        <w:t>Customer ID: CUST-07-0009</w:t>
      </w:r>
    </w:p>
    <w:p>
      <w:r>
        <w:t>Year: 2009</w:t>
      </w:r>
    </w:p>
    <w:p>
      <w:r>
        <w:t>Branch: Bengaluru</w:t>
      </w:r>
    </w:p>
    <w:p>
      <w:r>
        <w:t>Product: Gold Loan Collateral</w:t>
      </w:r>
    </w:p>
    <w:p>
      <w:r>
        <w:t>Transaction type: SELL</w:t>
      </w:r>
    </w:p>
    <w:p>
      <w:r>
        <w:t>Purity: 24K</w:t>
      </w:r>
    </w:p>
    <w:p>
      <w:r>
        <w:t>Quantity: 15.00 g</w:t>
      </w:r>
    </w:p>
    <w:p>
      <w:r>
        <w:t>Synthetic benchmark rate: INR 1,450/g</w:t>
      </w:r>
    </w:p>
    <w:p>
      <w:r>
        <w:t>Illustrative gross metal value: INR 21,750.00</w:t>
      </w:r>
    </w:p>
    <w:p>
      <w:r>
        <w:t>Illustrative making/processing charge: INR 1,305.00</w:t>
      </w:r>
    </w:p>
    <w:p>
      <w:r>
        <w:t>Illustrative tax/other charge field: INR 652.50</w:t>
      </w:r>
    </w:p>
    <w:p>
      <w:r>
        <w:t>Illustrative customer total: INR 23,707.50</w:t>
      </w:r>
    </w:p>
    <w:p>
      <w:r>
        <w:t>Scenario score: 83/100</w:t>
      </w:r>
    </w:p>
    <w:p>
      <w:pPr>
        <w:pStyle w:val="Heading2"/>
      </w:pPr>
      <w:r>
        <w:t>Customer / Market Interpretation</w:t>
      </w:r>
    </w:p>
    <w:p>
      <w:r>
        <w:t>In this synthetic scenario, CUST-07-0009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GOLD-ANL-07-009.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10</w:t>
      </w:r>
    </w:p>
    <w:p>
      <w:r>
        <w:t>Reference: GOLD-ANL-07-010 | Dataset version 1.0 | Synthetic</w:t>
      </w:r>
    </w:p>
    <w:p>
      <w:pPr>
        <w:pStyle w:val="Heading2"/>
      </w:pPr>
      <w:r>
        <w:t>Core Policy / Analytical Rule</w:t>
      </w:r>
    </w:p>
    <w:p>
      <w:r>
        <w:t>Supply-chain records can include supplier, lot, weight, purity, receipt date, processing status, branch and sale status.</w:t>
      </w:r>
    </w:p>
    <w:p>
      <w:pPr>
        <w:pStyle w:val="Heading2"/>
      </w:pPr>
      <w:r>
        <w:t>Detailed Test Values</w:t>
      </w:r>
    </w:p>
    <w:p>
      <w:r>
        <w:t>Customer ID: CUST-07-0010</w:t>
      </w:r>
    </w:p>
    <w:p>
      <w:r>
        <w:t>Year: 2016</w:t>
      </w:r>
    </w:p>
    <w:p>
      <w:r>
        <w:t>Branch: Hosur</w:t>
      </w:r>
    </w:p>
    <w:p>
      <w:r>
        <w:t>Product: 22K Jewellery</w:t>
      </w:r>
    </w:p>
    <w:p>
      <w:r>
        <w:t>Transaction type: BUYBACK</w:t>
      </w:r>
    </w:p>
    <w:p>
      <w:r>
        <w:t>Purity: 22K</w:t>
      </w:r>
    </w:p>
    <w:p>
      <w:r>
        <w:t>Quantity: 18.50 g</w:t>
      </w:r>
    </w:p>
    <w:p>
      <w:r>
        <w:t>Synthetic benchmark rate: INR 2,860/g</w:t>
      </w:r>
    </w:p>
    <w:p>
      <w:r>
        <w:t>Illustrative gross metal value: INR 52,910.00</w:t>
      </w:r>
    </w:p>
    <w:p>
      <w:r>
        <w:t>Illustrative making/processing charge: INR 3,174.60</w:t>
      </w:r>
    </w:p>
    <w:p>
      <w:r>
        <w:t>Illustrative tax/other charge field: INR 1,587.30</w:t>
      </w:r>
    </w:p>
    <w:p>
      <w:r>
        <w:t>Illustrative customer total: INR 57,671.90</w:t>
      </w:r>
    </w:p>
    <w:p>
      <w:r>
        <w:t>Scenario score: 90/100</w:t>
      </w:r>
    </w:p>
    <w:p>
      <w:pPr>
        <w:pStyle w:val="Heading2"/>
      </w:pPr>
      <w:r>
        <w:t>Customer / Market Interpretation</w:t>
      </w:r>
    </w:p>
    <w:p>
      <w:r>
        <w:t>In this synthetic scenario, CUST-07-0010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GOLD-ANL-07-010.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11</w:t>
      </w:r>
    </w:p>
    <w:p>
      <w:r>
        <w:t>Reference: GOLD-ANL-07-011 | Dataset version 1.0 | Synthetic</w:t>
      </w:r>
    </w:p>
    <w:p>
      <w:pPr>
        <w:pStyle w:val="Heading2"/>
      </w:pPr>
      <w:r>
        <w:t>Core Policy / Analytical Rule</w:t>
      </w:r>
    </w:p>
    <w:p>
      <w:r>
        <w:t>Market-process questions should explain the process without pretending that a simplified model covers every legal or commercial arrangement.</w:t>
      </w:r>
    </w:p>
    <w:p>
      <w:pPr>
        <w:pStyle w:val="Heading2"/>
      </w:pPr>
      <w:r>
        <w:t>Detailed Test Values</w:t>
      </w:r>
    </w:p>
    <w:p>
      <w:r>
        <w:t>Customer ID: CUST-07-0011</w:t>
      </w:r>
    </w:p>
    <w:p>
      <w:r>
        <w:t>Year: 2023</w:t>
      </w:r>
    </w:p>
    <w:p>
      <w:r>
        <w:t>Branch: Madurai</w:t>
      </w:r>
    </w:p>
    <w:p>
      <w:r>
        <w:t>Product: 24K Coin</w:t>
      </w:r>
    </w:p>
    <w:p>
      <w:r>
        <w:t>Transaction type: LOAN</w:t>
      </w:r>
    </w:p>
    <w:p>
      <w:r>
        <w:t>Purity: 18K</w:t>
      </w:r>
    </w:p>
    <w:p>
      <w:r>
        <w:t>Quantity: 3.50 g</w:t>
      </w:r>
    </w:p>
    <w:p>
      <w:r>
        <w:t>Synthetic benchmark rate: INR 6,000/g</w:t>
      </w:r>
    </w:p>
    <w:p>
      <w:r>
        <w:t>Illustrative gross metal value: INR 21,000.00</w:t>
      </w:r>
    </w:p>
    <w:p>
      <w:r>
        <w:t>Illustrative making/processing charge: INR 1,260.00</w:t>
      </w:r>
    </w:p>
    <w:p>
      <w:r>
        <w:t>Illustrative tax/other charge field: INR 630.00</w:t>
      </w:r>
    </w:p>
    <w:p>
      <w:r>
        <w:t>Illustrative customer total: INR 22,890.00</w:t>
      </w:r>
    </w:p>
    <w:p>
      <w:r>
        <w:t>Scenario score: 97/100</w:t>
      </w:r>
    </w:p>
    <w:p>
      <w:pPr>
        <w:pStyle w:val="Heading2"/>
      </w:pPr>
      <w:r>
        <w:t>Customer / Market Interpretation</w:t>
      </w:r>
    </w:p>
    <w:p>
      <w:r>
        <w:t>In this synthetic scenario, CUST-07-0011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GOLD-ANL-07-011.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12</w:t>
      </w:r>
    </w:p>
    <w:p>
      <w:r>
        <w:t>Reference: GOLD-ANL-07-012 | Dataset version 1.0 | Synthetic</w:t>
      </w:r>
    </w:p>
    <w:p>
      <w:pPr>
        <w:pStyle w:val="Heading2"/>
      </w:pPr>
      <w:r>
        <w:t>Core Policy / Analytical Rule</w:t>
      </w:r>
    </w:p>
    <w:p>
      <w:r>
        <w:t>RAG systems should retrieve the correct process section before answering operational questions.</w:t>
      </w:r>
    </w:p>
    <w:p>
      <w:pPr>
        <w:pStyle w:val="Heading2"/>
      </w:pPr>
      <w:r>
        <w:t>Detailed Test Values</w:t>
      </w:r>
    </w:p>
    <w:p>
      <w:r>
        <w:t>Customer ID: CUST-07-0012</w:t>
      </w:r>
    </w:p>
    <w:p>
      <w:r>
        <w:t>Year: 2003</w:t>
      </w:r>
    </w:p>
    <w:p>
      <w:r>
        <w:t>Branch: Salem</w:t>
      </w:r>
    </w:p>
    <w:p>
      <w:r>
        <w:t>Product: Gold Bar</w:t>
      </w:r>
    </w:p>
    <w:p>
      <w:r>
        <w:t>Transaction type: BUY</w:t>
      </w:r>
    </w:p>
    <w:p>
      <w:r>
        <w:t>Purity: 14K</w:t>
      </w:r>
    </w:p>
    <w:p>
      <w:r>
        <w:t>Quantity: 7.00 g</w:t>
      </w:r>
    </w:p>
    <w:p>
      <w:r>
        <w:t>Synthetic benchmark rate: INR 560/g</w:t>
      </w:r>
    </w:p>
    <w:p>
      <w:r>
        <w:t>Illustrative gross metal value: INR 3,920.00</w:t>
      </w:r>
    </w:p>
    <w:p>
      <w:r>
        <w:t>Illustrative making/processing charge: INR 235.20</w:t>
      </w:r>
    </w:p>
    <w:p>
      <w:r>
        <w:t>Illustrative tax/other charge field: INR 117.60</w:t>
      </w:r>
    </w:p>
    <w:p>
      <w:r>
        <w:t>Illustrative customer total: INR 4,272.80</w:t>
      </w:r>
    </w:p>
    <w:p>
      <w:r>
        <w:t>Scenario score: 53/100</w:t>
      </w:r>
    </w:p>
    <w:p>
      <w:pPr>
        <w:pStyle w:val="Heading2"/>
      </w:pPr>
      <w:r>
        <w:t>Customer / Market Interpretation</w:t>
      </w:r>
    </w:p>
    <w:p>
      <w:r>
        <w:t>In this synthetic scenario, CUST-07-0012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GOLD-ANL-07-012.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13</w:t>
      </w:r>
    </w:p>
    <w:p>
      <w:r>
        <w:t>Reference: GOLD-ANL-07-013 | Dataset version 1.0 | Synthetic</w:t>
      </w:r>
    </w:p>
    <w:p>
      <w:pPr>
        <w:pStyle w:val="Heading2"/>
      </w:pPr>
      <w:r>
        <w:t>Core Policy / Analytical Rule</w:t>
      </w:r>
    </w:p>
    <w:p>
      <w:r>
        <w:t>A simplified retail flow is sourcing/import/refining → wholesale distribution → retailer → customer → resale/buyback or recycling.</w:t>
      </w:r>
    </w:p>
    <w:p>
      <w:pPr>
        <w:pStyle w:val="Heading2"/>
      </w:pPr>
      <w:r>
        <w:t>Detailed Test Values</w:t>
      </w:r>
    </w:p>
    <w:p>
      <w:r>
        <w:t>Customer ID: CUST-07-0013</w:t>
      </w:r>
    </w:p>
    <w:p>
      <w:r>
        <w:t>Year: 2010</w:t>
      </w:r>
    </w:p>
    <w:p>
      <w:r>
        <w:t>Branch: Hyderabad</w:t>
      </w:r>
    </w:p>
    <w:p>
      <w:r>
        <w:t>Product: Old Gold Buyback</w:t>
      </w:r>
    </w:p>
    <w:p>
      <w:r>
        <w:t>Transaction type: SELL</w:t>
      </w:r>
    </w:p>
    <w:p>
      <w:r>
        <w:t>Purity: 24K</w:t>
      </w:r>
    </w:p>
    <w:p>
      <w:r>
        <w:t>Quantity: 10.50 g</w:t>
      </w:r>
    </w:p>
    <w:p>
      <w:r>
        <w:t>Synthetic benchmark rate: INR 1,850/g</w:t>
      </w:r>
    </w:p>
    <w:p>
      <w:r>
        <w:t>Illustrative gross metal value: INR 19,425.00</w:t>
      </w:r>
    </w:p>
    <w:p>
      <w:r>
        <w:t>Illustrative making/processing charge: INR 1,165.50</w:t>
      </w:r>
    </w:p>
    <w:p>
      <w:r>
        <w:t>Illustrative tax/other charge field: INR 582.75</w:t>
      </w:r>
    </w:p>
    <w:p>
      <w:r>
        <w:t>Illustrative customer total: INR 21,173.25</w:t>
      </w:r>
    </w:p>
    <w:p>
      <w:r>
        <w:t>Scenario score: 60/100</w:t>
      </w:r>
    </w:p>
    <w:p>
      <w:pPr>
        <w:pStyle w:val="Heading2"/>
      </w:pPr>
      <w:r>
        <w:t>Customer / Market Interpretation</w:t>
      </w:r>
    </w:p>
    <w:p>
      <w:r>
        <w:t>In this synthetic scenario, CUST-07-0013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GOLD-ANL-07-013.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14</w:t>
      </w:r>
    </w:p>
    <w:p>
      <w:r>
        <w:t>Reference: GOLD-ANL-07-014 | Dataset version 1.0 | Synthetic</w:t>
      </w:r>
    </w:p>
    <w:p>
      <w:pPr>
        <w:pStyle w:val="Heading2"/>
      </w:pPr>
      <w:r>
        <w:t>Core Policy / Analytical Rule</w:t>
      </w:r>
    </w:p>
    <w:p>
      <w:r>
        <w:t>Supply-chain records can include supplier, lot, weight, purity, receipt date, processing status, branch and sale status.</w:t>
      </w:r>
    </w:p>
    <w:p>
      <w:pPr>
        <w:pStyle w:val="Heading2"/>
      </w:pPr>
      <w:r>
        <w:t>Detailed Test Values</w:t>
      </w:r>
    </w:p>
    <w:p>
      <w:r>
        <w:t>Customer ID: CUST-07-0014</w:t>
      </w:r>
    </w:p>
    <w:p>
      <w:r>
        <w:t>Year: 2017</w:t>
      </w:r>
    </w:p>
    <w:p>
      <w:r>
        <w:t>Branch: Chennai</w:t>
      </w:r>
    </w:p>
    <w:p>
      <w:r>
        <w:t>Product: Gold Loan Collateral</w:t>
      </w:r>
    </w:p>
    <w:p>
      <w:r>
        <w:t>Transaction type: BUYBACK</w:t>
      </w:r>
    </w:p>
    <w:p>
      <w:r>
        <w:t>Purity: 22K</w:t>
      </w:r>
    </w:p>
    <w:p>
      <w:r>
        <w:t>Quantity: 14.00 g</w:t>
      </w:r>
    </w:p>
    <w:p>
      <w:r>
        <w:t>Synthetic benchmark rate: INR 2,960/g</w:t>
      </w:r>
    </w:p>
    <w:p>
      <w:r>
        <w:t>Illustrative gross metal value: INR 41,440.00</w:t>
      </w:r>
    </w:p>
    <w:p>
      <w:r>
        <w:t>Illustrative making/processing charge: INR 2,486.40</w:t>
      </w:r>
    </w:p>
    <w:p>
      <w:r>
        <w:t>Illustrative tax/other charge field: INR 1,243.20</w:t>
      </w:r>
    </w:p>
    <w:p>
      <w:r>
        <w:t>Illustrative customer total: INR 45,169.60</w:t>
      </w:r>
    </w:p>
    <w:p>
      <w:r>
        <w:t>Scenario score: 67/100</w:t>
      </w:r>
    </w:p>
    <w:p>
      <w:pPr>
        <w:pStyle w:val="Heading2"/>
      </w:pPr>
      <w:r>
        <w:t>Customer / Market Interpretation</w:t>
      </w:r>
    </w:p>
    <w:p>
      <w:r>
        <w:t>In this synthetic scenario, CUST-07-0014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GOLD-ANL-07-014.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15</w:t>
      </w:r>
    </w:p>
    <w:p>
      <w:r>
        <w:t>Reference: GOLD-ANL-07-015 | Dataset version 1.0 | Synthetic</w:t>
      </w:r>
    </w:p>
    <w:p>
      <w:pPr>
        <w:pStyle w:val="Heading2"/>
      </w:pPr>
      <w:r>
        <w:t>Core Policy / Analytical Rule</w:t>
      </w:r>
    </w:p>
    <w:p>
      <w:r>
        <w:t>Market-process questions should explain the process without pretending that a simplified model covers every legal or commercial arrangement.</w:t>
      </w:r>
    </w:p>
    <w:p>
      <w:pPr>
        <w:pStyle w:val="Heading2"/>
      </w:pPr>
      <w:r>
        <w:t>Detailed Test Values</w:t>
      </w:r>
    </w:p>
    <w:p>
      <w:r>
        <w:t>Customer ID: CUST-07-0015</w:t>
      </w:r>
    </w:p>
    <w:p>
      <w:r>
        <w:t>Year: 2024</w:t>
      </w:r>
    </w:p>
    <w:p>
      <w:r>
        <w:t>Branch: Coimbatore</w:t>
      </w:r>
    </w:p>
    <w:p>
      <w:r>
        <w:t>Product: 22K Jewellery</w:t>
      </w:r>
    </w:p>
    <w:p>
      <w:r>
        <w:t>Transaction type: LOAN</w:t>
      </w:r>
    </w:p>
    <w:p>
      <w:r>
        <w:t>Purity: 18K</w:t>
      </w:r>
    </w:p>
    <w:p>
      <w:r>
        <w:t>Quantity: 17.50 g</w:t>
      </w:r>
    </w:p>
    <w:p>
      <w:r>
        <w:t>Synthetic benchmark rate: INR 7,300/g</w:t>
      </w:r>
    </w:p>
    <w:p>
      <w:r>
        <w:t>Illustrative gross metal value: INR 127,750.00</w:t>
      </w:r>
    </w:p>
    <w:p>
      <w:r>
        <w:t>Illustrative making/processing charge: INR 7,665.00</w:t>
      </w:r>
    </w:p>
    <w:p>
      <w:r>
        <w:t>Illustrative tax/other charge field: INR 3,832.50</w:t>
      </w:r>
    </w:p>
    <w:p>
      <w:r>
        <w:t>Illustrative customer total: INR 139,247.50</w:t>
      </w:r>
    </w:p>
    <w:p>
      <w:r>
        <w:t>Scenario score: 74/100</w:t>
      </w:r>
    </w:p>
    <w:p>
      <w:pPr>
        <w:pStyle w:val="Heading2"/>
      </w:pPr>
      <w:r>
        <w:t>Customer / Market Interpretation</w:t>
      </w:r>
    </w:p>
    <w:p>
      <w:r>
        <w:t>In this synthetic scenario, CUST-07-0015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GOLD-ANL-07-015.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16</w:t>
      </w:r>
    </w:p>
    <w:p>
      <w:r>
        <w:t>Reference: GOLD-ANL-07-016 | Dataset version 1.0 | Synthetic</w:t>
      </w:r>
    </w:p>
    <w:p>
      <w:pPr>
        <w:pStyle w:val="Heading2"/>
      </w:pPr>
      <w:r>
        <w:t>Core Policy / Analytical Rule</w:t>
      </w:r>
    </w:p>
    <w:p>
      <w:r>
        <w:t>RAG systems should retrieve the correct process section before answering operational questions.</w:t>
      </w:r>
    </w:p>
    <w:p>
      <w:pPr>
        <w:pStyle w:val="Heading2"/>
      </w:pPr>
      <w:r>
        <w:t>Detailed Test Values</w:t>
      </w:r>
    </w:p>
    <w:p>
      <w:r>
        <w:t>Customer ID: CUST-07-0016</w:t>
      </w:r>
    </w:p>
    <w:p>
      <w:r>
        <w:t>Year: 2004</w:t>
      </w:r>
    </w:p>
    <w:p>
      <w:r>
        <w:t>Branch: Bengaluru</w:t>
      </w:r>
    </w:p>
    <w:p>
      <w:r>
        <w:t>Product: 24K Coin</w:t>
      </w:r>
    </w:p>
    <w:p>
      <w:r>
        <w:t>Transaction type: BUY</w:t>
      </w:r>
    </w:p>
    <w:p>
      <w:r>
        <w:t>Purity: 14K</w:t>
      </w:r>
    </w:p>
    <w:p>
      <w:r>
        <w:t>Quantity: 2.50 g</w:t>
      </w:r>
    </w:p>
    <w:p>
      <w:r>
        <w:t>Synthetic benchmark rate: INR 585/g</w:t>
      </w:r>
    </w:p>
    <w:p>
      <w:r>
        <w:t>Illustrative gross metal value: INR 1,462.50</w:t>
      </w:r>
    </w:p>
    <w:p>
      <w:r>
        <w:t>Illustrative making/processing charge: INR 87.75</w:t>
      </w:r>
    </w:p>
    <w:p>
      <w:r>
        <w:t>Illustrative tax/other charge field: INR 43.88</w:t>
      </w:r>
    </w:p>
    <w:p>
      <w:r>
        <w:t>Illustrative customer total: INR 1,594.13</w:t>
      </w:r>
    </w:p>
    <w:p>
      <w:r>
        <w:t>Scenario score: 81/100</w:t>
      </w:r>
    </w:p>
    <w:p>
      <w:pPr>
        <w:pStyle w:val="Heading2"/>
      </w:pPr>
      <w:r>
        <w:t>Customer / Market Interpretation</w:t>
      </w:r>
    </w:p>
    <w:p>
      <w:r>
        <w:t>In this synthetic scenario, CUST-07-0016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GOLD-ANL-07-016.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17</w:t>
      </w:r>
    </w:p>
    <w:p>
      <w:r>
        <w:t>Reference: GOLD-ANL-07-017 | Dataset version 1.0 | Synthetic</w:t>
      </w:r>
    </w:p>
    <w:p>
      <w:pPr>
        <w:pStyle w:val="Heading2"/>
      </w:pPr>
      <w:r>
        <w:t>Core Policy / Analytical Rule</w:t>
      </w:r>
    </w:p>
    <w:p>
      <w:r>
        <w:t>A simplified retail flow is sourcing/import/refining → wholesale distribution → retailer → customer → resale/buyback or recycling.</w:t>
      </w:r>
    </w:p>
    <w:p>
      <w:pPr>
        <w:pStyle w:val="Heading2"/>
      </w:pPr>
      <w:r>
        <w:t>Detailed Test Values</w:t>
      </w:r>
    </w:p>
    <w:p>
      <w:r>
        <w:t>Customer ID: CUST-07-0017</w:t>
      </w:r>
    </w:p>
    <w:p>
      <w:r>
        <w:t>Year: 2011</w:t>
      </w:r>
    </w:p>
    <w:p>
      <w:r>
        <w:t>Branch: Hosur</w:t>
      </w:r>
    </w:p>
    <w:p>
      <w:r>
        <w:t>Product: Gold Bar</w:t>
      </w:r>
    </w:p>
    <w:p>
      <w:r>
        <w:t>Transaction type: SELL</w:t>
      </w:r>
    </w:p>
    <w:p>
      <w:r>
        <w:t>Purity: 24K</w:t>
      </w:r>
    </w:p>
    <w:p>
      <w:r>
        <w:t>Quantity: 6.00 g</w:t>
      </w:r>
    </w:p>
    <w:p>
      <w:r>
        <w:t>Synthetic benchmark rate: INR 2,650/g</w:t>
      </w:r>
    </w:p>
    <w:p>
      <w:r>
        <w:t>Illustrative gross metal value: INR 15,900.00</w:t>
      </w:r>
    </w:p>
    <w:p>
      <w:r>
        <w:t>Illustrative making/processing charge: INR 954.00</w:t>
      </w:r>
    </w:p>
    <w:p>
      <w:r>
        <w:t>Illustrative tax/other charge field: INR 477.00</w:t>
      </w:r>
    </w:p>
    <w:p>
      <w:r>
        <w:t>Illustrative customer total: INR 17,331.00</w:t>
      </w:r>
    </w:p>
    <w:p>
      <w:r>
        <w:t>Scenario score: 88/100</w:t>
      </w:r>
    </w:p>
    <w:p>
      <w:pPr>
        <w:pStyle w:val="Heading2"/>
      </w:pPr>
      <w:r>
        <w:t>Customer / Market Interpretation</w:t>
      </w:r>
    </w:p>
    <w:p>
      <w:r>
        <w:t>In this synthetic scenario, CUST-07-0017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GOLD-ANL-07-017.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18</w:t>
      </w:r>
    </w:p>
    <w:p>
      <w:r>
        <w:t>Reference: GOLD-ANL-07-018 | Dataset version 1.0 | Synthetic</w:t>
      </w:r>
    </w:p>
    <w:p>
      <w:pPr>
        <w:pStyle w:val="Heading2"/>
      </w:pPr>
      <w:r>
        <w:t>Core Policy / Analytical Rule</w:t>
      </w:r>
    </w:p>
    <w:p>
      <w:r>
        <w:t>Supply-chain records can include supplier, lot, weight, purity, receipt date, processing status, branch and sale status.</w:t>
      </w:r>
    </w:p>
    <w:p>
      <w:pPr>
        <w:pStyle w:val="Heading2"/>
      </w:pPr>
      <w:r>
        <w:t>Detailed Test Values</w:t>
      </w:r>
    </w:p>
    <w:p>
      <w:r>
        <w:t>Customer ID: CUST-07-0018</w:t>
      </w:r>
    </w:p>
    <w:p>
      <w:r>
        <w:t>Year: 2018</w:t>
      </w:r>
    </w:p>
    <w:p>
      <w:r>
        <w:t>Branch: Madurai</w:t>
      </w:r>
    </w:p>
    <w:p>
      <w:r>
        <w:t>Product: Old Gold Buyback</w:t>
      </w:r>
    </w:p>
    <w:p>
      <w:r>
        <w:t>Transaction type: BUYBACK</w:t>
      </w:r>
    </w:p>
    <w:p>
      <w:r>
        <w:t>Purity: 22K</w:t>
      </w:r>
    </w:p>
    <w:p>
      <w:r>
        <w:t>Quantity: 9.50 g</w:t>
      </w:r>
    </w:p>
    <w:p>
      <w:r>
        <w:t>Synthetic benchmark rate: INR 3,140/g</w:t>
      </w:r>
    </w:p>
    <w:p>
      <w:r>
        <w:t>Illustrative gross metal value: INR 29,830.00</w:t>
      </w:r>
    </w:p>
    <w:p>
      <w:r>
        <w:t>Illustrative making/processing charge: INR 1,789.80</w:t>
      </w:r>
    </w:p>
    <w:p>
      <w:r>
        <w:t>Illustrative tax/other charge field: INR 894.90</w:t>
      </w:r>
    </w:p>
    <w:p>
      <w:r>
        <w:t>Illustrative customer total: INR 32,514.70</w:t>
      </w:r>
    </w:p>
    <w:p>
      <w:r>
        <w:t>Scenario score: 95/100</w:t>
      </w:r>
    </w:p>
    <w:p>
      <w:pPr>
        <w:pStyle w:val="Heading2"/>
      </w:pPr>
      <w:r>
        <w:t>Customer / Market Interpretation</w:t>
      </w:r>
    </w:p>
    <w:p>
      <w:r>
        <w:t>In this synthetic scenario, CUST-07-0018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GOLD-ANL-07-018.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19</w:t>
      </w:r>
    </w:p>
    <w:p>
      <w:r>
        <w:t>Reference: GOLD-ANL-07-019 | Dataset version 1.0 | Synthetic</w:t>
      </w:r>
    </w:p>
    <w:p>
      <w:pPr>
        <w:pStyle w:val="Heading2"/>
      </w:pPr>
      <w:r>
        <w:t>Core Policy / Analytical Rule</w:t>
      </w:r>
    </w:p>
    <w:p>
      <w:r>
        <w:t>Market-process questions should explain the process without pretending that a simplified model covers every legal or commercial arrangement.</w:t>
      </w:r>
    </w:p>
    <w:p>
      <w:pPr>
        <w:pStyle w:val="Heading2"/>
      </w:pPr>
      <w:r>
        <w:t>Detailed Test Values</w:t>
      </w:r>
    </w:p>
    <w:p>
      <w:r>
        <w:t>Customer ID: CUST-07-0019</w:t>
      </w:r>
    </w:p>
    <w:p>
      <w:r>
        <w:t>Year: 2025</w:t>
      </w:r>
    </w:p>
    <w:p>
      <w:r>
        <w:t>Branch: Salem</w:t>
      </w:r>
    </w:p>
    <w:p>
      <w:r>
        <w:t>Product: Gold Loan Collateral</w:t>
      </w:r>
    </w:p>
    <w:p>
      <w:r>
        <w:t>Transaction type: LOAN</w:t>
      </w:r>
    </w:p>
    <w:p>
      <w:r>
        <w:t>Purity: 18K</w:t>
      </w:r>
    </w:p>
    <w:p>
      <w:r>
        <w:t>Quantity: 13.00 g</w:t>
      </w:r>
    </w:p>
    <w:p>
      <w:r>
        <w:t>Synthetic benchmark rate: INR 8,700/g</w:t>
      </w:r>
    </w:p>
    <w:p>
      <w:r>
        <w:t>Illustrative gross metal value: INR 113,100.00</w:t>
      </w:r>
    </w:p>
    <w:p>
      <w:r>
        <w:t>Illustrative making/processing charge: INR 6,786.00</w:t>
      </w:r>
    </w:p>
    <w:p>
      <w:r>
        <w:t>Illustrative tax/other charge field: INR 3,393.00</w:t>
      </w:r>
    </w:p>
    <w:p>
      <w:r>
        <w:t>Illustrative customer total: INR 123,279.00</w:t>
      </w:r>
    </w:p>
    <w:p>
      <w:r>
        <w:t>Scenario score: 51/100</w:t>
      </w:r>
    </w:p>
    <w:p>
      <w:pPr>
        <w:pStyle w:val="Heading2"/>
      </w:pPr>
      <w:r>
        <w:t>Customer / Market Interpretation</w:t>
      </w:r>
    </w:p>
    <w:p>
      <w:r>
        <w:t>In this synthetic scenario, CUST-07-0019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GOLD-ANL-07-019.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20</w:t>
      </w:r>
    </w:p>
    <w:p>
      <w:r>
        <w:t>Reference: GOLD-ANL-07-020 | Dataset version 1.0 | Synthetic</w:t>
      </w:r>
    </w:p>
    <w:p>
      <w:pPr>
        <w:pStyle w:val="Heading2"/>
      </w:pPr>
      <w:r>
        <w:t>Core Policy / Analytical Rule</w:t>
      </w:r>
    </w:p>
    <w:p>
      <w:r>
        <w:t>RAG systems should retrieve the correct process section before answering operational questions.</w:t>
      </w:r>
    </w:p>
    <w:p>
      <w:pPr>
        <w:pStyle w:val="Heading2"/>
      </w:pPr>
      <w:r>
        <w:t>Detailed Test Values</w:t>
      </w:r>
    </w:p>
    <w:p>
      <w:r>
        <w:t>Customer ID: CUST-07-0020</w:t>
      </w:r>
    </w:p>
    <w:p>
      <w:r>
        <w:t>Year: 2005</w:t>
      </w:r>
    </w:p>
    <w:p>
      <w:r>
        <w:t>Branch: Hyderabad</w:t>
      </w:r>
    </w:p>
    <w:p>
      <w:r>
        <w:t>Product: 22K Jewellery</w:t>
      </w:r>
    </w:p>
    <w:p>
      <w:r>
        <w:t>Transaction type: BUY</w:t>
      </w:r>
    </w:p>
    <w:p>
      <w:r>
        <w:t>Purity: 14K</w:t>
      </w:r>
    </w:p>
    <w:p>
      <w:r>
        <w:t>Quantity: 16.50 g</w:t>
      </w:r>
    </w:p>
    <w:p>
      <w:r>
        <w:t>Synthetic benchmark rate: INR 650/g</w:t>
      </w:r>
    </w:p>
    <w:p>
      <w:r>
        <w:t>Illustrative gross metal value: INR 10,725.00</w:t>
      </w:r>
    </w:p>
    <w:p>
      <w:r>
        <w:t>Illustrative making/processing charge: INR 643.50</w:t>
      </w:r>
    </w:p>
    <w:p>
      <w:r>
        <w:t>Illustrative tax/other charge field: INR 321.75</w:t>
      </w:r>
    </w:p>
    <w:p>
      <w:r>
        <w:t>Illustrative customer total: INR 11,690.25</w:t>
      </w:r>
    </w:p>
    <w:p>
      <w:r>
        <w:t>Scenario score: 58/100</w:t>
      </w:r>
    </w:p>
    <w:p>
      <w:pPr>
        <w:pStyle w:val="Heading2"/>
      </w:pPr>
      <w:r>
        <w:t>Customer / Market Interpretation</w:t>
      </w:r>
    </w:p>
    <w:p>
      <w:r>
        <w:t>In this synthetic scenario, CUST-07-0020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GOLD-ANL-07-020.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21</w:t>
      </w:r>
    </w:p>
    <w:p>
      <w:r>
        <w:t>Reference: GOLD-ANL-07-021 | Dataset version 1.0 | Synthetic</w:t>
      </w:r>
    </w:p>
    <w:p>
      <w:pPr>
        <w:pStyle w:val="Heading2"/>
      </w:pPr>
      <w:r>
        <w:t>Core Policy / Analytical Rule</w:t>
      </w:r>
    </w:p>
    <w:p>
      <w:r>
        <w:t>A simplified retail flow is sourcing/import/refining → wholesale distribution → retailer → customer → resale/buyback or recycling.</w:t>
      </w:r>
    </w:p>
    <w:p>
      <w:pPr>
        <w:pStyle w:val="Heading2"/>
      </w:pPr>
      <w:r>
        <w:t>Detailed Test Values</w:t>
      </w:r>
    </w:p>
    <w:p>
      <w:r>
        <w:t>Customer ID: CUST-07-0021</w:t>
      </w:r>
    </w:p>
    <w:p>
      <w:r>
        <w:t>Year: 2012</w:t>
      </w:r>
    </w:p>
    <w:p>
      <w:r>
        <w:t>Branch: Chennai</w:t>
      </w:r>
    </w:p>
    <w:p>
      <w:r>
        <w:t>Product: 24K Coin</w:t>
      </w:r>
    </w:p>
    <w:p>
      <w:r>
        <w:t>Transaction type: SELL</w:t>
      </w:r>
    </w:p>
    <w:p>
      <w:r>
        <w:t>Purity: 24K</w:t>
      </w:r>
    </w:p>
    <w:p>
      <w:r>
        <w:t>Quantity: 20.00 g</w:t>
      </w:r>
    </w:p>
    <w:p>
      <w:r>
        <w:t>Synthetic benchmark rate: INR 3,100/g</w:t>
      </w:r>
    </w:p>
    <w:p>
      <w:r>
        <w:t>Illustrative gross metal value: INR 62,000.00</w:t>
      </w:r>
    </w:p>
    <w:p>
      <w:r>
        <w:t>Illustrative making/processing charge: INR 3,720.00</w:t>
      </w:r>
    </w:p>
    <w:p>
      <w:r>
        <w:t>Illustrative tax/other charge field: INR 1,860.00</w:t>
      </w:r>
    </w:p>
    <w:p>
      <w:r>
        <w:t>Illustrative customer total: INR 67,580.00</w:t>
      </w:r>
    </w:p>
    <w:p>
      <w:r>
        <w:t>Scenario score: 65/100</w:t>
      </w:r>
    </w:p>
    <w:p>
      <w:pPr>
        <w:pStyle w:val="Heading2"/>
      </w:pPr>
      <w:r>
        <w:t>Customer / Market Interpretation</w:t>
      </w:r>
    </w:p>
    <w:p>
      <w:r>
        <w:t>In this synthetic scenario, CUST-07-0021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GOLD-ANL-07-021.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22</w:t>
      </w:r>
    </w:p>
    <w:p>
      <w:r>
        <w:t>Reference: GOLD-ANL-07-022 | Dataset version 1.0 | Synthetic</w:t>
      </w:r>
    </w:p>
    <w:p>
      <w:pPr>
        <w:pStyle w:val="Heading2"/>
      </w:pPr>
      <w:r>
        <w:t>Core Policy / Analytical Rule</w:t>
      </w:r>
    </w:p>
    <w:p>
      <w:r>
        <w:t>Supply-chain records can include supplier, lot, weight, purity, receipt date, processing status, branch and sale status.</w:t>
      </w:r>
    </w:p>
    <w:p>
      <w:pPr>
        <w:pStyle w:val="Heading2"/>
      </w:pPr>
      <w:r>
        <w:t>Detailed Test Values</w:t>
      </w:r>
    </w:p>
    <w:p>
      <w:r>
        <w:t>Customer ID: CUST-07-0022</w:t>
      </w:r>
    </w:p>
    <w:p>
      <w:r>
        <w:t>Year: 2019</w:t>
      </w:r>
    </w:p>
    <w:p>
      <w:r>
        <w:t>Branch: Coimbatore</w:t>
      </w:r>
    </w:p>
    <w:p>
      <w:r>
        <w:t>Product: Gold Bar</w:t>
      </w:r>
    </w:p>
    <w:p>
      <w:r>
        <w:t>Transaction type: BUYBACK</w:t>
      </w:r>
    </w:p>
    <w:p>
      <w:r>
        <w:t>Purity: 22K</w:t>
      </w:r>
    </w:p>
    <w:p>
      <w:r>
        <w:t>Quantity: 5.00 g</w:t>
      </w:r>
    </w:p>
    <w:p>
      <w:r>
        <w:t>Synthetic benchmark rate: INR 3,500/g</w:t>
      </w:r>
    </w:p>
    <w:p>
      <w:r>
        <w:t>Illustrative gross metal value: INR 17,500.00</w:t>
      </w:r>
    </w:p>
    <w:p>
      <w:r>
        <w:t>Illustrative making/processing charge: INR 1,050.00</w:t>
      </w:r>
    </w:p>
    <w:p>
      <w:r>
        <w:t>Illustrative tax/other charge field: INR 525.00</w:t>
      </w:r>
    </w:p>
    <w:p>
      <w:r>
        <w:t>Illustrative customer total: INR 19,075.00</w:t>
      </w:r>
    </w:p>
    <w:p>
      <w:r>
        <w:t>Scenario score: 72/100</w:t>
      </w:r>
    </w:p>
    <w:p>
      <w:pPr>
        <w:pStyle w:val="Heading2"/>
      </w:pPr>
      <w:r>
        <w:t>Customer / Market Interpretation</w:t>
      </w:r>
    </w:p>
    <w:p>
      <w:r>
        <w:t>In this synthetic scenario, CUST-07-0022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GOLD-ANL-07-022.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23</w:t>
      </w:r>
    </w:p>
    <w:p>
      <w:r>
        <w:t>Reference: GOLD-ANL-07-023 | Dataset version 1.0 | Synthetic</w:t>
      </w:r>
    </w:p>
    <w:p>
      <w:pPr>
        <w:pStyle w:val="Heading2"/>
      </w:pPr>
      <w:r>
        <w:t>Core Policy / Analytical Rule</w:t>
      </w:r>
    </w:p>
    <w:p>
      <w:r>
        <w:t>Market-process questions should explain the process without pretending that a simplified model covers every legal or commercial arrangement.</w:t>
      </w:r>
    </w:p>
    <w:p>
      <w:pPr>
        <w:pStyle w:val="Heading2"/>
      </w:pPr>
      <w:r>
        <w:t>Detailed Test Values</w:t>
      </w:r>
    </w:p>
    <w:p>
      <w:r>
        <w:t>Customer ID: CUST-07-0023</w:t>
      </w:r>
    </w:p>
    <w:p>
      <w:r>
        <w:t>Year: 2026</w:t>
      </w:r>
    </w:p>
    <w:p>
      <w:r>
        <w:t>Branch: Bengaluru</w:t>
      </w:r>
    </w:p>
    <w:p>
      <w:r>
        <w:t>Product: Old Gold Buyback</w:t>
      </w:r>
    </w:p>
    <w:p>
      <w:r>
        <w:t>Transaction type: LOAN</w:t>
      </w:r>
    </w:p>
    <w:p>
      <w:r>
        <w:t>Purity: 18K</w:t>
      </w:r>
    </w:p>
    <w:p>
      <w:r>
        <w:t>Quantity: 8.50 g</w:t>
      </w:r>
    </w:p>
    <w:p>
      <w:r>
        <w:t>Synthetic benchmark rate: INR 9,300/g</w:t>
      </w:r>
    </w:p>
    <w:p>
      <w:r>
        <w:t>Illustrative gross metal value: INR 79,050.00</w:t>
      </w:r>
    </w:p>
    <w:p>
      <w:r>
        <w:t>Illustrative making/processing charge: INR 4,743.00</w:t>
      </w:r>
    </w:p>
    <w:p>
      <w:r>
        <w:t>Illustrative tax/other charge field: INR 2,371.50</w:t>
      </w:r>
    </w:p>
    <w:p>
      <w:r>
        <w:t>Illustrative customer total: INR 86,164.50</w:t>
      </w:r>
    </w:p>
    <w:p>
      <w:r>
        <w:t>Scenario score: 79/100</w:t>
      </w:r>
    </w:p>
    <w:p>
      <w:pPr>
        <w:pStyle w:val="Heading2"/>
      </w:pPr>
      <w:r>
        <w:t>Customer / Market Interpretation</w:t>
      </w:r>
    </w:p>
    <w:p>
      <w:r>
        <w:t>In this synthetic scenario, CUST-07-0023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GOLD-ANL-07-023.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24</w:t>
      </w:r>
    </w:p>
    <w:p>
      <w:r>
        <w:t>Reference: GOLD-ANL-07-024 | Dataset version 1.0 | Synthetic</w:t>
      </w:r>
    </w:p>
    <w:p>
      <w:pPr>
        <w:pStyle w:val="Heading2"/>
      </w:pPr>
      <w:r>
        <w:t>Core Policy / Analytical Rule</w:t>
      </w:r>
    </w:p>
    <w:p>
      <w:r>
        <w:t>RAG systems should retrieve the correct process section before answering operational questions.</w:t>
      </w:r>
    </w:p>
    <w:p>
      <w:pPr>
        <w:pStyle w:val="Heading2"/>
      </w:pPr>
      <w:r>
        <w:t>Detailed Test Values</w:t>
      </w:r>
    </w:p>
    <w:p>
      <w:r>
        <w:t>Customer ID: CUST-07-0024</w:t>
      </w:r>
    </w:p>
    <w:p>
      <w:r>
        <w:t>Year: 2006</w:t>
      </w:r>
    </w:p>
    <w:p>
      <w:r>
        <w:t>Branch: Hosur</w:t>
      </w:r>
    </w:p>
    <w:p>
      <w:r>
        <w:t>Product: Gold Loan Collateral</w:t>
      </w:r>
    </w:p>
    <w:p>
      <w:r>
        <w:t>Transaction type: BUY</w:t>
      </w:r>
    </w:p>
    <w:p>
      <w:r>
        <w:t>Purity: 14K</w:t>
      </w:r>
    </w:p>
    <w:p>
      <w:r>
        <w:t>Quantity: 12.00 g</w:t>
      </w:r>
    </w:p>
    <w:p>
      <w:r>
        <w:t>Synthetic benchmark rate: INR 780/g</w:t>
      </w:r>
    </w:p>
    <w:p>
      <w:r>
        <w:t>Illustrative gross metal value: INR 9,360.00</w:t>
      </w:r>
    </w:p>
    <w:p>
      <w:r>
        <w:t>Illustrative making/processing charge: INR 561.60</w:t>
      </w:r>
    </w:p>
    <w:p>
      <w:r>
        <w:t>Illustrative tax/other charge field: INR 280.80</w:t>
      </w:r>
    </w:p>
    <w:p>
      <w:r>
        <w:t>Illustrative customer total: INR 10,202.40</w:t>
      </w:r>
    </w:p>
    <w:p>
      <w:r>
        <w:t>Scenario score: 86/100</w:t>
      </w:r>
    </w:p>
    <w:p>
      <w:pPr>
        <w:pStyle w:val="Heading2"/>
      </w:pPr>
      <w:r>
        <w:t>Customer / Market Interpretation</w:t>
      </w:r>
    </w:p>
    <w:p>
      <w:r>
        <w:t>In this synthetic scenario, CUST-07-0024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GOLD-ANL-07-024.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Market Process &amp; Supply Chain — Detailed Analysis Page 25</w:t>
      </w:r>
    </w:p>
    <w:p>
      <w:r>
        <w:t>Reference: GOLD-ANL-07-025 | Dataset version 1.0 | Synthetic</w:t>
      </w:r>
    </w:p>
    <w:p>
      <w:pPr>
        <w:pStyle w:val="Heading2"/>
      </w:pPr>
      <w:r>
        <w:t>Core Policy / Analytical Rule</w:t>
      </w:r>
    </w:p>
    <w:p>
      <w:r>
        <w:t>A simplified retail flow is sourcing/import/refining → wholesale distribution → retailer → customer → resale/buyback or recycling.</w:t>
      </w:r>
    </w:p>
    <w:p>
      <w:pPr>
        <w:pStyle w:val="Heading2"/>
      </w:pPr>
      <w:r>
        <w:t>Detailed Test Values</w:t>
      </w:r>
    </w:p>
    <w:p>
      <w:r>
        <w:t>Customer ID: CUST-07-0025</w:t>
      </w:r>
    </w:p>
    <w:p>
      <w:r>
        <w:t>Year: 2013</w:t>
      </w:r>
    </w:p>
    <w:p>
      <w:r>
        <w:t>Branch: Madurai</w:t>
      </w:r>
    </w:p>
    <w:p>
      <w:r>
        <w:t>Product: 22K Jewellery</w:t>
      </w:r>
    </w:p>
    <w:p>
      <w:r>
        <w:t>Transaction type: SELL</w:t>
      </w:r>
    </w:p>
    <w:p>
      <w:r>
        <w:t>Purity: 24K</w:t>
      </w:r>
    </w:p>
    <w:p>
      <w:r>
        <w:t>Quantity: 15.50 g</w:t>
      </w:r>
    </w:p>
    <w:p>
      <w:r>
        <w:t>Synthetic benchmark rate: INR 3,000/g</w:t>
      </w:r>
    </w:p>
    <w:p>
      <w:r>
        <w:t>Illustrative gross metal value: INR 46,500.00</w:t>
      </w:r>
    </w:p>
    <w:p>
      <w:r>
        <w:t>Illustrative making/processing charge: INR 2,790.00</w:t>
      </w:r>
    </w:p>
    <w:p>
      <w:r>
        <w:t>Illustrative tax/other charge field: INR 1,395.00</w:t>
      </w:r>
    </w:p>
    <w:p>
      <w:r>
        <w:t>Illustrative customer total: INR 50,685.00</w:t>
      </w:r>
    </w:p>
    <w:p>
      <w:r>
        <w:t>Scenario score: 93/100</w:t>
      </w:r>
    </w:p>
    <w:p>
      <w:pPr>
        <w:pStyle w:val="Heading2"/>
      </w:pPr>
      <w:r>
        <w:t>Customer / Market Interpretation</w:t>
      </w:r>
    </w:p>
    <w:p>
      <w:r>
        <w:t>In this synthetic scenario, CUST-07-0025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GOLD-ANL-07-025.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w:t>
      </w:r>
    </w:p>
    <w:p>
      <w:r>
        <w:t>Reference: GOLD-ANL-08-001 | Dataset version 1.0 | Synthetic</w:t>
      </w:r>
    </w:p>
    <w:p>
      <w:pPr>
        <w:pStyle w:val="Heading2"/>
      </w:pPr>
      <w:r>
        <w:t>Core Policy / Analytical Rule</w:t>
      </w:r>
    </w:p>
    <w:p>
      <w:r>
        <w:t>Regional datasets can compare North, South, East, West and metropolitan/rural branch segments.</w:t>
      </w:r>
    </w:p>
    <w:p>
      <w:pPr>
        <w:pStyle w:val="Heading2"/>
      </w:pPr>
      <w:r>
        <w:t>Detailed Test Values</w:t>
      </w:r>
    </w:p>
    <w:p>
      <w:r>
        <w:t>Customer ID: CUST-08-0001</w:t>
      </w:r>
    </w:p>
    <w:p>
      <w:r>
        <w:t>Year: 2008</w:t>
      </w:r>
    </w:p>
    <w:p>
      <w:r>
        <w:t>Branch: Coimbatore</w:t>
      </w:r>
    </w:p>
    <w:p>
      <w:r>
        <w:t>Product: 24K Coin</w:t>
      </w:r>
    </w:p>
    <w:p>
      <w:r>
        <w:t>Transaction type: SELL</w:t>
      </w:r>
    </w:p>
    <w:p>
      <w:r>
        <w:t>Purity: 22K</w:t>
      </w:r>
    </w:p>
    <w:p>
      <w:r>
        <w:t>Quantity: 6.00 g</w:t>
      </w:r>
    </w:p>
    <w:p>
      <w:r>
        <w:t>Synthetic benchmark rate: INR 1,250/g</w:t>
      </w:r>
    </w:p>
    <w:p>
      <w:r>
        <w:t>Illustrative gross metal value: INR 7,500.00</w:t>
      </w:r>
    </w:p>
    <w:p>
      <w:r>
        <w:t>Illustrative making/processing charge: INR 450.00</w:t>
      </w:r>
    </w:p>
    <w:p>
      <w:r>
        <w:t>Illustrative tax/other charge field: INR 225.00</w:t>
      </w:r>
    </w:p>
    <w:p>
      <w:r>
        <w:t>Illustrative customer total: INR 8,175.00</w:t>
      </w:r>
    </w:p>
    <w:p>
      <w:r>
        <w:t>Scenario score: 81/100</w:t>
      </w:r>
    </w:p>
    <w:p>
      <w:pPr>
        <w:pStyle w:val="Heading2"/>
      </w:pPr>
      <w:r>
        <w:t>Customer / Market Interpretation</w:t>
      </w:r>
    </w:p>
    <w:p>
      <w:r>
        <w:t>In this synthetic scenario, CUST-08-0001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GOLD-ANL-08-001.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2</w:t>
      </w:r>
    </w:p>
    <w:p>
      <w:r>
        <w:t>Reference: GOLD-ANL-08-002 | Dataset version 1.0 | Synthetic</w:t>
      </w:r>
    </w:p>
    <w:p>
      <w:pPr>
        <w:pStyle w:val="Heading2"/>
      </w:pPr>
      <w:r>
        <w:t>Core Policy / Analytical Rule</w:t>
      </w:r>
    </w:p>
    <w:p>
      <w:r>
        <w:t>Festival and wedding periods may show different demand patterns; these should be treated as analytical hypotheses unless supported by the dataset.</w:t>
      </w:r>
    </w:p>
    <w:p>
      <w:pPr>
        <w:pStyle w:val="Heading2"/>
      </w:pPr>
      <w:r>
        <w:t>Detailed Test Values</w:t>
      </w:r>
    </w:p>
    <w:p>
      <w:r>
        <w:t>Customer ID: CUST-08-0002</w:t>
      </w:r>
    </w:p>
    <w:p>
      <w:r>
        <w:t>Year: 2016</w:t>
      </w:r>
    </w:p>
    <w:p>
      <w:r>
        <w:t>Branch: Bengaluru</w:t>
      </w:r>
    </w:p>
    <w:p>
      <w:r>
        <w:t>Product: Gold Bar</w:t>
      </w:r>
    </w:p>
    <w:p>
      <w:r>
        <w:t>Transaction type: BUYBACK</w:t>
      </w:r>
    </w:p>
    <w:p>
      <w:r>
        <w:t>Purity: 18K</w:t>
      </w:r>
    </w:p>
    <w:p>
      <w:r>
        <w:t>Quantity: 10.00 g</w:t>
      </w:r>
    </w:p>
    <w:p>
      <w:r>
        <w:t>Synthetic benchmark rate: INR 2,860/g</w:t>
      </w:r>
    </w:p>
    <w:p>
      <w:r>
        <w:t>Illustrative gross metal value: INR 28,600.00</w:t>
      </w:r>
    </w:p>
    <w:p>
      <w:r>
        <w:t>Illustrative making/processing charge: INR 1,716.00</w:t>
      </w:r>
    </w:p>
    <w:p>
      <w:r>
        <w:t>Illustrative tax/other charge field: INR 858.00</w:t>
      </w:r>
    </w:p>
    <w:p>
      <w:r>
        <w:t>Illustrative customer total: INR 31,174.00</w:t>
      </w:r>
    </w:p>
    <w:p>
      <w:r>
        <w:t>Scenario score: 88/100</w:t>
      </w:r>
    </w:p>
    <w:p>
      <w:pPr>
        <w:pStyle w:val="Heading2"/>
      </w:pPr>
      <w:r>
        <w:t>Customer / Market Interpretation</w:t>
      </w:r>
    </w:p>
    <w:p>
      <w:r>
        <w:t>In this synthetic scenario, CUST-08-0002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GOLD-ANL-08-002.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3</w:t>
      </w:r>
    </w:p>
    <w:p>
      <w:r>
        <w:t>Reference: GOLD-ANL-08-003 | Dataset version 1.0 | Synthetic</w:t>
      </w:r>
    </w:p>
    <w:p>
      <w:pPr>
        <w:pStyle w:val="Heading2"/>
      </w:pPr>
      <w:r>
        <w:t>Core Policy / Analytical Rule</w:t>
      </w:r>
    </w:p>
    <w:p>
      <w:r>
        <w:t>Branch-level dashboards can compare revenue, grams sold, average ticket value, repeat customers and category mix.</w:t>
      </w:r>
    </w:p>
    <w:p>
      <w:pPr>
        <w:pStyle w:val="Heading2"/>
      </w:pPr>
      <w:r>
        <w:t>Detailed Test Values</w:t>
      </w:r>
    </w:p>
    <w:p>
      <w:r>
        <w:t>Customer ID: CUST-08-0003</w:t>
      </w:r>
    </w:p>
    <w:p>
      <w:r>
        <w:t>Year: 2024</w:t>
      </w:r>
    </w:p>
    <w:p>
      <w:r>
        <w:t>Branch: Hosur</w:t>
      </w:r>
    </w:p>
    <w:p>
      <w:r>
        <w:t>Product: Old Gold Buyback</w:t>
      </w:r>
    </w:p>
    <w:p>
      <w:r>
        <w:t>Transaction type: LOAN</w:t>
      </w:r>
    </w:p>
    <w:p>
      <w:r>
        <w:t>Purity: 14K</w:t>
      </w:r>
    </w:p>
    <w:p>
      <w:r>
        <w:t>Quantity: 14.00 g</w:t>
      </w:r>
    </w:p>
    <w:p>
      <w:r>
        <w:t>Synthetic benchmark rate: INR 7,300/g</w:t>
      </w:r>
    </w:p>
    <w:p>
      <w:r>
        <w:t>Illustrative gross metal value: INR 102,200.00</w:t>
      </w:r>
    </w:p>
    <w:p>
      <w:r>
        <w:t>Illustrative making/processing charge: INR 6,132.00</w:t>
      </w:r>
    </w:p>
    <w:p>
      <w:r>
        <w:t>Illustrative tax/other charge field: INR 3,066.00</w:t>
      </w:r>
    </w:p>
    <w:p>
      <w:r>
        <w:t>Illustrative customer total: INR 111,398.00</w:t>
      </w:r>
    </w:p>
    <w:p>
      <w:r>
        <w:t>Scenario score: 95/100</w:t>
      </w:r>
    </w:p>
    <w:p>
      <w:pPr>
        <w:pStyle w:val="Heading2"/>
      </w:pPr>
      <w:r>
        <w:t>Customer / Market Interpretation</w:t>
      </w:r>
    </w:p>
    <w:p>
      <w:r>
        <w:t>In this synthetic scenario, CUST-08-0003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GOLD-ANL-08-003.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4</w:t>
      </w:r>
    </w:p>
    <w:p>
      <w:r>
        <w:t>Reference: GOLD-ANL-08-004 | Dataset version 1.0 | Synthetic</w:t>
      </w:r>
    </w:p>
    <w:p>
      <w:pPr>
        <w:pStyle w:val="Heading2"/>
      </w:pPr>
      <w:r>
        <w:t>Core Policy / Analytical Rule</w:t>
      </w:r>
    </w:p>
    <w:p>
      <w:r>
        <w:t>Regional comparisons must preserve the same units and time windows.</w:t>
      </w:r>
    </w:p>
    <w:p>
      <w:pPr>
        <w:pStyle w:val="Heading2"/>
      </w:pPr>
      <w:r>
        <w:t>Detailed Test Values</w:t>
      </w:r>
    </w:p>
    <w:p>
      <w:r>
        <w:t>Customer ID: CUST-08-0004</w:t>
      </w:r>
    </w:p>
    <w:p>
      <w:r>
        <w:t>Year: 2005</w:t>
      </w:r>
    </w:p>
    <w:p>
      <w:r>
        <w:t>Branch: Madurai</w:t>
      </w:r>
    </w:p>
    <w:p>
      <w:r>
        <w:t>Product: Gold Loan Collateral</w:t>
      </w:r>
    </w:p>
    <w:p>
      <w:r>
        <w:t>Transaction type: BUY</w:t>
      </w:r>
    </w:p>
    <w:p>
      <w:r>
        <w:t>Purity: 24K</w:t>
      </w:r>
    </w:p>
    <w:p>
      <w:r>
        <w:t>Quantity: 18.00 g</w:t>
      </w:r>
    </w:p>
    <w:p>
      <w:r>
        <w:t>Synthetic benchmark rate: INR 650/g</w:t>
      </w:r>
    </w:p>
    <w:p>
      <w:r>
        <w:t>Illustrative gross metal value: INR 11,700.00</w:t>
      </w:r>
    </w:p>
    <w:p>
      <w:r>
        <w:t>Illustrative making/processing charge: INR 702.00</w:t>
      </w:r>
    </w:p>
    <w:p>
      <w:r>
        <w:t>Illustrative tax/other charge field: INR 351.00</w:t>
      </w:r>
    </w:p>
    <w:p>
      <w:r>
        <w:t>Illustrative customer total: INR 12,753.00</w:t>
      </w:r>
    </w:p>
    <w:p>
      <w:r>
        <w:t>Scenario score: 51/100</w:t>
      </w:r>
    </w:p>
    <w:p>
      <w:pPr>
        <w:pStyle w:val="Heading2"/>
      </w:pPr>
      <w:r>
        <w:t>Customer / Market Interpretation</w:t>
      </w:r>
    </w:p>
    <w:p>
      <w:r>
        <w:t>In this synthetic scenario, CUST-08-0004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GOLD-ANL-08-004.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5</w:t>
      </w:r>
    </w:p>
    <w:p>
      <w:r>
        <w:t>Reference: GOLD-ANL-08-005 | Dataset version 1.0 | Synthetic</w:t>
      </w:r>
    </w:p>
    <w:p>
      <w:pPr>
        <w:pStyle w:val="Heading2"/>
      </w:pPr>
      <w:r>
        <w:t>Core Policy / Analytical Rule</w:t>
      </w:r>
    </w:p>
    <w:p>
      <w:r>
        <w:t>Regional datasets can compare North, South, East, West and metropolitan/rural branch segments.</w:t>
      </w:r>
    </w:p>
    <w:p>
      <w:pPr>
        <w:pStyle w:val="Heading2"/>
      </w:pPr>
      <w:r>
        <w:t>Detailed Test Values</w:t>
      </w:r>
    </w:p>
    <w:p>
      <w:r>
        <w:t>Customer ID: CUST-08-0005</w:t>
      </w:r>
    </w:p>
    <w:p>
      <w:r>
        <w:t>Year: 2013</w:t>
      </w:r>
    </w:p>
    <w:p>
      <w:r>
        <w:t>Branch: Salem</w:t>
      </w:r>
    </w:p>
    <w:p>
      <w:r>
        <w:t>Product: 22K Jewellery</w:t>
      </w:r>
    </w:p>
    <w:p>
      <w:r>
        <w:t>Transaction type: SELL</w:t>
      </w:r>
    </w:p>
    <w:p>
      <w:r>
        <w:t>Purity: 22K</w:t>
      </w:r>
    </w:p>
    <w:p>
      <w:r>
        <w:t>Quantity: 3.50 g</w:t>
      </w:r>
    </w:p>
    <w:p>
      <w:r>
        <w:t>Synthetic benchmark rate: INR 3,000/g</w:t>
      </w:r>
    </w:p>
    <w:p>
      <w:r>
        <w:t>Illustrative gross metal value: INR 10,500.00</w:t>
      </w:r>
    </w:p>
    <w:p>
      <w:r>
        <w:t>Illustrative making/processing charge: INR 630.00</w:t>
      </w:r>
    </w:p>
    <w:p>
      <w:r>
        <w:t>Illustrative tax/other charge field: INR 315.00</w:t>
      </w:r>
    </w:p>
    <w:p>
      <w:r>
        <w:t>Illustrative customer total: INR 11,445.00</w:t>
      </w:r>
    </w:p>
    <w:p>
      <w:r>
        <w:t>Scenario score: 58/100</w:t>
      </w:r>
    </w:p>
    <w:p>
      <w:pPr>
        <w:pStyle w:val="Heading2"/>
      </w:pPr>
      <w:r>
        <w:t>Customer / Market Interpretation</w:t>
      </w:r>
    </w:p>
    <w:p>
      <w:r>
        <w:t>In this synthetic scenario, CUST-08-0005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GOLD-ANL-08-005.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6</w:t>
      </w:r>
    </w:p>
    <w:p>
      <w:r>
        <w:t>Reference: GOLD-ANL-08-006 | Dataset version 1.0 | Synthetic</w:t>
      </w:r>
    </w:p>
    <w:p>
      <w:pPr>
        <w:pStyle w:val="Heading2"/>
      </w:pPr>
      <w:r>
        <w:t>Core Policy / Analytical Rule</w:t>
      </w:r>
    </w:p>
    <w:p>
      <w:r>
        <w:t>Festival and wedding periods may show different demand patterns; these should be treated as analytical hypotheses unless supported by the dataset.</w:t>
      </w:r>
    </w:p>
    <w:p>
      <w:pPr>
        <w:pStyle w:val="Heading2"/>
      </w:pPr>
      <w:r>
        <w:t>Detailed Test Values</w:t>
      </w:r>
    </w:p>
    <w:p>
      <w:r>
        <w:t>Customer ID: CUST-08-0006</w:t>
      </w:r>
    </w:p>
    <w:p>
      <w:r>
        <w:t>Year: 2021</w:t>
      </w:r>
    </w:p>
    <w:p>
      <w:r>
        <w:t>Branch: Hyderabad</w:t>
      </w:r>
    </w:p>
    <w:p>
      <w:r>
        <w:t>Product: 24K Coin</w:t>
      </w:r>
    </w:p>
    <w:p>
      <w:r>
        <w:t>Transaction type: BUYBACK</w:t>
      </w:r>
    </w:p>
    <w:p>
      <w:r>
        <w:t>Purity: 18K</w:t>
      </w:r>
    </w:p>
    <w:p>
      <w:r>
        <w:t>Quantity: 7.50 g</w:t>
      </w:r>
    </w:p>
    <w:p>
      <w:r>
        <w:t>Synthetic benchmark rate: INR 4,700/g</w:t>
      </w:r>
    </w:p>
    <w:p>
      <w:r>
        <w:t>Illustrative gross metal value: INR 35,250.00</w:t>
      </w:r>
    </w:p>
    <w:p>
      <w:r>
        <w:t>Illustrative making/processing charge: INR 2,115.00</w:t>
      </w:r>
    </w:p>
    <w:p>
      <w:r>
        <w:t>Illustrative tax/other charge field: INR 1,057.50</w:t>
      </w:r>
    </w:p>
    <w:p>
      <w:r>
        <w:t>Illustrative customer total: INR 38,422.50</w:t>
      </w:r>
    </w:p>
    <w:p>
      <w:r>
        <w:t>Scenario score: 65/100</w:t>
      </w:r>
    </w:p>
    <w:p>
      <w:pPr>
        <w:pStyle w:val="Heading2"/>
      </w:pPr>
      <w:r>
        <w:t>Customer / Market Interpretation</w:t>
      </w:r>
    </w:p>
    <w:p>
      <w:r>
        <w:t>In this synthetic scenario, CUST-08-0006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GOLD-ANL-08-006.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7</w:t>
      </w:r>
    </w:p>
    <w:p>
      <w:r>
        <w:t>Reference: GOLD-ANL-08-007 | Dataset version 1.0 | Synthetic</w:t>
      </w:r>
    </w:p>
    <w:p>
      <w:pPr>
        <w:pStyle w:val="Heading2"/>
      </w:pPr>
      <w:r>
        <w:t>Core Policy / Analytical Rule</w:t>
      </w:r>
    </w:p>
    <w:p>
      <w:r>
        <w:t>Branch-level dashboards can compare revenue, grams sold, average ticket value, repeat customers and category mix.</w:t>
      </w:r>
    </w:p>
    <w:p>
      <w:pPr>
        <w:pStyle w:val="Heading2"/>
      </w:pPr>
      <w:r>
        <w:t>Detailed Test Values</w:t>
      </w:r>
    </w:p>
    <w:p>
      <w:r>
        <w:t>Customer ID: CUST-08-0007</w:t>
      </w:r>
    </w:p>
    <w:p>
      <w:r>
        <w:t>Year: 2002</w:t>
      </w:r>
    </w:p>
    <w:p>
      <w:r>
        <w:t>Branch: Chennai</w:t>
      </w:r>
    </w:p>
    <w:p>
      <w:r>
        <w:t>Product: Gold Bar</w:t>
      </w:r>
    </w:p>
    <w:p>
      <w:r>
        <w:t>Transaction type: LOAN</w:t>
      </w:r>
    </w:p>
    <w:p>
      <w:r>
        <w:t>Purity: 14K</w:t>
      </w:r>
    </w:p>
    <w:p>
      <w:r>
        <w:t>Quantity: 11.50 g</w:t>
      </w:r>
    </w:p>
    <w:p>
      <w:r>
        <w:t>Synthetic benchmark rate: INR 470/g</w:t>
      </w:r>
    </w:p>
    <w:p>
      <w:r>
        <w:t>Illustrative gross metal value: INR 5,405.00</w:t>
      </w:r>
    </w:p>
    <w:p>
      <w:r>
        <w:t>Illustrative making/processing charge: INR 324.30</w:t>
      </w:r>
    </w:p>
    <w:p>
      <w:r>
        <w:t>Illustrative tax/other charge field: INR 162.15</w:t>
      </w:r>
    </w:p>
    <w:p>
      <w:r>
        <w:t>Illustrative customer total: INR 5,891.45</w:t>
      </w:r>
    </w:p>
    <w:p>
      <w:r>
        <w:t>Scenario score: 72/100</w:t>
      </w:r>
    </w:p>
    <w:p>
      <w:pPr>
        <w:pStyle w:val="Heading2"/>
      </w:pPr>
      <w:r>
        <w:t>Customer / Market Interpretation</w:t>
      </w:r>
    </w:p>
    <w:p>
      <w:r>
        <w:t>In this synthetic scenario, CUST-08-0007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GOLD-ANL-08-007.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8</w:t>
      </w:r>
    </w:p>
    <w:p>
      <w:r>
        <w:t>Reference: GOLD-ANL-08-008 | Dataset version 1.0 | Synthetic</w:t>
      </w:r>
    </w:p>
    <w:p>
      <w:pPr>
        <w:pStyle w:val="Heading2"/>
      </w:pPr>
      <w:r>
        <w:t>Core Policy / Analytical Rule</w:t>
      </w:r>
    </w:p>
    <w:p>
      <w:r>
        <w:t>Regional comparisons must preserve the same units and time windows.</w:t>
      </w:r>
    </w:p>
    <w:p>
      <w:pPr>
        <w:pStyle w:val="Heading2"/>
      </w:pPr>
      <w:r>
        <w:t>Detailed Test Values</w:t>
      </w:r>
    </w:p>
    <w:p>
      <w:r>
        <w:t>Customer ID: CUST-08-0008</w:t>
      </w:r>
    </w:p>
    <w:p>
      <w:r>
        <w:t>Year: 2010</w:t>
      </w:r>
    </w:p>
    <w:p>
      <w:r>
        <w:t>Branch: Coimbatore</w:t>
      </w:r>
    </w:p>
    <w:p>
      <w:r>
        <w:t>Product: Old Gold Buyback</w:t>
      </w:r>
    </w:p>
    <w:p>
      <w:r>
        <w:t>Transaction type: BUY</w:t>
      </w:r>
    </w:p>
    <w:p>
      <w:r>
        <w:t>Purity: 24K</w:t>
      </w:r>
    </w:p>
    <w:p>
      <w:r>
        <w:t>Quantity: 15.50 g</w:t>
      </w:r>
    </w:p>
    <w:p>
      <w:r>
        <w:t>Synthetic benchmark rate: INR 1,850/g</w:t>
      </w:r>
    </w:p>
    <w:p>
      <w:r>
        <w:t>Illustrative gross metal value: INR 28,675.00</w:t>
      </w:r>
    </w:p>
    <w:p>
      <w:r>
        <w:t>Illustrative making/processing charge: INR 1,720.50</w:t>
      </w:r>
    </w:p>
    <w:p>
      <w:r>
        <w:t>Illustrative tax/other charge field: INR 860.25</w:t>
      </w:r>
    </w:p>
    <w:p>
      <w:r>
        <w:t>Illustrative customer total: INR 31,255.75</w:t>
      </w:r>
    </w:p>
    <w:p>
      <w:r>
        <w:t>Scenario score: 79/100</w:t>
      </w:r>
    </w:p>
    <w:p>
      <w:pPr>
        <w:pStyle w:val="Heading2"/>
      </w:pPr>
      <w:r>
        <w:t>Customer / Market Interpretation</w:t>
      </w:r>
    </w:p>
    <w:p>
      <w:r>
        <w:t>In this synthetic scenario, CUST-08-0008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GOLD-ANL-08-008.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9</w:t>
      </w:r>
    </w:p>
    <w:p>
      <w:r>
        <w:t>Reference: GOLD-ANL-08-009 | Dataset version 1.0 | Synthetic</w:t>
      </w:r>
    </w:p>
    <w:p>
      <w:pPr>
        <w:pStyle w:val="Heading2"/>
      </w:pPr>
      <w:r>
        <w:t>Core Policy / Analytical Rule</w:t>
      </w:r>
    </w:p>
    <w:p>
      <w:r>
        <w:t>Regional datasets can compare North, South, East, West and metropolitan/rural branch segments.</w:t>
      </w:r>
    </w:p>
    <w:p>
      <w:pPr>
        <w:pStyle w:val="Heading2"/>
      </w:pPr>
      <w:r>
        <w:t>Detailed Test Values</w:t>
      </w:r>
    </w:p>
    <w:p>
      <w:r>
        <w:t>Customer ID: CUST-08-0009</w:t>
      </w:r>
    </w:p>
    <w:p>
      <w:r>
        <w:t>Year: 2018</w:t>
      </w:r>
    </w:p>
    <w:p>
      <w:r>
        <w:t>Branch: Bengaluru</w:t>
      </w:r>
    </w:p>
    <w:p>
      <w:r>
        <w:t>Product: Gold Loan Collateral</w:t>
      </w:r>
    </w:p>
    <w:p>
      <w:r>
        <w:t>Transaction type: SELL</w:t>
      </w:r>
    </w:p>
    <w:p>
      <w:r>
        <w:t>Purity: 22K</w:t>
      </w:r>
    </w:p>
    <w:p>
      <w:r>
        <w:t>Quantity: 19.50 g</w:t>
      </w:r>
    </w:p>
    <w:p>
      <w:r>
        <w:t>Synthetic benchmark rate: INR 3,140/g</w:t>
      </w:r>
    </w:p>
    <w:p>
      <w:r>
        <w:t>Illustrative gross metal value: INR 61,230.00</w:t>
      </w:r>
    </w:p>
    <w:p>
      <w:r>
        <w:t>Illustrative making/processing charge: INR 3,673.80</w:t>
      </w:r>
    </w:p>
    <w:p>
      <w:r>
        <w:t>Illustrative tax/other charge field: INR 1,836.90</w:t>
      </w:r>
    </w:p>
    <w:p>
      <w:r>
        <w:t>Illustrative customer total: INR 66,740.70</w:t>
      </w:r>
    </w:p>
    <w:p>
      <w:r>
        <w:t>Scenario score: 86/100</w:t>
      </w:r>
    </w:p>
    <w:p>
      <w:pPr>
        <w:pStyle w:val="Heading2"/>
      </w:pPr>
      <w:r>
        <w:t>Customer / Market Interpretation</w:t>
      </w:r>
    </w:p>
    <w:p>
      <w:r>
        <w:t>In this synthetic scenario, CUST-08-0009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GOLD-ANL-08-009.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10</w:t>
      </w:r>
    </w:p>
    <w:p>
      <w:r>
        <w:t>Reference: GOLD-ANL-08-010 | Dataset version 1.0 | Synthetic</w:t>
      </w:r>
    </w:p>
    <w:p>
      <w:pPr>
        <w:pStyle w:val="Heading2"/>
      </w:pPr>
      <w:r>
        <w:t>Core Policy / Analytical Rule</w:t>
      </w:r>
    </w:p>
    <w:p>
      <w:r>
        <w:t>Festival and wedding periods may show different demand patterns; these should be treated as analytical hypotheses unless supported by the dataset.</w:t>
      </w:r>
    </w:p>
    <w:p>
      <w:pPr>
        <w:pStyle w:val="Heading2"/>
      </w:pPr>
      <w:r>
        <w:t>Detailed Test Values</w:t>
      </w:r>
    </w:p>
    <w:p>
      <w:r>
        <w:t>Customer ID: CUST-08-0010</w:t>
      </w:r>
    </w:p>
    <w:p>
      <w:r>
        <w:t>Year: 2026</w:t>
      </w:r>
    </w:p>
    <w:p>
      <w:r>
        <w:t>Branch: Hosur</w:t>
      </w:r>
    </w:p>
    <w:p>
      <w:r>
        <w:t>Product: 22K Jewellery</w:t>
      </w:r>
    </w:p>
    <w:p>
      <w:r>
        <w:t>Transaction type: BUYBACK</w:t>
      </w:r>
    </w:p>
    <w:p>
      <w:r>
        <w:t>Purity: 18K</w:t>
      </w:r>
    </w:p>
    <w:p>
      <w:r>
        <w:t>Quantity: 5.00 g</w:t>
      </w:r>
    </w:p>
    <w:p>
      <w:r>
        <w:t>Synthetic benchmark rate: INR 9,300/g</w:t>
      </w:r>
    </w:p>
    <w:p>
      <w:r>
        <w:t>Illustrative gross metal value: INR 46,500.00</w:t>
      </w:r>
    </w:p>
    <w:p>
      <w:r>
        <w:t>Illustrative making/processing charge: INR 2,790.00</w:t>
      </w:r>
    </w:p>
    <w:p>
      <w:r>
        <w:t>Illustrative tax/other charge field: INR 1,395.00</w:t>
      </w:r>
    </w:p>
    <w:p>
      <w:r>
        <w:t>Illustrative customer total: INR 50,685.00</w:t>
      </w:r>
    </w:p>
    <w:p>
      <w:r>
        <w:t>Scenario score: 93/100</w:t>
      </w:r>
    </w:p>
    <w:p>
      <w:pPr>
        <w:pStyle w:val="Heading2"/>
      </w:pPr>
      <w:r>
        <w:t>Customer / Market Interpretation</w:t>
      </w:r>
    </w:p>
    <w:p>
      <w:r>
        <w:t>In this synthetic scenario, CUST-08-0010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GOLD-ANL-08-010.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11</w:t>
      </w:r>
    </w:p>
    <w:p>
      <w:r>
        <w:t>Reference: GOLD-ANL-08-011 | Dataset version 1.0 | Synthetic</w:t>
      </w:r>
    </w:p>
    <w:p>
      <w:pPr>
        <w:pStyle w:val="Heading2"/>
      </w:pPr>
      <w:r>
        <w:t>Core Policy / Analytical Rule</w:t>
      </w:r>
    </w:p>
    <w:p>
      <w:r>
        <w:t>Branch-level dashboards can compare revenue, grams sold, average ticket value, repeat customers and category mix.</w:t>
      </w:r>
    </w:p>
    <w:p>
      <w:pPr>
        <w:pStyle w:val="Heading2"/>
      </w:pPr>
      <w:r>
        <w:t>Detailed Test Values</w:t>
      </w:r>
    </w:p>
    <w:p>
      <w:r>
        <w:t>Customer ID: CUST-08-0011</w:t>
      </w:r>
    </w:p>
    <w:p>
      <w:r>
        <w:t>Year: 2007</w:t>
      </w:r>
    </w:p>
    <w:p>
      <w:r>
        <w:t>Branch: Madurai</w:t>
      </w:r>
    </w:p>
    <w:p>
      <w:r>
        <w:t>Product: 24K Coin</w:t>
      </w:r>
    </w:p>
    <w:p>
      <w:r>
        <w:t>Transaction type: LOAN</w:t>
      </w:r>
    </w:p>
    <w:p>
      <w:r>
        <w:t>Purity: 14K</w:t>
      </w:r>
    </w:p>
    <w:p>
      <w:r>
        <w:t>Quantity: 9.00 g</w:t>
      </w:r>
    </w:p>
    <w:p>
      <w:r>
        <w:t>Synthetic benchmark rate: INR 900/g</w:t>
      </w:r>
    </w:p>
    <w:p>
      <w:r>
        <w:t>Illustrative gross metal value: INR 8,100.00</w:t>
      </w:r>
    </w:p>
    <w:p>
      <w:r>
        <w:t>Illustrative making/processing charge: INR 486.00</w:t>
      </w:r>
    </w:p>
    <w:p>
      <w:r>
        <w:t>Illustrative tax/other charge field: INR 243.00</w:t>
      </w:r>
    </w:p>
    <w:p>
      <w:r>
        <w:t>Illustrative customer total: INR 8,829.00</w:t>
      </w:r>
    </w:p>
    <w:p>
      <w:r>
        <w:t>Scenario score: 100/100</w:t>
      </w:r>
    </w:p>
    <w:p>
      <w:pPr>
        <w:pStyle w:val="Heading2"/>
      </w:pPr>
      <w:r>
        <w:t>Customer / Market Interpretation</w:t>
      </w:r>
    </w:p>
    <w:p>
      <w:r>
        <w:t>In this synthetic scenario, CUST-08-0011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GOLD-ANL-08-011.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12</w:t>
      </w:r>
    </w:p>
    <w:p>
      <w:r>
        <w:t>Reference: GOLD-ANL-08-012 | Dataset version 1.0 | Synthetic</w:t>
      </w:r>
    </w:p>
    <w:p>
      <w:pPr>
        <w:pStyle w:val="Heading2"/>
      </w:pPr>
      <w:r>
        <w:t>Core Policy / Analytical Rule</w:t>
      </w:r>
    </w:p>
    <w:p>
      <w:r>
        <w:t>Regional comparisons must preserve the same units and time windows.</w:t>
      </w:r>
    </w:p>
    <w:p>
      <w:pPr>
        <w:pStyle w:val="Heading2"/>
      </w:pPr>
      <w:r>
        <w:t>Detailed Test Values</w:t>
      </w:r>
    </w:p>
    <w:p>
      <w:r>
        <w:t>Customer ID: CUST-08-0012</w:t>
      </w:r>
    </w:p>
    <w:p>
      <w:r>
        <w:t>Year: 2015</w:t>
      </w:r>
    </w:p>
    <w:p>
      <w:r>
        <w:t>Branch: Salem</w:t>
      </w:r>
    </w:p>
    <w:p>
      <w:r>
        <w:t>Product: Gold Bar</w:t>
      </w:r>
    </w:p>
    <w:p>
      <w:r>
        <w:t>Transaction type: BUY</w:t>
      </w:r>
    </w:p>
    <w:p>
      <w:r>
        <w:t>Purity: 24K</w:t>
      </w:r>
    </w:p>
    <w:p>
      <w:r>
        <w:t>Quantity: 13.00 g</w:t>
      </w:r>
    </w:p>
    <w:p>
      <w:r>
        <w:t>Synthetic benchmark rate: INR 2,630/g</w:t>
      </w:r>
    </w:p>
    <w:p>
      <w:r>
        <w:t>Illustrative gross metal value: INR 34,190.00</w:t>
      </w:r>
    </w:p>
    <w:p>
      <w:r>
        <w:t>Illustrative making/processing charge: INR 2,051.40</w:t>
      </w:r>
    </w:p>
    <w:p>
      <w:r>
        <w:t>Illustrative tax/other charge field: INR 1,025.70</w:t>
      </w:r>
    </w:p>
    <w:p>
      <w:r>
        <w:t>Illustrative customer total: INR 37,267.10</w:t>
      </w:r>
    </w:p>
    <w:p>
      <w:r>
        <w:t>Scenario score: 56/100</w:t>
      </w:r>
    </w:p>
    <w:p>
      <w:pPr>
        <w:pStyle w:val="Heading2"/>
      </w:pPr>
      <w:r>
        <w:t>Customer / Market Interpretation</w:t>
      </w:r>
    </w:p>
    <w:p>
      <w:r>
        <w:t>In this synthetic scenario, CUST-08-0012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GOLD-ANL-08-012.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13</w:t>
      </w:r>
    </w:p>
    <w:p>
      <w:r>
        <w:t>Reference: GOLD-ANL-08-013 | Dataset version 1.0 | Synthetic</w:t>
      </w:r>
    </w:p>
    <w:p>
      <w:pPr>
        <w:pStyle w:val="Heading2"/>
      </w:pPr>
      <w:r>
        <w:t>Core Policy / Analytical Rule</w:t>
      </w:r>
    </w:p>
    <w:p>
      <w:r>
        <w:t>Regional datasets can compare North, South, East, West and metropolitan/rural branch segments.</w:t>
      </w:r>
    </w:p>
    <w:p>
      <w:pPr>
        <w:pStyle w:val="Heading2"/>
      </w:pPr>
      <w:r>
        <w:t>Detailed Test Values</w:t>
      </w:r>
    </w:p>
    <w:p>
      <w:r>
        <w:t>Customer ID: CUST-08-0013</w:t>
      </w:r>
    </w:p>
    <w:p>
      <w:r>
        <w:t>Year: 2023</w:t>
      </w:r>
    </w:p>
    <w:p>
      <w:r>
        <w:t>Branch: Hyderabad</w:t>
      </w:r>
    </w:p>
    <w:p>
      <w:r>
        <w:t>Product: Old Gold Buyback</w:t>
      </w:r>
    </w:p>
    <w:p>
      <w:r>
        <w:t>Transaction type: SELL</w:t>
      </w:r>
    </w:p>
    <w:p>
      <w:r>
        <w:t>Purity: 22K</w:t>
      </w:r>
    </w:p>
    <w:p>
      <w:r>
        <w:t>Quantity: 17.00 g</w:t>
      </w:r>
    </w:p>
    <w:p>
      <w:r>
        <w:t>Synthetic benchmark rate: INR 6,000/g</w:t>
      </w:r>
    </w:p>
    <w:p>
      <w:r>
        <w:t>Illustrative gross metal value: INR 102,000.00</w:t>
      </w:r>
    </w:p>
    <w:p>
      <w:r>
        <w:t>Illustrative making/processing charge: INR 6,120.00</w:t>
      </w:r>
    </w:p>
    <w:p>
      <w:r>
        <w:t>Illustrative tax/other charge field: INR 3,060.00</w:t>
      </w:r>
    </w:p>
    <w:p>
      <w:r>
        <w:t>Illustrative customer total: INR 111,180.00</w:t>
      </w:r>
    </w:p>
    <w:p>
      <w:r>
        <w:t>Scenario score: 63/100</w:t>
      </w:r>
    </w:p>
    <w:p>
      <w:pPr>
        <w:pStyle w:val="Heading2"/>
      </w:pPr>
      <w:r>
        <w:t>Customer / Market Interpretation</w:t>
      </w:r>
    </w:p>
    <w:p>
      <w:r>
        <w:t>In this synthetic scenario, CUST-08-0013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GOLD-ANL-08-013.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14</w:t>
      </w:r>
    </w:p>
    <w:p>
      <w:r>
        <w:t>Reference: GOLD-ANL-08-014 | Dataset version 1.0 | Synthetic</w:t>
      </w:r>
    </w:p>
    <w:p>
      <w:pPr>
        <w:pStyle w:val="Heading2"/>
      </w:pPr>
      <w:r>
        <w:t>Core Policy / Analytical Rule</w:t>
      </w:r>
    </w:p>
    <w:p>
      <w:r>
        <w:t>Festival and wedding periods may show different demand patterns; these should be treated as analytical hypotheses unless supported by the dataset.</w:t>
      </w:r>
    </w:p>
    <w:p>
      <w:pPr>
        <w:pStyle w:val="Heading2"/>
      </w:pPr>
      <w:r>
        <w:t>Detailed Test Values</w:t>
      </w:r>
    </w:p>
    <w:p>
      <w:r>
        <w:t>Customer ID: CUST-08-0014</w:t>
      </w:r>
    </w:p>
    <w:p>
      <w:r>
        <w:t>Year: 2004</w:t>
      </w:r>
    </w:p>
    <w:p>
      <w:r>
        <w:t>Branch: Chennai</w:t>
      </w:r>
    </w:p>
    <w:p>
      <w:r>
        <w:t>Product: Gold Loan Collateral</w:t>
      </w:r>
    </w:p>
    <w:p>
      <w:r>
        <w:t>Transaction type: BUYBACK</w:t>
      </w:r>
    </w:p>
    <w:p>
      <w:r>
        <w:t>Purity: 18K</w:t>
      </w:r>
    </w:p>
    <w:p>
      <w:r>
        <w:t>Quantity: 2.50 g</w:t>
      </w:r>
    </w:p>
    <w:p>
      <w:r>
        <w:t>Synthetic benchmark rate: INR 585/g</w:t>
      </w:r>
    </w:p>
    <w:p>
      <w:r>
        <w:t>Illustrative gross metal value: INR 1,462.50</w:t>
      </w:r>
    </w:p>
    <w:p>
      <w:r>
        <w:t>Illustrative making/processing charge: INR 87.75</w:t>
      </w:r>
    </w:p>
    <w:p>
      <w:r>
        <w:t>Illustrative tax/other charge field: INR 43.88</w:t>
      </w:r>
    </w:p>
    <w:p>
      <w:r>
        <w:t>Illustrative customer total: INR 1,594.13</w:t>
      </w:r>
    </w:p>
    <w:p>
      <w:r>
        <w:t>Scenario score: 70/100</w:t>
      </w:r>
    </w:p>
    <w:p>
      <w:pPr>
        <w:pStyle w:val="Heading2"/>
      </w:pPr>
      <w:r>
        <w:t>Customer / Market Interpretation</w:t>
      </w:r>
    </w:p>
    <w:p>
      <w:r>
        <w:t>In this synthetic scenario, CUST-08-0014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GOLD-ANL-08-014.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15</w:t>
      </w:r>
    </w:p>
    <w:p>
      <w:r>
        <w:t>Reference: GOLD-ANL-08-015 | Dataset version 1.0 | Synthetic</w:t>
      </w:r>
    </w:p>
    <w:p>
      <w:pPr>
        <w:pStyle w:val="Heading2"/>
      </w:pPr>
      <w:r>
        <w:t>Core Policy / Analytical Rule</w:t>
      </w:r>
    </w:p>
    <w:p>
      <w:r>
        <w:t>Branch-level dashboards can compare revenue, grams sold, average ticket value, repeat customers and category mix.</w:t>
      </w:r>
    </w:p>
    <w:p>
      <w:pPr>
        <w:pStyle w:val="Heading2"/>
      </w:pPr>
      <w:r>
        <w:t>Detailed Test Values</w:t>
      </w:r>
    </w:p>
    <w:p>
      <w:r>
        <w:t>Customer ID: CUST-08-0015</w:t>
      </w:r>
    </w:p>
    <w:p>
      <w:r>
        <w:t>Year: 2012</w:t>
      </w:r>
    </w:p>
    <w:p>
      <w:r>
        <w:t>Branch: Coimbatore</w:t>
      </w:r>
    </w:p>
    <w:p>
      <w:r>
        <w:t>Product: 22K Jewellery</w:t>
      </w:r>
    </w:p>
    <w:p>
      <w:r>
        <w:t>Transaction type: LOAN</w:t>
      </w:r>
    </w:p>
    <w:p>
      <w:r>
        <w:t>Purity: 14K</w:t>
      </w:r>
    </w:p>
    <w:p>
      <w:r>
        <w:t>Quantity: 6.50 g</w:t>
      </w:r>
    </w:p>
    <w:p>
      <w:r>
        <w:t>Synthetic benchmark rate: INR 3,100/g</w:t>
      </w:r>
    </w:p>
    <w:p>
      <w:r>
        <w:t>Illustrative gross metal value: INR 20,150.00</w:t>
      </w:r>
    </w:p>
    <w:p>
      <w:r>
        <w:t>Illustrative making/processing charge: INR 1,209.00</w:t>
      </w:r>
    </w:p>
    <w:p>
      <w:r>
        <w:t>Illustrative tax/other charge field: INR 604.50</w:t>
      </w:r>
    </w:p>
    <w:p>
      <w:r>
        <w:t>Illustrative customer total: INR 21,963.50</w:t>
      </w:r>
    </w:p>
    <w:p>
      <w:r>
        <w:t>Scenario score: 77/100</w:t>
      </w:r>
    </w:p>
    <w:p>
      <w:pPr>
        <w:pStyle w:val="Heading2"/>
      </w:pPr>
      <w:r>
        <w:t>Customer / Market Interpretation</w:t>
      </w:r>
    </w:p>
    <w:p>
      <w:r>
        <w:t>In this synthetic scenario, CUST-08-0015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GOLD-ANL-08-015.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16</w:t>
      </w:r>
    </w:p>
    <w:p>
      <w:r>
        <w:t>Reference: GOLD-ANL-08-016 | Dataset version 1.0 | Synthetic</w:t>
      </w:r>
    </w:p>
    <w:p>
      <w:pPr>
        <w:pStyle w:val="Heading2"/>
      </w:pPr>
      <w:r>
        <w:t>Core Policy / Analytical Rule</w:t>
      </w:r>
    </w:p>
    <w:p>
      <w:r>
        <w:t>Regional comparisons must preserve the same units and time windows.</w:t>
      </w:r>
    </w:p>
    <w:p>
      <w:pPr>
        <w:pStyle w:val="Heading2"/>
      </w:pPr>
      <w:r>
        <w:t>Detailed Test Values</w:t>
      </w:r>
    </w:p>
    <w:p>
      <w:r>
        <w:t>Customer ID: CUST-08-0016</w:t>
      </w:r>
    </w:p>
    <w:p>
      <w:r>
        <w:t>Year: 2020</w:t>
      </w:r>
    </w:p>
    <w:p>
      <w:r>
        <w:t>Branch: Bengaluru</w:t>
      </w:r>
    </w:p>
    <w:p>
      <w:r>
        <w:t>Product: 24K Coin</w:t>
      </w:r>
    </w:p>
    <w:p>
      <w:r>
        <w:t>Transaction type: BUY</w:t>
      </w:r>
    </w:p>
    <w:p>
      <w:r>
        <w:t>Purity: 24K</w:t>
      </w:r>
    </w:p>
    <w:p>
      <w:r>
        <w:t>Quantity: 10.50 g</w:t>
      </w:r>
    </w:p>
    <w:p>
      <w:r>
        <w:t>Synthetic benchmark rate: INR 4,800/g</w:t>
      </w:r>
    </w:p>
    <w:p>
      <w:r>
        <w:t>Illustrative gross metal value: INR 50,400.00</w:t>
      </w:r>
    </w:p>
    <w:p>
      <w:r>
        <w:t>Illustrative making/processing charge: INR 3,024.00</w:t>
      </w:r>
    </w:p>
    <w:p>
      <w:r>
        <w:t>Illustrative tax/other charge field: INR 1,512.00</w:t>
      </w:r>
    </w:p>
    <w:p>
      <w:r>
        <w:t>Illustrative customer total: INR 54,936.00</w:t>
      </w:r>
    </w:p>
    <w:p>
      <w:r>
        <w:t>Scenario score: 84/100</w:t>
      </w:r>
    </w:p>
    <w:p>
      <w:pPr>
        <w:pStyle w:val="Heading2"/>
      </w:pPr>
      <w:r>
        <w:t>Customer / Market Interpretation</w:t>
      </w:r>
    </w:p>
    <w:p>
      <w:r>
        <w:t>In this synthetic scenario, CUST-08-0016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GOLD-ANL-08-016.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17</w:t>
      </w:r>
    </w:p>
    <w:p>
      <w:r>
        <w:t>Reference: GOLD-ANL-08-017 | Dataset version 1.0 | Synthetic</w:t>
      </w:r>
    </w:p>
    <w:p>
      <w:pPr>
        <w:pStyle w:val="Heading2"/>
      </w:pPr>
      <w:r>
        <w:t>Core Policy / Analytical Rule</w:t>
      </w:r>
    </w:p>
    <w:p>
      <w:r>
        <w:t>Regional datasets can compare North, South, East, West and metropolitan/rural branch segments.</w:t>
      </w:r>
    </w:p>
    <w:p>
      <w:pPr>
        <w:pStyle w:val="Heading2"/>
      </w:pPr>
      <w:r>
        <w:t>Detailed Test Values</w:t>
      </w:r>
    </w:p>
    <w:p>
      <w:r>
        <w:t>Customer ID: CUST-08-0017</w:t>
      </w:r>
    </w:p>
    <w:p>
      <w:r>
        <w:t>Year: 2001</w:t>
      </w:r>
    </w:p>
    <w:p>
      <w:r>
        <w:t>Branch: Hosur</w:t>
      </w:r>
    </w:p>
    <w:p>
      <w:r>
        <w:t>Product: Gold Bar</w:t>
      </w:r>
    </w:p>
    <w:p>
      <w:r>
        <w:t>Transaction type: SELL</w:t>
      </w:r>
    </w:p>
    <w:p>
      <w:r>
        <w:t>Purity: 22K</w:t>
      </w:r>
    </w:p>
    <w:p>
      <w:r>
        <w:t>Quantity: 14.50 g</w:t>
      </w:r>
    </w:p>
    <w:p>
      <w:r>
        <w:t>Synthetic benchmark rate: INR 440/g</w:t>
      </w:r>
    </w:p>
    <w:p>
      <w:r>
        <w:t>Illustrative gross metal value: INR 6,380.00</w:t>
      </w:r>
    </w:p>
    <w:p>
      <w:r>
        <w:t>Illustrative making/processing charge: INR 382.80</w:t>
      </w:r>
    </w:p>
    <w:p>
      <w:r>
        <w:t>Illustrative tax/other charge field: INR 191.40</w:t>
      </w:r>
    </w:p>
    <w:p>
      <w:r>
        <w:t>Illustrative customer total: INR 6,954.20</w:t>
      </w:r>
    </w:p>
    <w:p>
      <w:r>
        <w:t>Scenario score: 91/100</w:t>
      </w:r>
    </w:p>
    <w:p>
      <w:pPr>
        <w:pStyle w:val="Heading2"/>
      </w:pPr>
      <w:r>
        <w:t>Customer / Market Interpretation</w:t>
      </w:r>
    </w:p>
    <w:p>
      <w:r>
        <w:t>In this synthetic scenario, CUST-08-0017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GOLD-ANL-08-017.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18</w:t>
      </w:r>
    </w:p>
    <w:p>
      <w:r>
        <w:t>Reference: GOLD-ANL-08-018 | Dataset version 1.0 | Synthetic</w:t>
      </w:r>
    </w:p>
    <w:p>
      <w:pPr>
        <w:pStyle w:val="Heading2"/>
      </w:pPr>
      <w:r>
        <w:t>Core Policy / Analytical Rule</w:t>
      </w:r>
    </w:p>
    <w:p>
      <w:r>
        <w:t>Festival and wedding periods may show different demand patterns; these should be treated as analytical hypotheses unless supported by the dataset.</w:t>
      </w:r>
    </w:p>
    <w:p>
      <w:pPr>
        <w:pStyle w:val="Heading2"/>
      </w:pPr>
      <w:r>
        <w:t>Detailed Test Values</w:t>
      </w:r>
    </w:p>
    <w:p>
      <w:r>
        <w:t>Customer ID: CUST-08-0018</w:t>
      </w:r>
    </w:p>
    <w:p>
      <w:r>
        <w:t>Year: 2009</w:t>
      </w:r>
    </w:p>
    <w:p>
      <w:r>
        <w:t>Branch: Madurai</w:t>
      </w:r>
    </w:p>
    <w:p>
      <w:r>
        <w:t>Product: Old Gold Buyback</w:t>
      </w:r>
    </w:p>
    <w:p>
      <w:r>
        <w:t>Transaction type: BUYBACK</w:t>
      </w:r>
    </w:p>
    <w:p>
      <w:r>
        <w:t>Purity: 18K</w:t>
      </w:r>
    </w:p>
    <w:p>
      <w:r>
        <w:t>Quantity: 18.50 g</w:t>
      </w:r>
    </w:p>
    <w:p>
      <w:r>
        <w:t>Synthetic benchmark rate: INR 1,450/g</w:t>
      </w:r>
    </w:p>
    <w:p>
      <w:r>
        <w:t>Illustrative gross metal value: INR 26,825.00</w:t>
      </w:r>
    </w:p>
    <w:p>
      <w:r>
        <w:t>Illustrative making/processing charge: INR 1,609.50</w:t>
      </w:r>
    </w:p>
    <w:p>
      <w:r>
        <w:t>Illustrative tax/other charge field: INR 804.75</w:t>
      </w:r>
    </w:p>
    <w:p>
      <w:r>
        <w:t>Illustrative customer total: INR 29,239.25</w:t>
      </w:r>
    </w:p>
    <w:p>
      <w:r>
        <w:t>Scenario score: 98/100</w:t>
      </w:r>
    </w:p>
    <w:p>
      <w:pPr>
        <w:pStyle w:val="Heading2"/>
      </w:pPr>
      <w:r>
        <w:t>Customer / Market Interpretation</w:t>
      </w:r>
    </w:p>
    <w:p>
      <w:r>
        <w:t>In this synthetic scenario, CUST-08-0018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GOLD-ANL-08-018.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19</w:t>
      </w:r>
    </w:p>
    <w:p>
      <w:r>
        <w:t>Reference: GOLD-ANL-08-019 | Dataset version 1.0 | Synthetic</w:t>
      </w:r>
    </w:p>
    <w:p>
      <w:pPr>
        <w:pStyle w:val="Heading2"/>
      </w:pPr>
      <w:r>
        <w:t>Core Policy / Analytical Rule</w:t>
      </w:r>
    </w:p>
    <w:p>
      <w:r>
        <w:t>Branch-level dashboards can compare revenue, grams sold, average ticket value, repeat customers and category mix.</w:t>
      </w:r>
    </w:p>
    <w:p>
      <w:pPr>
        <w:pStyle w:val="Heading2"/>
      </w:pPr>
      <w:r>
        <w:t>Detailed Test Values</w:t>
      </w:r>
    </w:p>
    <w:p>
      <w:r>
        <w:t>Customer ID: CUST-08-0019</w:t>
      </w:r>
    </w:p>
    <w:p>
      <w:r>
        <w:t>Year: 2017</w:t>
      </w:r>
    </w:p>
    <w:p>
      <w:r>
        <w:t>Branch: Salem</w:t>
      </w:r>
    </w:p>
    <w:p>
      <w:r>
        <w:t>Product: Gold Loan Collateral</w:t>
      </w:r>
    </w:p>
    <w:p>
      <w:r>
        <w:t>Transaction type: LOAN</w:t>
      </w:r>
    </w:p>
    <w:p>
      <w:r>
        <w:t>Purity: 14K</w:t>
      </w:r>
    </w:p>
    <w:p>
      <w:r>
        <w:t>Quantity: 4.00 g</w:t>
      </w:r>
    </w:p>
    <w:p>
      <w:r>
        <w:t>Synthetic benchmark rate: INR 2,960/g</w:t>
      </w:r>
    </w:p>
    <w:p>
      <w:r>
        <w:t>Illustrative gross metal value: INR 11,840.00</w:t>
      </w:r>
    </w:p>
    <w:p>
      <w:r>
        <w:t>Illustrative making/processing charge: INR 710.40</w:t>
      </w:r>
    </w:p>
    <w:p>
      <w:r>
        <w:t>Illustrative tax/other charge field: INR 355.20</w:t>
      </w:r>
    </w:p>
    <w:p>
      <w:r>
        <w:t>Illustrative customer total: INR 12,905.60</w:t>
      </w:r>
    </w:p>
    <w:p>
      <w:r>
        <w:t>Scenario score: 54/100</w:t>
      </w:r>
    </w:p>
    <w:p>
      <w:pPr>
        <w:pStyle w:val="Heading2"/>
      </w:pPr>
      <w:r>
        <w:t>Customer / Market Interpretation</w:t>
      </w:r>
    </w:p>
    <w:p>
      <w:r>
        <w:t>In this synthetic scenario, CUST-08-0019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GOLD-ANL-08-019.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20</w:t>
      </w:r>
    </w:p>
    <w:p>
      <w:r>
        <w:t>Reference: GOLD-ANL-08-020 | Dataset version 1.0 | Synthetic</w:t>
      </w:r>
    </w:p>
    <w:p>
      <w:pPr>
        <w:pStyle w:val="Heading2"/>
      </w:pPr>
      <w:r>
        <w:t>Core Policy / Analytical Rule</w:t>
      </w:r>
    </w:p>
    <w:p>
      <w:r>
        <w:t>Regional comparisons must preserve the same units and time windows.</w:t>
      </w:r>
    </w:p>
    <w:p>
      <w:pPr>
        <w:pStyle w:val="Heading2"/>
      </w:pPr>
      <w:r>
        <w:t>Detailed Test Values</w:t>
      </w:r>
    </w:p>
    <w:p>
      <w:r>
        <w:t>Customer ID: CUST-08-0020</w:t>
      </w:r>
    </w:p>
    <w:p>
      <w:r>
        <w:t>Year: 2025</w:t>
      </w:r>
    </w:p>
    <w:p>
      <w:r>
        <w:t>Branch: Hyderabad</w:t>
      </w:r>
    </w:p>
    <w:p>
      <w:r>
        <w:t>Product: 22K Jewellery</w:t>
      </w:r>
    </w:p>
    <w:p>
      <w:r>
        <w:t>Transaction type: BUY</w:t>
      </w:r>
    </w:p>
    <w:p>
      <w:r>
        <w:t>Purity: 24K</w:t>
      </w:r>
    </w:p>
    <w:p>
      <w:r>
        <w:t>Quantity: 8.00 g</w:t>
      </w:r>
    </w:p>
    <w:p>
      <w:r>
        <w:t>Synthetic benchmark rate: INR 8,700/g</w:t>
      </w:r>
    </w:p>
    <w:p>
      <w:r>
        <w:t>Illustrative gross metal value: INR 69,600.00</w:t>
      </w:r>
    </w:p>
    <w:p>
      <w:r>
        <w:t>Illustrative making/processing charge: INR 4,176.00</w:t>
      </w:r>
    </w:p>
    <w:p>
      <w:r>
        <w:t>Illustrative tax/other charge field: INR 2,088.00</w:t>
      </w:r>
    </w:p>
    <w:p>
      <w:r>
        <w:t>Illustrative customer total: INR 75,864.00</w:t>
      </w:r>
    </w:p>
    <w:p>
      <w:r>
        <w:t>Scenario score: 61/100</w:t>
      </w:r>
    </w:p>
    <w:p>
      <w:pPr>
        <w:pStyle w:val="Heading2"/>
      </w:pPr>
      <w:r>
        <w:t>Customer / Market Interpretation</w:t>
      </w:r>
    </w:p>
    <w:p>
      <w:r>
        <w:t>In this synthetic scenario, CUST-08-0020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GOLD-ANL-08-020.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21</w:t>
      </w:r>
    </w:p>
    <w:p>
      <w:r>
        <w:t>Reference: GOLD-ANL-08-021 | Dataset version 1.0 | Synthetic</w:t>
      </w:r>
    </w:p>
    <w:p>
      <w:pPr>
        <w:pStyle w:val="Heading2"/>
      </w:pPr>
      <w:r>
        <w:t>Core Policy / Analytical Rule</w:t>
      </w:r>
    </w:p>
    <w:p>
      <w:r>
        <w:t>Regional datasets can compare North, South, East, West and metropolitan/rural branch segments.</w:t>
      </w:r>
    </w:p>
    <w:p>
      <w:pPr>
        <w:pStyle w:val="Heading2"/>
      </w:pPr>
      <w:r>
        <w:t>Detailed Test Values</w:t>
      </w:r>
    </w:p>
    <w:p>
      <w:r>
        <w:t>Customer ID: CUST-08-0021</w:t>
      </w:r>
    </w:p>
    <w:p>
      <w:r>
        <w:t>Year: 2006</w:t>
      </w:r>
    </w:p>
    <w:p>
      <w:r>
        <w:t>Branch: Chennai</w:t>
      </w:r>
    </w:p>
    <w:p>
      <w:r>
        <w:t>Product: 24K Coin</w:t>
      </w:r>
    </w:p>
    <w:p>
      <w:r>
        <w:t>Transaction type: SELL</w:t>
      </w:r>
    </w:p>
    <w:p>
      <w:r>
        <w:t>Purity: 22K</w:t>
      </w:r>
    </w:p>
    <w:p>
      <w:r>
        <w:t>Quantity: 12.00 g</w:t>
      </w:r>
    </w:p>
    <w:p>
      <w:r>
        <w:t>Synthetic benchmark rate: INR 780/g</w:t>
      </w:r>
    </w:p>
    <w:p>
      <w:r>
        <w:t>Illustrative gross metal value: INR 9,360.00</w:t>
      </w:r>
    </w:p>
    <w:p>
      <w:r>
        <w:t>Illustrative making/processing charge: INR 561.60</w:t>
      </w:r>
    </w:p>
    <w:p>
      <w:r>
        <w:t>Illustrative tax/other charge field: INR 280.80</w:t>
      </w:r>
    </w:p>
    <w:p>
      <w:r>
        <w:t>Illustrative customer total: INR 10,202.40</w:t>
      </w:r>
    </w:p>
    <w:p>
      <w:r>
        <w:t>Scenario score: 68/100</w:t>
      </w:r>
    </w:p>
    <w:p>
      <w:pPr>
        <w:pStyle w:val="Heading2"/>
      </w:pPr>
      <w:r>
        <w:t>Customer / Market Interpretation</w:t>
      </w:r>
    </w:p>
    <w:p>
      <w:r>
        <w:t>In this synthetic scenario, CUST-08-0021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GOLD-ANL-08-021.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22</w:t>
      </w:r>
    </w:p>
    <w:p>
      <w:r>
        <w:t>Reference: GOLD-ANL-08-022 | Dataset version 1.0 | Synthetic</w:t>
      </w:r>
    </w:p>
    <w:p>
      <w:pPr>
        <w:pStyle w:val="Heading2"/>
      </w:pPr>
      <w:r>
        <w:t>Core Policy / Analytical Rule</w:t>
      </w:r>
    </w:p>
    <w:p>
      <w:r>
        <w:t>Festival and wedding periods may show different demand patterns; these should be treated as analytical hypotheses unless supported by the dataset.</w:t>
      </w:r>
    </w:p>
    <w:p>
      <w:pPr>
        <w:pStyle w:val="Heading2"/>
      </w:pPr>
      <w:r>
        <w:t>Detailed Test Values</w:t>
      </w:r>
    </w:p>
    <w:p>
      <w:r>
        <w:t>Customer ID: CUST-08-0022</w:t>
      </w:r>
    </w:p>
    <w:p>
      <w:r>
        <w:t>Year: 2014</w:t>
      </w:r>
    </w:p>
    <w:p>
      <w:r>
        <w:t>Branch: Coimbatore</w:t>
      </w:r>
    </w:p>
    <w:p>
      <w:r>
        <w:t>Product: Gold Bar</w:t>
      </w:r>
    </w:p>
    <w:p>
      <w:r>
        <w:t>Transaction type: BUYBACK</w:t>
      </w:r>
    </w:p>
    <w:p>
      <w:r>
        <w:t>Purity: 18K</w:t>
      </w:r>
    </w:p>
    <w:p>
      <w:r>
        <w:t>Quantity: 16.00 g</w:t>
      </w:r>
    </w:p>
    <w:p>
      <w:r>
        <w:t>Synthetic benchmark rate: INR 2,800/g</w:t>
      </w:r>
    </w:p>
    <w:p>
      <w:r>
        <w:t>Illustrative gross metal value: INR 44,800.00</w:t>
      </w:r>
    </w:p>
    <w:p>
      <w:r>
        <w:t>Illustrative making/processing charge: INR 2,688.00</w:t>
      </w:r>
    </w:p>
    <w:p>
      <w:r>
        <w:t>Illustrative tax/other charge field: INR 1,344.00</w:t>
      </w:r>
    </w:p>
    <w:p>
      <w:r>
        <w:t>Illustrative customer total: INR 48,832.00</w:t>
      </w:r>
    </w:p>
    <w:p>
      <w:r>
        <w:t>Scenario score: 75/100</w:t>
      </w:r>
    </w:p>
    <w:p>
      <w:pPr>
        <w:pStyle w:val="Heading2"/>
      </w:pPr>
      <w:r>
        <w:t>Customer / Market Interpretation</w:t>
      </w:r>
    </w:p>
    <w:p>
      <w:r>
        <w:t>In this synthetic scenario, CUST-08-0022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GOLD-ANL-08-022.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23</w:t>
      </w:r>
    </w:p>
    <w:p>
      <w:r>
        <w:t>Reference: GOLD-ANL-08-023 | Dataset version 1.0 | Synthetic</w:t>
      </w:r>
    </w:p>
    <w:p>
      <w:pPr>
        <w:pStyle w:val="Heading2"/>
      </w:pPr>
      <w:r>
        <w:t>Core Policy / Analytical Rule</w:t>
      </w:r>
    </w:p>
    <w:p>
      <w:r>
        <w:t>Branch-level dashboards can compare revenue, grams sold, average ticket value, repeat customers and category mix.</w:t>
      </w:r>
    </w:p>
    <w:p>
      <w:pPr>
        <w:pStyle w:val="Heading2"/>
      </w:pPr>
      <w:r>
        <w:t>Detailed Test Values</w:t>
      </w:r>
    </w:p>
    <w:p>
      <w:r>
        <w:t>Customer ID: CUST-08-0023</w:t>
      </w:r>
    </w:p>
    <w:p>
      <w:r>
        <w:t>Year: 2022</w:t>
      </w:r>
    </w:p>
    <w:p>
      <w:r>
        <w:t>Branch: Bengaluru</w:t>
      </w:r>
    </w:p>
    <w:p>
      <w:r>
        <w:t>Product: Old Gold Buyback</w:t>
      </w:r>
    </w:p>
    <w:p>
      <w:r>
        <w:t>Transaction type: LOAN</w:t>
      </w:r>
    </w:p>
    <w:p>
      <w:r>
        <w:t>Purity: 14K</w:t>
      </w:r>
    </w:p>
    <w:p>
      <w:r>
        <w:t>Quantity: 20.00 g</w:t>
      </w:r>
    </w:p>
    <w:p>
      <w:r>
        <w:t>Synthetic benchmark rate: INR 5,100/g</w:t>
      </w:r>
    </w:p>
    <w:p>
      <w:r>
        <w:t>Illustrative gross metal value: INR 102,000.00</w:t>
      </w:r>
    </w:p>
    <w:p>
      <w:r>
        <w:t>Illustrative making/processing charge: INR 6,120.00</w:t>
      </w:r>
    </w:p>
    <w:p>
      <w:r>
        <w:t>Illustrative tax/other charge field: INR 3,060.00</w:t>
      </w:r>
    </w:p>
    <w:p>
      <w:r>
        <w:t>Illustrative customer total: INR 111,180.00</w:t>
      </w:r>
    </w:p>
    <w:p>
      <w:r>
        <w:t>Scenario score: 82/100</w:t>
      </w:r>
    </w:p>
    <w:p>
      <w:pPr>
        <w:pStyle w:val="Heading2"/>
      </w:pPr>
      <w:r>
        <w:t>Customer / Market Interpretation</w:t>
      </w:r>
    </w:p>
    <w:p>
      <w:r>
        <w:t>In this synthetic scenario, CUST-08-0023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GOLD-ANL-08-023.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24</w:t>
      </w:r>
    </w:p>
    <w:p>
      <w:r>
        <w:t>Reference: GOLD-ANL-08-024 | Dataset version 1.0 | Synthetic</w:t>
      </w:r>
    </w:p>
    <w:p>
      <w:pPr>
        <w:pStyle w:val="Heading2"/>
      </w:pPr>
      <w:r>
        <w:t>Core Policy / Analytical Rule</w:t>
      </w:r>
    </w:p>
    <w:p>
      <w:r>
        <w:t>Regional comparisons must preserve the same units and time windows.</w:t>
      </w:r>
    </w:p>
    <w:p>
      <w:pPr>
        <w:pStyle w:val="Heading2"/>
      </w:pPr>
      <w:r>
        <w:t>Detailed Test Values</w:t>
      </w:r>
    </w:p>
    <w:p>
      <w:r>
        <w:t>Customer ID: CUST-08-0024</w:t>
      </w:r>
    </w:p>
    <w:p>
      <w:r>
        <w:t>Year: 2003</w:t>
      </w:r>
    </w:p>
    <w:p>
      <w:r>
        <w:t>Branch: Hosur</w:t>
      </w:r>
    </w:p>
    <w:p>
      <w:r>
        <w:t>Product: Gold Loan Collateral</w:t>
      </w:r>
    </w:p>
    <w:p>
      <w:r>
        <w:t>Transaction type: BUY</w:t>
      </w:r>
    </w:p>
    <w:p>
      <w:r>
        <w:t>Purity: 24K</w:t>
      </w:r>
    </w:p>
    <w:p>
      <w:r>
        <w:t>Quantity: 5.50 g</w:t>
      </w:r>
    </w:p>
    <w:p>
      <w:r>
        <w:t>Synthetic benchmark rate: INR 560/g</w:t>
      </w:r>
    </w:p>
    <w:p>
      <w:r>
        <w:t>Illustrative gross metal value: INR 3,080.00</w:t>
      </w:r>
    </w:p>
    <w:p>
      <w:r>
        <w:t>Illustrative making/processing charge: INR 184.80</w:t>
      </w:r>
    </w:p>
    <w:p>
      <w:r>
        <w:t>Illustrative tax/other charge field: INR 92.40</w:t>
      </w:r>
    </w:p>
    <w:p>
      <w:r>
        <w:t>Illustrative customer total: INR 3,357.20</w:t>
      </w:r>
    </w:p>
    <w:p>
      <w:r>
        <w:t>Scenario score: 89/100</w:t>
      </w:r>
    </w:p>
    <w:p>
      <w:pPr>
        <w:pStyle w:val="Heading2"/>
      </w:pPr>
      <w:r>
        <w:t>Customer / Market Interpretation</w:t>
      </w:r>
    </w:p>
    <w:p>
      <w:r>
        <w:t>In this synthetic scenario, CUST-08-0024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GOLD-ANL-08-024.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Regional &amp; Seasonal Analytics — Detailed Analysis Page 25</w:t>
      </w:r>
    </w:p>
    <w:p>
      <w:r>
        <w:t>Reference: GOLD-ANL-08-025 | Dataset version 1.0 | Synthetic</w:t>
      </w:r>
    </w:p>
    <w:p>
      <w:pPr>
        <w:pStyle w:val="Heading2"/>
      </w:pPr>
      <w:r>
        <w:t>Core Policy / Analytical Rule</w:t>
      </w:r>
    </w:p>
    <w:p>
      <w:r>
        <w:t>Regional datasets can compare North, South, East, West and metropolitan/rural branch segments.</w:t>
      </w:r>
    </w:p>
    <w:p>
      <w:pPr>
        <w:pStyle w:val="Heading2"/>
      </w:pPr>
      <w:r>
        <w:t>Detailed Test Values</w:t>
      </w:r>
    </w:p>
    <w:p>
      <w:r>
        <w:t>Customer ID: CUST-08-0025</w:t>
      </w:r>
    </w:p>
    <w:p>
      <w:r>
        <w:t>Year: 2011</w:t>
      </w:r>
    </w:p>
    <w:p>
      <w:r>
        <w:t>Branch: Madurai</w:t>
      </w:r>
    </w:p>
    <w:p>
      <w:r>
        <w:t>Product: 22K Jewellery</w:t>
      </w:r>
    </w:p>
    <w:p>
      <w:r>
        <w:t>Transaction type: SELL</w:t>
      </w:r>
    </w:p>
    <w:p>
      <w:r>
        <w:t>Purity: 22K</w:t>
      </w:r>
    </w:p>
    <w:p>
      <w:r>
        <w:t>Quantity: 9.50 g</w:t>
      </w:r>
    </w:p>
    <w:p>
      <w:r>
        <w:t>Synthetic benchmark rate: INR 2,650/g</w:t>
      </w:r>
    </w:p>
    <w:p>
      <w:r>
        <w:t>Illustrative gross metal value: INR 25,175.00</w:t>
      </w:r>
    </w:p>
    <w:p>
      <w:r>
        <w:t>Illustrative making/processing charge: INR 1,510.50</w:t>
      </w:r>
    </w:p>
    <w:p>
      <w:r>
        <w:t>Illustrative tax/other charge field: INR 755.25</w:t>
      </w:r>
    </w:p>
    <w:p>
      <w:r>
        <w:t>Illustrative customer total: INR 27,440.75</w:t>
      </w:r>
    </w:p>
    <w:p>
      <w:r>
        <w:t>Scenario score: 96/100</w:t>
      </w:r>
    </w:p>
    <w:p>
      <w:pPr>
        <w:pStyle w:val="Heading2"/>
      </w:pPr>
      <w:r>
        <w:t>Customer / Market Interpretation</w:t>
      </w:r>
    </w:p>
    <w:p>
      <w:r>
        <w:t>In this synthetic scenario, CUST-08-0025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GOLD-ANL-08-025.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w:t>
      </w:r>
    </w:p>
    <w:p>
      <w:r>
        <w:t>Reference: GOLD-ANL-09-001 | Dataset version 1.0 | Synthetic</w:t>
      </w:r>
    </w:p>
    <w:p>
      <w:pPr>
        <w:pStyle w:val="Heading2"/>
      </w:pPr>
      <w:r>
        <w:t>Core Policy / Analytical Rule</w:t>
      </w:r>
    </w:p>
    <w:p>
      <w:r>
        <w:t>Potential red flags include duplicate customer identifiers, unusual transaction frequency, inconsistent purity/weight combinations, suspicious refund patterns and missing approvals.</w:t>
      </w:r>
    </w:p>
    <w:p>
      <w:pPr>
        <w:pStyle w:val="Heading2"/>
      </w:pPr>
      <w:r>
        <w:t>Detailed Test Values</w:t>
      </w:r>
    </w:p>
    <w:p>
      <w:r>
        <w:t>Customer ID: CUST-09-0001</w:t>
      </w:r>
    </w:p>
    <w:p>
      <w:r>
        <w:t>Year: 2009</w:t>
      </w:r>
    </w:p>
    <w:p>
      <w:r>
        <w:t>Branch: Coimbatore</w:t>
      </w:r>
    </w:p>
    <w:p>
      <w:r>
        <w:t>Product: 24K Coin</w:t>
      </w:r>
    </w:p>
    <w:p>
      <w:r>
        <w:t>Transaction type: SELL</w:t>
      </w:r>
    </w:p>
    <w:p>
      <w:r>
        <w:t>Purity: 18K</w:t>
      </w:r>
    </w:p>
    <w:p>
      <w:r>
        <w:t>Quantity: 6.50 g</w:t>
      </w:r>
    </w:p>
    <w:p>
      <w:r>
        <w:t>Synthetic benchmark rate: INR 1,450/g</w:t>
      </w:r>
    </w:p>
    <w:p>
      <w:r>
        <w:t>Illustrative gross metal value: INR 9,425.00</w:t>
      </w:r>
    </w:p>
    <w:p>
      <w:r>
        <w:t>Illustrative making/processing charge: INR 565.50</w:t>
      </w:r>
    </w:p>
    <w:p>
      <w:r>
        <w:t>Illustrative tax/other charge field: INR 282.75</w:t>
      </w:r>
    </w:p>
    <w:p>
      <w:r>
        <w:t>Illustrative customer total: INR 10,273.25</w:t>
      </w:r>
    </w:p>
    <w:p>
      <w:r>
        <w:t>Scenario score: 84/100</w:t>
      </w:r>
    </w:p>
    <w:p>
      <w:pPr>
        <w:pStyle w:val="Heading2"/>
      </w:pPr>
      <w:r>
        <w:t>Customer / Market Interpretation</w:t>
      </w:r>
    </w:p>
    <w:p>
      <w:r>
        <w:t>In this synthetic scenario, CUST-09-0001 interacts with the Coimbatore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GOLD-ANL-09-001.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2</w:t>
      </w:r>
    </w:p>
    <w:p>
      <w:r>
        <w:t>Reference: GOLD-ANL-09-002 | Dataset version 1.0 | Synthetic</w:t>
      </w:r>
    </w:p>
    <w:p>
      <w:pPr>
        <w:pStyle w:val="Heading2"/>
      </w:pPr>
      <w:r>
        <w:t>Core Policy / Analytical Rule</w:t>
      </w:r>
    </w:p>
    <w:p>
      <w:r>
        <w:t>Do not label a transaction fraudulent solely from an anomaly score. Mark it for review.</w:t>
      </w:r>
    </w:p>
    <w:p>
      <w:pPr>
        <w:pStyle w:val="Heading2"/>
      </w:pPr>
      <w:r>
        <w:t>Detailed Test Values</w:t>
      </w:r>
    </w:p>
    <w:p>
      <w:r>
        <w:t>Customer ID: CUST-09-0002</w:t>
      </w:r>
    </w:p>
    <w:p>
      <w:r>
        <w:t>Year: 2018</w:t>
      </w:r>
    </w:p>
    <w:p>
      <w:r>
        <w:t>Branch: Bengaluru</w:t>
      </w:r>
    </w:p>
    <w:p>
      <w:r>
        <w:t>Product: Gold Bar</w:t>
      </w:r>
    </w:p>
    <w:p>
      <w:r>
        <w:t>Transaction type: BUYBACK</w:t>
      </w:r>
    </w:p>
    <w:p>
      <w:r>
        <w:t>Purity: 14K</w:t>
      </w:r>
    </w:p>
    <w:p>
      <w:r>
        <w:t>Quantity: 11.00 g</w:t>
      </w:r>
    </w:p>
    <w:p>
      <w:r>
        <w:t>Synthetic benchmark rate: INR 3,140/g</w:t>
      </w:r>
    </w:p>
    <w:p>
      <w:r>
        <w:t>Illustrative gross metal value: INR 34,540.00</w:t>
      </w:r>
    </w:p>
    <w:p>
      <w:r>
        <w:t>Illustrative making/processing charge: INR 2,072.40</w:t>
      </w:r>
    </w:p>
    <w:p>
      <w:r>
        <w:t>Illustrative tax/other charge field: INR 1,036.20</w:t>
      </w:r>
    </w:p>
    <w:p>
      <w:r>
        <w:t>Illustrative customer total: INR 37,648.60</w:t>
      </w:r>
    </w:p>
    <w:p>
      <w:r>
        <w:t>Scenario score: 91/100</w:t>
      </w:r>
    </w:p>
    <w:p>
      <w:pPr>
        <w:pStyle w:val="Heading2"/>
      </w:pPr>
      <w:r>
        <w:t>Customer / Market Interpretation</w:t>
      </w:r>
    </w:p>
    <w:p>
      <w:r>
        <w:t>In this synthetic scenario, CUST-09-0002 interacts with the Bengaluru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GOLD-ANL-09-002.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3</w:t>
      </w:r>
    </w:p>
    <w:p>
      <w:r>
        <w:t>Reference: GOLD-ANL-09-003 | Dataset version 1.0 | Synthetic</w:t>
      </w:r>
    </w:p>
    <w:p>
      <w:pPr>
        <w:pStyle w:val="Heading2"/>
      </w:pPr>
      <w:r>
        <w:t>Core Policy / Analytical Rule</w:t>
      </w:r>
    </w:p>
    <w:p>
      <w:r>
        <w:t>Audit records should capture who performed an action, when, what changed and the relevant document or transaction ID.</w:t>
      </w:r>
    </w:p>
    <w:p>
      <w:pPr>
        <w:pStyle w:val="Heading2"/>
      </w:pPr>
      <w:r>
        <w:t>Detailed Test Values</w:t>
      </w:r>
    </w:p>
    <w:p>
      <w:r>
        <w:t>Customer ID: CUST-09-0003</w:t>
      </w:r>
    </w:p>
    <w:p>
      <w:r>
        <w:t>Year: 2000</w:t>
      </w:r>
    </w:p>
    <w:p>
      <w:r>
        <w:t>Branch: Hosur</w:t>
      </w:r>
    </w:p>
    <w:p>
      <w:r>
        <w:t>Product: Old Gold Buyback</w:t>
      </w:r>
    </w:p>
    <w:p>
      <w:r>
        <w:t>Transaction type: LOAN</w:t>
      </w:r>
    </w:p>
    <w:p>
      <w:r>
        <w:t>Purity: 24K</w:t>
      </w:r>
    </w:p>
    <w:p>
      <w:r>
        <w:t>Quantity: 15.50 g</w:t>
      </w:r>
    </w:p>
    <w:p>
      <w:r>
        <w:t>Synthetic benchmark rate: INR 450/g</w:t>
      </w:r>
    </w:p>
    <w:p>
      <w:r>
        <w:t>Illustrative gross metal value: INR 6,975.00</w:t>
      </w:r>
    </w:p>
    <w:p>
      <w:r>
        <w:t>Illustrative making/processing charge: INR 418.50</w:t>
      </w:r>
    </w:p>
    <w:p>
      <w:r>
        <w:t>Illustrative tax/other charge field: INR 209.25</w:t>
      </w:r>
    </w:p>
    <w:p>
      <w:r>
        <w:t>Illustrative customer total: INR 7,602.75</w:t>
      </w:r>
    </w:p>
    <w:p>
      <w:r>
        <w:t>Scenario score: 98/100</w:t>
      </w:r>
    </w:p>
    <w:p>
      <w:pPr>
        <w:pStyle w:val="Heading2"/>
      </w:pPr>
      <w:r>
        <w:t>Customer / Market Interpretation</w:t>
      </w:r>
    </w:p>
    <w:p>
      <w:r>
        <w:t>In this synthetic scenario, CUST-09-0003 interacts with the Hosur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GOLD-ANL-09-003.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4</w:t>
      </w:r>
    </w:p>
    <w:p>
      <w:r>
        <w:t>Reference: GOLD-ANL-09-004 | Dataset version 1.0 | Synthetic</w:t>
      </w:r>
    </w:p>
    <w:p>
      <w:pPr>
        <w:pStyle w:val="Heading2"/>
      </w:pPr>
      <w:r>
        <w:t>Core Policy / Analytical Rule</w:t>
      </w:r>
    </w:p>
    <w:p>
      <w:r>
        <w:t>Access-controlled information should not be exposed unnecessarily in RAG responses.</w:t>
      </w:r>
    </w:p>
    <w:p>
      <w:pPr>
        <w:pStyle w:val="Heading2"/>
      </w:pPr>
      <w:r>
        <w:t>Detailed Test Values</w:t>
      </w:r>
    </w:p>
    <w:p>
      <w:r>
        <w:t>Customer ID: CUST-09-0004</w:t>
      </w:r>
    </w:p>
    <w:p>
      <w:r>
        <w:t>Year: 2009</w:t>
      </w:r>
    </w:p>
    <w:p>
      <w:r>
        <w:t>Branch: Madurai</w:t>
      </w:r>
    </w:p>
    <w:p>
      <w:r>
        <w:t>Product: Gold Loan Collateral</w:t>
      </w:r>
    </w:p>
    <w:p>
      <w:r>
        <w:t>Transaction type: BUY</w:t>
      </w:r>
    </w:p>
    <w:p>
      <w:r>
        <w:t>Purity: 22K</w:t>
      </w:r>
    </w:p>
    <w:p>
      <w:r>
        <w:t>Quantity: 20.00 g</w:t>
      </w:r>
    </w:p>
    <w:p>
      <w:r>
        <w:t>Synthetic benchmark rate: INR 1,450/g</w:t>
      </w:r>
    </w:p>
    <w:p>
      <w:r>
        <w:t>Illustrative gross metal value: INR 29,000.00</w:t>
      </w:r>
    </w:p>
    <w:p>
      <w:r>
        <w:t>Illustrative making/processing charge: INR 1,740.00</w:t>
      </w:r>
    </w:p>
    <w:p>
      <w:r>
        <w:t>Illustrative tax/other charge field: INR 870.00</w:t>
      </w:r>
    </w:p>
    <w:p>
      <w:r>
        <w:t>Illustrative customer total: INR 31,610.00</w:t>
      </w:r>
    </w:p>
    <w:p>
      <w:r>
        <w:t>Scenario score: 54/100</w:t>
      </w:r>
    </w:p>
    <w:p>
      <w:pPr>
        <w:pStyle w:val="Heading2"/>
      </w:pPr>
      <w:r>
        <w:t>Customer / Market Interpretation</w:t>
      </w:r>
    </w:p>
    <w:p>
      <w:r>
        <w:t>In this synthetic scenario, CUST-09-0004 interacts with the Madurai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GOLD-ANL-09-004.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5</w:t>
      </w:r>
    </w:p>
    <w:p>
      <w:r>
        <w:t>Reference: GOLD-ANL-09-005 | Dataset version 1.0 | Synthetic</w:t>
      </w:r>
    </w:p>
    <w:p>
      <w:pPr>
        <w:pStyle w:val="Heading2"/>
      </w:pPr>
      <w:r>
        <w:t>Core Policy / Analytical Rule</w:t>
      </w:r>
    </w:p>
    <w:p>
      <w:r>
        <w:t>Potential red flags include duplicate customer identifiers, unusual transaction frequency, inconsistent purity/weight combinations, suspicious refund patterns and missing approvals.</w:t>
      </w:r>
    </w:p>
    <w:p>
      <w:pPr>
        <w:pStyle w:val="Heading2"/>
      </w:pPr>
      <w:r>
        <w:t>Detailed Test Values</w:t>
      </w:r>
    </w:p>
    <w:p>
      <w:r>
        <w:t>Customer ID: CUST-09-0005</w:t>
      </w:r>
    </w:p>
    <w:p>
      <w:r>
        <w:t>Year: 2018</w:t>
      </w:r>
    </w:p>
    <w:p>
      <w:r>
        <w:t>Branch: Salem</w:t>
      </w:r>
    </w:p>
    <w:p>
      <w:r>
        <w:t>Product: 22K Jewellery</w:t>
      </w:r>
    </w:p>
    <w:p>
      <w:r>
        <w:t>Transaction type: SELL</w:t>
      </w:r>
    </w:p>
    <w:p>
      <w:r>
        <w:t>Purity: 18K</w:t>
      </w:r>
    </w:p>
    <w:p>
      <w:r>
        <w:t>Quantity: 6.00 g</w:t>
      </w:r>
    </w:p>
    <w:p>
      <w:r>
        <w:t>Synthetic benchmark rate: INR 3,140/g</w:t>
      </w:r>
    </w:p>
    <w:p>
      <w:r>
        <w:t>Illustrative gross metal value: INR 18,840.00</w:t>
      </w:r>
    </w:p>
    <w:p>
      <w:r>
        <w:t>Illustrative making/processing charge: INR 1,130.40</w:t>
      </w:r>
    </w:p>
    <w:p>
      <w:r>
        <w:t>Illustrative tax/other charge field: INR 565.20</w:t>
      </w:r>
    </w:p>
    <w:p>
      <w:r>
        <w:t>Illustrative customer total: INR 20,535.60</w:t>
      </w:r>
    </w:p>
    <w:p>
      <w:r>
        <w:t>Scenario score: 61/100</w:t>
      </w:r>
    </w:p>
    <w:p>
      <w:pPr>
        <w:pStyle w:val="Heading2"/>
      </w:pPr>
      <w:r>
        <w:t>Customer / Market Interpretation</w:t>
      </w:r>
    </w:p>
    <w:p>
      <w:r>
        <w:t>In this synthetic scenario, CUST-09-0005 interacts with the Salem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GOLD-ANL-09-005.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6</w:t>
      </w:r>
    </w:p>
    <w:p>
      <w:r>
        <w:t>Reference: GOLD-ANL-09-006 | Dataset version 1.0 | Synthetic</w:t>
      </w:r>
    </w:p>
    <w:p>
      <w:pPr>
        <w:pStyle w:val="Heading2"/>
      </w:pPr>
      <w:r>
        <w:t>Core Policy / Analytical Rule</w:t>
      </w:r>
    </w:p>
    <w:p>
      <w:r>
        <w:t>Do not label a transaction fraudulent solely from an anomaly score. Mark it for review.</w:t>
      </w:r>
    </w:p>
    <w:p>
      <w:pPr>
        <w:pStyle w:val="Heading2"/>
      </w:pPr>
      <w:r>
        <w:t>Detailed Test Values</w:t>
      </w:r>
    </w:p>
    <w:p>
      <w:r>
        <w:t>Customer ID: CUST-09-0006</w:t>
      </w:r>
    </w:p>
    <w:p>
      <w:r>
        <w:t>Year: 2000</w:t>
      </w:r>
    </w:p>
    <w:p>
      <w:r>
        <w:t>Branch: Hyderabad</w:t>
      </w:r>
    </w:p>
    <w:p>
      <w:r>
        <w:t>Product: 24K Coin</w:t>
      </w:r>
    </w:p>
    <w:p>
      <w:r>
        <w:t>Transaction type: BUYBACK</w:t>
      </w:r>
    </w:p>
    <w:p>
      <w:r>
        <w:t>Purity: 14K</w:t>
      </w:r>
    </w:p>
    <w:p>
      <w:r>
        <w:t>Quantity: 10.50 g</w:t>
      </w:r>
    </w:p>
    <w:p>
      <w:r>
        <w:t>Synthetic benchmark rate: INR 450/g</w:t>
      </w:r>
    </w:p>
    <w:p>
      <w:r>
        <w:t>Illustrative gross metal value: INR 4,725.00</w:t>
      </w:r>
    </w:p>
    <w:p>
      <w:r>
        <w:t>Illustrative making/processing charge: INR 283.50</w:t>
      </w:r>
    </w:p>
    <w:p>
      <w:r>
        <w:t>Illustrative tax/other charge field: INR 141.75</w:t>
      </w:r>
    </w:p>
    <w:p>
      <w:r>
        <w:t>Illustrative customer total: INR 5,150.25</w:t>
      </w:r>
    </w:p>
    <w:p>
      <w:r>
        <w:t>Scenario score: 68/100</w:t>
      </w:r>
    </w:p>
    <w:p>
      <w:pPr>
        <w:pStyle w:val="Heading2"/>
      </w:pPr>
      <w:r>
        <w:t>Customer / Market Interpretation</w:t>
      </w:r>
    </w:p>
    <w:p>
      <w:r>
        <w:t>In this synthetic scenario, CUST-09-0006 interacts with the Hyderabad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GOLD-ANL-09-006.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7</w:t>
      </w:r>
    </w:p>
    <w:p>
      <w:r>
        <w:t>Reference: GOLD-ANL-09-007 | Dataset version 1.0 | Synthetic</w:t>
      </w:r>
    </w:p>
    <w:p>
      <w:pPr>
        <w:pStyle w:val="Heading2"/>
      </w:pPr>
      <w:r>
        <w:t>Core Policy / Analytical Rule</w:t>
      </w:r>
    </w:p>
    <w:p>
      <w:r>
        <w:t>Audit records should capture who performed an action, when, what changed and the relevant document or transaction ID.</w:t>
      </w:r>
    </w:p>
    <w:p>
      <w:pPr>
        <w:pStyle w:val="Heading2"/>
      </w:pPr>
      <w:r>
        <w:t>Detailed Test Values</w:t>
      </w:r>
    </w:p>
    <w:p>
      <w:r>
        <w:t>Customer ID: CUST-09-0007</w:t>
      </w:r>
    </w:p>
    <w:p>
      <w:r>
        <w:t>Year: 2009</w:t>
      </w:r>
    </w:p>
    <w:p>
      <w:r>
        <w:t>Branch: Chennai</w:t>
      </w:r>
    </w:p>
    <w:p>
      <w:r>
        <w:t>Product: Gold Bar</w:t>
      </w:r>
    </w:p>
    <w:p>
      <w:r>
        <w:t>Transaction type: LOAN</w:t>
      </w:r>
    </w:p>
    <w:p>
      <w:r>
        <w:t>Purity: 24K</w:t>
      </w:r>
    </w:p>
    <w:p>
      <w:r>
        <w:t>Quantity: 15.00 g</w:t>
      </w:r>
    </w:p>
    <w:p>
      <w:r>
        <w:t>Synthetic benchmark rate: INR 1,450/g</w:t>
      </w:r>
    </w:p>
    <w:p>
      <w:r>
        <w:t>Illustrative gross metal value: INR 21,750.00</w:t>
      </w:r>
    </w:p>
    <w:p>
      <w:r>
        <w:t>Illustrative making/processing charge: INR 1,305.00</w:t>
      </w:r>
    </w:p>
    <w:p>
      <w:r>
        <w:t>Illustrative tax/other charge field: INR 652.50</w:t>
      </w:r>
    </w:p>
    <w:p>
      <w:r>
        <w:t>Illustrative customer total: INR 23,707.50</w:t>
      </w:r>
    </w:p>
    <w:p>
      <w:r>
        <w:t>Scenario score: 75/100</w:t>
      </w:r>
    </w:p>
    <w:p>
      <w:pPr>
        <w:pStyle w:val="Heading2"/>
      </w:pPr>
      <w:r>
        <w:t>Customer / Market Interpretation</w:t>
      </w:r>
    </w:p>
    <w:p>
      <w:r>
        <w:t>In this synthetic scenario, CUST-09-0007 interacts with the Chennai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GOLD-ANL-09-007.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8</w:t>
      </w:r>
    </w:p>
    <w:p>
      <w:r>
        <w:t>Reference: GOLD-ANL-09-008 | Dataset version 1.0 | Synthetic</w:t>
      </w:r>
    </w:p>
    <w:p>
      <w:pPr>
        <w:pStyle w:val="Heading2"/>
      </w:pPr>
      <w:r>
        <w:t>Core Policy / Analytical Rule</w:t>
      </w:r>
    </w:p>
    <w:p>
      <w:r>
        <w:t>Access-controlled information should not be exposed unnecessarily in RAG responses.</w:t>
      </w:r>
    </w:p>
    <w:p>
      <w:pPr>
        <w:pStyle w:val="Heading2"/>
      </w:pPr>
      <w:r>
        <w:t>Detailed Test Values</w:t>
      </w:r>
    </w:p>
    <w:p>
      <w:r>
        <w:t>Customer ID: CUST-09-0008</w:t>
      </w:r>
    </w:p>
    <w:p>
      <w:r>
        <w:t>Year: 2018</w:t>
      </w:r>
    </w:p>
    <w:p>
      <w:r>
        <w:t>Branch: Coimbatore</w:t>
      </w:r>
    </w:p>
    <w:p>
      <w:r>
        <w:t>Product: Old Gold Buyback</w:t>
      </w:r>
    </w:p>
    <w:p>
      <w:r>
        <w:t>Transaction type: BUY</w:t>
      </w:r>
    </w:p>
    <w:p>
      <w:r>
        <w:t>Purity: 22K</w:t>
      </w:r>
    </w:p>
    <w:p>
      <w:r>
        <w:t>Quantity: 19.50 g</w:t>
      </w:r>
    </w:p>
    <w:p>
      <w:r>
        <w:t>Synthetic benchmark rate: INR 3,140/g</w:t>
      </w:r>
    </w:p>
    <w:p>
      <w:r>
        <w:t>Illustrative gross metal value: INR 61,230.00</w:t>
      </w:r>
    </w:p>
    <w:p>
      <w:r>
        <w:t>Illustrative making/processing charge: INR 3,673.80</w:t>
      </w:r>
    </w:p>
    <w:p>
      <w:r>
        <w:t>Illustrative tax/other charge field: INR 1,836.90</w:t>
      </w:r>
    </w:p>
    <w:p>
      <w:r>
        <w:t>Illustrative customer total: INR 66,740.70</w:t>
      </w:r>
    </w:p>
    <w:p>
      <w:r>
        <w:t>Scenario score: 82/100</w:t>
      </w:r>
    </w:p>
    <w:p>
      <w:pPr>
        <w:pStyle w:val="Heading2"/>
      </w:pPr>
      <w:r>
        <w:t>Customer / Market Interpretation</w:t>
      </w:r>
    </w:p>
    <w:p>
      <w:r>
        <w:t>In this synthetic scenario, CUST-09-0008 interacts with the Coimbatore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GOLD-ANL-09-008.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9</w:t>
      </w:r>
    </w:p>
    <w:p>
      <w:r>
        <w:t>Reference: GOLD-ANL-09-009 | Dataset version 1.0 | Synthetic</w:t>
      </w:r>
    </w:p>
    <w:p>
      <w:pPr>
        <w:pStyle w:val="Heading2"/>
      </w:pPr>
      <w:r>
        <w:t>Core Policy / Analytical Rule</w:t>
      </w:r>
    </w:p>
    <w:p>
      <w:r>
        <w:t>Potential red flags include duplicate customer identifiers, unusual transaction frequency, inconsistent purity/weight combinations, suspicious refund patterns and missing approvals.</w:t>
      </w:r>
    </w:p>
    <w:p>
      <w:pPr>
        <w:pStyle w:val="Heading2"/>
      </w:pPr>
      <w:r>
        <w:t>Detailed Test Values</w:t>
      </w:r>
    </w:p>
    <w:p>
      <w:r>
        <w:t>Customer ID: CUST-09-0009</w:t>
      </w:r>
    </w:p>
    <w:p>
      <w:r>
        <w:t>Year: 2000</w:t>
      </w:r>
    </w:p>
    <w:p>
      <w:r>
        <w:t>Branch: Bengaluru</w:t>
      </w:r>
    </w:p>
    <w:p>
      <w:r>
        <w:t>Product: Gold Loan Collateral</w:t>
      </w:r>
    </w:p>
    <w:p>
      <w:r>
        <w:t>Transaction type: SELL</w:t>
      </w:r>
    </w:p>
    <w:p>
      <w:r>
        <w:t>Purity: 18K</w:t>
      </w:r>
    </w:p>
    <w:p>
      <w:r>
        <w:t>Quantity: 5.50 g</w:t>
      </w:r>
    </w:p>
    <w:p>
      <w:r>
        <w:t>Synthetic benchmark rate: INR 450/g</w:t>
      </w:r>
    </w:p>
    <w:p>
      <w:r>
        <w:t>Illustrative gross metal value: INR 2,475.00</w:t>
      </w:r>
    </w:p>
    <w:p>
      <w:r>
        <w:t>Illustrative making/processing charge: INR 148.50</w:t>
      </w:r>
    </w:p>
    <w:p>
      <w:r>
        <w:t>Illustrative tax/other charge field: INR 74.25</w:t>
      </w:r>
    </w:p>
    <w:p>
      <w:r>
        <w:t>Illustrative customer total: INR 2,697.75</w:t>
      </w:r>
    </w:p>
    <w:p>
      <w:r>
        <w:t>Scenario score: 89/100</w:t>
      </w:r>
    </w:p>
    <w:p>
      <w:pPr>
        <w:pStyle w:val="Heading2"/>
      </w:pPr>
      <w:r>
        <w:t>Customer / Market Interpretation</w:t>
      </w:r>
    </w:p>
    <w:p>
      <w:r>
        <w:t>In this synthetic scenario, CUST-09-0009 interacts with the Bengaluru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GOLD-ANL-09-009.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10</w:t>
      </w:r>
    </w:p>
    <w:p>
      <w:r>
        <w:t>Reference: GOLD-ANL-09-010 | Dataset version 1.0 | Synthetic</w:t>
      </w:r>
    </w:p>
    <w:p>
      <w:pPr>
        <w:pStyle w:val="Heading2"/>
      </w:pPr>
      <w:r>
        <w:t>Core Policy / Analytical Rule</w:t>
      </w:r>
    </w:p>
    <w:p>
      <w:r>
        <w:t>Do not label a transaction fraudulent solely from an anomaly score. Mark it for review.</w:t>
      </w:r>
    </w:p>
    <w:p>
      <w:pPr>
        <w:pStyle w:val="Heading2"/>
      </w:pPr>
      <w:r>
        <w:t>Detailed Test Values</w:t>
      </w:r>
    </w:p>
    <w:p>
      <w:r>
        <w:t>Customer ID: CUST-09-0010</w:t>
      </w:r>
    </w:p>
    <w:p>
      <w:r>
        <w:t>Year: 2009</w:t>
      </w:r>
    </w:p>
    <w:p>
      <w:r>
        <w:t>Branch: Hosur</w:t>
      </w:r>
    </w:p>
    <w:p>
      <w:r>
        <w:t>Product: 22K Jewellery</w:t>
      </w:r>
    </w:p>
    <w:p>
      <w:r>
        <w:t>Transaction type: BUYBACK</w:t>
      </w:r>
    </w:p>
    <w:p>
      <w:r>
        <w:t>Purity: 14K</w:t>
      </w:r>
    </w:p>
    <w:p>
      <w:r>
        <w:t>Quantity: 10.00 g</w:t>
      </w:r>
    </w:p>
    <w:p>
      <w:r>
        <w:t>Synthetic benchmark rate: INR 1,450/g</w:t>
      </w:r>
    </w:p>
    <w:p>
      <w:r>
        <w:t>Illustrative gross metal value: INR 14,500.00</w:t>
      </w:r>
    </w:p>
    <w:p>
      <w:r>
        <w:t>Illustrative making/processing charge: INR 870.00</w:t>
      </w:r>
    </w:p>
    <w:p>
      <w:r>
        <w:t>Illustrative tax/other charge field: INR 435.00</w:t>
      </w:r>
    </w:p>
    <w:p>
      <w:r>
        <w:t>Illustrative customer total: INR 15,805.00</w:t>
      </w:r>
    </w:p>
    <w:p>
      <w:r>
        <w:t>Scenario score: 96/100</w:t>
      </w:r>
    </w:p>
    <w:p>
      <w:pPr>
        <w:pStyle w:val="Heading2"/>
      </w:pPr>
      <w:r>
        <w:t>Customer / Market Interpretation</w:t>
      </w:r>
    </w:p>
    <w:p>
      <w:r>
        <w:t>In this synthetic scenario, CUST-09-0010 interacts with the Hosur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GOLD-ANL-09-010.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11</w:t>
      </w:r>
    </w:p>
    <w:p>
      <w:r>
        <w:t>Reference: GOLD-ANL-09-011 | Dataset version 1.0 | Synthetic</w:t>
      </w:r>
    </w:p>
    <w:p>
      <w:pPr>
        <w:pStyle w:val="Heading2"/>
      </w:pPr>
      <w:r>
        <w:t>Core Policy / Analytical Rule</w:t>
      </w:r>
    </w:p>
    <w:p>
      <w:r>
        <w:t>Audit records should capture who performed an action, when, what changed and the relevant document or transaction ID.</w:t>
      </w:r>
    </w:p>
    <w:p>
      <w:pPr>
        <w:pStyle w:val="Heading2"/>
      </w:pPr>
      <w:r>
        <w:t>Detailed Test Values</w:t>
      </w:r>
    </w:p>
    <w:p>
      <w:r>
        <w:t>Customer ID: CUST-09-0011</w:t>
      </w:r>
    </w:p>
    <w:p>
      <w:r>
        <w:t>Year: 2018</w:t>
      </w:r>
    </w:p>
    <w:p>
      <w:r>
        <w:t>Branch: Madurai</w:t>
      </w:r>
    </w:p>
    <w:p>
      <w:r>
        <w:t>Product: 24K Coin</w:t>
      </w:r>
    </w:p>
    <w:p>
      <w:r>
        <w:t>Transaction type: LOAN</w:t>
      </w:r>
    </w:p>
    <w:p>
      <w:r>
        <w:t>Purity: 24K</w:t>
      </w:r>
    </w:p>
    <w:p>
      <w:r>
        <w:t>Quantity: 14.50 g</w:t>
      </w:r>
    </w:p>
    <w:p>
      <w:r>
        <w:t>Synthetic benchmark rate: INR 3,140/g</w:t>
      </w:r>
    </w:p>
    <w:p>
      <w:r>
        <w:t>Illustrative gross metal value: INR 45,530.00</w:t>
      </w:r>
    </w:p>
    <w:p>
      <w:r>
        <w:t>Illustrative making/processing charge: INR 2,731.80</w:t>
      </w:r>
    </w:p>
    <w:p>
      <w:r>
        <w:t>Illustrative tax/other charge field: INR 1,365.90</w:t>
      </w:r>
    </w:p>
    <w:p>
      <w:r>
        <w:t>Illustrative customer total: INR 49,627.70</w:t>
      </w:r>
    </w:p>
    <w:p>
      <w:r>
        <w:t>Scenario score: 52/100</w:t>
      </w:r>
    </w:p>
    <w:p>
      <w:pPr>
        <w:pStyle w:val="Heading2"/>
      </w:pPr>
      <w:r>
        <w:t>Customer / Market Interpretation</w:t>
      </w:r>
    </w:p>
    <w:p>
      <w:r>
        <w:t>In this synthetic scenario, CUST-09-0011 interacts with the Madurai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GOLD-ANL-09-011.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12</w:t>
      </w:r>
    </w:p>
    <w:p>
      <w:r>
        <w:t>Reference: GOLD-ANL-09-012 | Dataset version 1.0 | Synthetic</w:t>
      </w:r>
    </w:p>
    <w:p>
      <w:pPr>
        <w:pStyle w:val="Heading2"/>
      </w:pPr>
      <w:r>
        <w:t>Core Policy / Analytical Rule</w:t>
      </w:r>
    </w:p>
    <w:p>
      <w:r>
        <w:t>Access-controlled information should not be exposed unnecessarily in RAG responses.</w:t>
      </w:r>
    </w:p>
    <w:p>
      <w:pPr>
        <w:pStyle w:val="Heading2"/>
      </w:pPr>
      <w:r>
        <w:t>Detailed Test Values</w:t>
      </w:r>
    </w:p>
    <w:p>
      <w:r>
        <w:t>Customer ID: CUST-09-0012</w:t>
      </w:r>
    </w:p>
    <w:p>
      <w:r>
        <w:t>Year: 2000</w:t>
      </w:r>
    </w:p>
    <w:p>
      <w:r>
        <w:t>Branch: Salem</w:t>
      </w:r>
    </w:p>
    <w:p>
      <w:r>
        <w:t>Product: Gold Bar</w:t>
      </w:r>
    </w:p>
    <w:p>
      <w:r>
        <w:t>Transaction type: BUY</w:t>
      </w:r>
    </w:p>
    <w:p>
      <w:r>
        <w:t>Purity: 22K</w:t>
      </w:r>
    </w:p>
    <w:p>
      <w:r>
        <w:t>Quantity: 19.00 g</w:t>
      </w:r>
    </w:p>
    <w:p>
      <w:r>
        <w:t>Synthetic benchmark rate: INR 450/g</w:t>
      </w:r>
    </w:p>
    <w:p>
      <w:r>
        <w:t>Illustrative gross metal value: INR 8,550.00</w:t>
      </w:r>
    </w:p>
    <w:p>
      <w:r>
        <w:t>Illustrative making/processing charge: INR 513.00</w:t>
      </w:r>
    </w:p>
    <w:p>
      <w:r>
        <w:t>Illustrative tax/other charge field: INR 256.50</w:t>
      </w:r>
    </w:p>
    <w:p>
      <w:r>
        <w:t>Illustrative customer total: INR 9,319.50</w:t>
      </w:r>
    </w:p>
    <w:p>
      <w:r>
        <w:t>Scenario score: 59/100</w:t>
      </w:r>
    </w:p>
    <w:p>
      <w:pPr>
        <w:pStyle w:val="Heading2"/>
      </w:pPr>
      <w:r>
        <w:t>Customer / Market Interpretation</w:t>
      </w:r>
    </w:p>
    <w:p>
      <w:r>
        <w:t>In this synthetic scenario, CUST-09-0012 interacts with the Salem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GOLD-ANL-09-012.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13</w:t>
      </w:r>
    </w:p>
    <w:p>
      <w:r>
        <w:t>Reference: GOLD-ANL-09-013 | Dataset version 1.0 | Synthetic</w:t>
      </w:r>
    </w:p>
    <w:p>
      <w:pPr>
        <w:pStyle w:val="Heading2"/>
      </w:pPr>
      <w:r>
        <w:t>Core Policy / Analytical Rule</w:t>
      </w:r>
    </w:p>
    <w:p>
      <w:r>
        <w:t>Potential red flags include duplicate customer identifiers, unusual transaction frequency, inconsistent purity/weight combinations, suspicious refund patterns and missing approvals.</w:t>
      </w:r>
    </w:p>
    <w:p>
      <w:pPr>
        <w:pStyle w:val="Heading2"/>
      </w:pPr>
      <w:r>
        <w:t>Detailed Test Values</w:t>
      </w:r>
    </w:p>
    <w:p>
      <w:r>
        <w:t>Customer ID: CUST-09-0013</w:t>
      </w:r>
    </w:p>
    <w:p>
      <w:r>
        <w:t>Year: 2009</w:t>
      </w:r>
    </w:p>
    <w:p>
      <w:r>
        <w:t>Branch: Hyderabad</w:t>
      </w:r>
    </w:p>
    <w:p>
      <w:r>
        <w:t>Product: Old Gold Buyback</w:t>
      </w:r>
    </w:p>
    <w:p>
      <w:r>
        <w:t>Transaction type: SELL</w:t>
      </w:r>
    </w:p>
    <w:p>
      <w:r>
        <w:t>Purity: 18K</w:t>
      </w:r>
    </w:p>
    <w:p>
      <w:r>
        <w:t>Quantity: 5.00 g</w:t>
      </w:r>
    </w:p>
    <w:p>
      <w:r>
        <w:t>Synthetic benchmark rate: INR 1,450/g</w:t>
      </w:r>
    </w:p>
    <w:p>
      <w:r>
        <w:t>Illustrative gross metal value: INR 7,250.00</w:t>
      </w:r>
    </w:p>
    <w:p>
      <w:r>
        <w:t>Illustrative making/processing charge: INR 435.00</w:t>
      </w:r>
    </w:p>
    <w:p>
      <w:r>
        <w:t>Illustrative tax/other charge field: INR 217.50</w:t>
      </w:r>
    </w:p>
    <w:p>
      <w:r>
        <w:t>Illustrative customer total: INR 7,902.50</w:t>
      </w:r>
    </w:p>
    <w:p>
      <w:r>
        <w:t>Scenario score: 66/100</w:t>
      </w:r>
    </w:p>
    <w:p>
      <w:pPr>
        <w:pStyle w:val="Heading2"/>
      </w:pPr>
      <w:r>
        <w:t>Customer / Market Interpretation</w:t>
      </w:r>
    </w:p>
    <w:p>
      <w:r>
        <w:t>In this synthetic scenario, CUST-09-0013 interacts with the Hyderabad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GOLD-ANL-09-013.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14</w:t>
      </w:r>
    </w:p>
    <w:p>
      <w:r>
        <w:t>Reference: GOLD-ANL-09-014 | Dataset version 1.0 | Synthetic</w:t>
      </w:r>
    </w:p>
    <w:p>
      <w:pPr>
        <w:pStyle w:val="Heading2"/>
      </w:pPr>
      <w:r>
        <w:t>Core Policy / Analytical Rule</w:t>
      </w:r>
    </w:p>
    <w:p>
      <w:r>
        <w:t>Do not label a transaction fraudulent solely from an anomaly score. Mark it for review.</w:t>
      </w:r>
    </w:p>
    <w:p>
      <w:pPr>
        <w:pStyle w:val="Heading2"/>
      </w:pPr>
      <w:r>
        <w:t>Detailed Test Values</w:t>
      </w:r>
    </w:p>
    <w:p>
      <w:r>
        <w:t>Customer ID: CUST-09-0014</w:t>
      </w:r>
    </w:p>
    <w:p>
      <w:r>
        <w:t>Year: 2018</w:t>
      </w:r>
    </w:p>
    <w:p>
      <w:r>
        <w:t>Branch: Chennai</w:t>
      </w:r>
    </w:p>
    <w:p>
      <w:r>
        <w:t>Product: Gold Loan Collateral</w:t>
      </w:r>
    </w:p>
    <w:p>
      <w:r>
        <w:t>Transaction type: BUYBACK</w:t>
      </w:r>
    </w:p>
    <w:p>
      <w:r>
        <w:t>Purity: 14K</w:t>
      </w:r>
    </w:p>
    <w:p>
      <w:r>
        <w:t>Quantity: 9.50 g</w:t>
      </w:r>
    </w:p>
    <w:p>
      <w:r>
        <w:t>Synthetic benchmark rate: INR 3,140/g</w:t>
      </w:r>
    </w:p>
    <w:p>
      <w:r>
        <w:t>Illustrative gross metal value: INR 29,830.00</w:t>
      </w:r>
    </w:p>
    <w:p>
      <w:r>
        <w:t>Illustrative making/processing charge: INR 1,789.80</w:t>
      </w:r>
    </w:p>
    <w:p>
      <w:r>
        <w:t>Illustrative tax/other charge field: INR 894.90</w:t>
      </w:r>
    </w:p>
    <w:p>
      <w:r>
        <w:t>Illustrative customer total: INR 32,514.70</w:t>
      </w:r>
    </w:p>
    <w:p>
      <w:r>
        <w:t>Scenario score: 73/100</w:t>
      </w:r>
    </w:p>
    <w:p>
      <w:pPr>
        <w:pStyle w:val="Heading2"/>
      </w:pPr>
      <w:r>
        <w:t>Customer / Market Interpretation</w:t>
      </w:r>
    </w:p>
    <w:p>
      <w:r>
        <w:t>In this synthetic scenario, CUST-09-0014 interacts with the Chennai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GOLD-ANL-09-014.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15</w:t>
      </w:r>
    </w:p>
    <w:p>
      <w:r>
        <w:t>Reference: GOLD-ANL-09-015 | Dataset version 1.0 | Synthetic</w:t>
      </w:r>
    </w:p>
    <w:p>
      <w:pPr>
        <w:pStyle w:val="Heading2"/>
      </w:pPr>
      <w:r>
        <w:t>Core Policy / Analytical Rule</w:t>
      </w:r>
    </w:p>
    <w:p>
      <w:r>
        <w:t>Audit records should capture who performed an action, when, what changed and the relevant document or transaction ID.</w:t>
      </w:r>
    </w:p>
    <w:p>
      <w:pPr>
        <w:pStyle w:val="Heading2"/>
      </w:pPr>
      <w:r>
        <w:t>Detailed Test Values</w:t>
      </w:r>
    </w:p>
    <w:p>
      <w:r>
        <w:t>Customer ID: CUST-09-0015</w:t>
      </w:r>
    </w:p>
    <w:p>
      <w:r>
        <w:t>Year: 2000</w:t>
      </w:r>
    </w:p>
    <w:p>
      <w:r>
        <w:t>Branch: Coimbatore</w:t>
      </w:r>
    </w:p>
    <w:p>
      <w:r>
        <w:t>Product: 22K Jewellery</w:t>
      </w:r>
    </w:p>
    <w:p>
      <w:r>
        <w:t>Transaction type: LOAN</w:t>
      </w:r>
    </w:p>
    <w:p>
      <w:r>
        <w:t>Purity: 24K</w:t>
      </w:r>
    </w:p>
    <w:p>
      <w:r>
        <w:t>Quantity: 14.00 g</w:t>
      </w:r>
    </w:p>
    <w:p>
      <w:r>
        <w:t>Synthetic benchmark rate: INR 450/g</w:t>
      </w:r>
    </w:p>
    <w:p>
      <w:r>
        <w:t>Illustrative gross metal value: INR 6,300.00</w:t>
      </w:r>
    </w:p>
    <w:p>
      <w:r>
        <w:t>Illustrative making/processing charge: INR 378.00</w:t>
      </w:r>
    </w:p>
    <w:p>
      <w:r>
        <w:t>Illustrative tax/other charge field: INR 189.00</w:t>
      </w:r>
    </w:p>
    <w:p>
      <w:r>
        <w:t>Illustrative customer total: INR 6,867.00</w:t>
      </w:r>
    </w:p>
    <w:p>
      <w:r>
        <w:t>Scenario score: 80/100</w:t>
      </w:r>
    </w:p>
    <w:p>
      <w:pPr>
        <w:pStyle w:val="Heading2"/>
      </w:pPr>
      <w:r>
        <w:t>Customer / Market Interpretation</w:t>
      </w:r>
    </w:p>
    <w:p>
      <w:r>
        <w:t>In this synthetic scenario, CUST-09-0015 interacts with the Coimbatore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GOLD-ANL-09-015.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16</w:t>
      </w:r>
    </w:p>
    <w:p>
      <w:r>
        <w:t>Reference: GOLD-ANL-09-016 | Dataset version 1.0 | Synthetic</w:t>
      </w:r>
    </w:p>
    <w:p>
      <w:pPr>
        <w:pStyle w:val="Heading2"/>
      </w:pPr>
      <w:r>
        <w:t>Core Policy / Analytical Rule</w:t>
      </w:r>
    </w:p>
    <w:p>
      <w:r>
        <w:t>Access-controlled information should not be exposed unnecessarily in RAG responses.</w:t>
      </w:r>
    </w:p>
    <w:p>
      <w:pPr>
        <w:pStyle w:val="Heading2"/>
      </w:pPr>
      <w:r>
        <w:t>Detailed Test Values</w:t>
      </w:r>
    </w:p>
    <w:p>
      <w:r>
        <w:t>Customer ID: CUST-09-0016</w:t>
      </w:r>
    </w:p>
    <w:p>
      <w:r>
        <w:t>Year: 2009</w:t>
      </w:r>
    </w:p>
    <w:p>
      <w:r>
        <w:t>Branch: Bengaluru</w:t>
      </w:r>
    </w:p>
    <w:p>
      <w:r>
        <w:t>Product: 24K Coin</w:t>
      </w:r>
    </w:p>
    <w:p>
      <w:r>
        <w:t>Transaction type: BUY</w:t>
      </w:r>
    </w:p>
    <w:p>
      <w:r>
        <w:t>Purity: 22K</w:t>
      </w:r>
    </w:p>
    <w:p>
      <w:r>
        <w:t>Quantity: 18.50 g</w:t>
      </w:r>
    </w:p>
    <w:p>
      <w:r>
        <w:t>Synthetic benchmark rate: INR 1,450/g</w:t>
      </w:r>
    </w:p>
    <w:p>
      <w:r>
        <w:t>Illustrative gross metal value: INR 26,825.00</w:t>
      </w:r>
    </w:p>
    <w:p>
      <w:r>
        <w:t>Illustrative making/processing charge: INR 1,609.50</w:t>
      </w:r>
    </w:p>
    <w:p>
      <w:r>
        <w:t>Illustrative tax/other charge field: INR 804.75</w:t>
      </w:r>
    </w:p>
    <w:p>
      <w:r>
        <w:t>Illustrative customer total: INR 29,239.25</w:t>
      </w:r>
    </w:p>
    <w:p>
      <w:r>
        <w:t>Scenario score: 87/100</w:t>
      </w:r>
    </w:p>
    <w:p>
      <w:pPr>
        <w:pStyle w:val="Heading2"/>
      </w:pPr>
      <w:r>
        <w:t>Customer / Market Interpretation</w:t>
      </w:r>
    </w:p>
    <w:p>
      <w:r>
        <w:t>In this synthetic scenario, CUST-09-0016 interacts with the Bengaluru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GOLD-ANL-09-016.</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17</w:t>
      </w:r>
    </w:p>
    <w:p>
      <w:r>
        <w:t>Reference: GOLD-ANL-09-017 | Dataset version 1.0 | Synthetic</w:t>
      </w:r>
    </w:p>
    <w:p>
      <w:pPr>
        <w:pStyle w:val="Heading2"/>
      </w:pPr>
      <w:r>
        <w:t>Core Policy / Analytical Rule</w:t>
      </w:r>
    </w:p>
    <w:p>
      <w:r>
        <w:t>Potential red flags include duplicate customer identifiers, unusual transaction frequency, inconsistent purity/weight combinations, suspicious refund patterns and missing approvals.</w:t>
      </w:r>
    </w:p>
    <w:p>
      <w:pPr>
        <w:pStyle w:val="Heading2"/>
      </w:pPr>
      <w:r>
        <w:t>Detailed Test Values</w:t>
      </w:r>
    </w:p>
    <w:p>
      <w:r>
        <w:t>Customer ID: CUST-09-0017</w:t>
      </w:r>
    </w:p>
    <w:p>
      <w:r>
        <w:t>Year: 2018</w:t>
      </w:r>
    </w:p>
    <w:p>
      <w:r>
        <w:t>Branch: Hosur</w:t>
      </w:r>
    </w:p>
    <w:p>
      <w:r>
        <w:t>Product: Gold Bar</w:t>
      </w:r>
    </w:p>
    <w:p>
      <w:r>
        <w:t>Transaction type: SELL</w:t>
      </w:r>
    </w:p>
    <w:p>
      <w:r>
        <w:t>Purity: 18K</w:t>
      </w:r>
    </w:p>
    <w:p>
      <w:r>
        <w:t>Quantity: 4.50 g</w:t>
      </w:r>
    </w:p>
    <w:p>
      <w:r>
        <w:t>Synthetic benchmark rate: INR 3,140/g</w:t>
      </w:r>
    </w:p>
    <w:p>
      <w:r>
        <w:t>Illustrative gross metal value: INR 14,130.00</w:t>
      </w:r>
    </w:p>
    <w:p>
      <w:r>
        <w:t>Illustrative making/processing charge: INR 847.80</w:t>
      </w:r>
    </w:p>
    <w:p>
      <w:r>
        <w:t>Illustrative tax/other charge field: INR 423.90</w:t>
      </w:r>
    </w:p>
    <w:p>
      <w:r>
        <w:t>Illustrative customer total: INR 15,401.70</w:t>
      </w:r>
    </w:p>
    <w:p>
      <w:r>
        <w:t>Scenario score: 94/100</w:t>
      </w:r>
    </w:p>
    <w:p>
      <w:pPr>
        <w:pStyle w:val="Heading2"/>
      </w:pPr>
      <w:r>
        <w:t>Customer / Market Interpretation</w:t>
      </w:r>
    </w:p>
    <w:p>
      <w:r>
        <w:t>In this synthetic scenario, CUST-09-0017 interacts with the Hosur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GOLD-ANL-09-017.</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18</w:t>
      </w:r>
    </w:p>
    <w:p>
      <w:r>
        <w:t>Reference: GOLD-ANL-09-018 | Dataset version 1.0 | Synthetic</w:t>
      </w:r>
    </w:p>
    <w:p>
      <w:pPr>
        <w:pStyle w:val="Heading2"/>
      </w:pPr>
      <w:r>
        <w:t>Core Policy / Analytical Rule</w:t>
      </w:r>
    </w:p>
    <w:p>
      <w:r>
        <w:t>Do not label a transaction fraudulent solely from an anomaly score. Mark it for review.</w:t>
      </w:r>
    </w:p>
    <w:p>
      <w:pPr>
        <w:pStyle w:val="Heading2"/>
      </w:pPr>
      <w:r>
        <w:t>Detailed Test Values</w:t>
      </w:r>
    </w:p>
    <w:p>
      <w:r>
        <w:t>Customer ID: CUST-09-0018</w:t>
      </w:r>
    </w:p>
    <w:p>
      <w:r>
        <w:t>Year: 2000</w:t>
      </w:r>
    </w:p>
    <w:p>
      <w:r>
        <w:t>Branch: Madurai</w:t>
      </w:r>
    </w:p>
    <w:p>
      <w:r>
        <w:t>Product: Old Gold Buyback</w:t>
      </w:r>
    </w:p>
    <w:p>
      <w:r>
        <w:t>Transaction type: BUYBACK</w:t>
      </w:r>
    </w:p>
    <w:p>
      <w:r>
        <w:t>Purity: 14K</w:t>
      </w:r>
    </w:p>
    <w:p>
      <w:r>
        <w:t>Quantity: 9.00 g</w:t>
      </w:r>
    </w:p>
    <w:p>
      <w:r>
        <w:t>Synthetic benchmark rate: INR 450/g</w:t>
      </w:r>
    </w:p>
    <w:p>
      <w:r>
        <w:t>Illustrative gross metal value: INR 4,050.00</w:t>
      </w:r>
    </w:p>
    <w:p>
      <w:r>
        <w:t>Illustrative making/processing charge: INR 243.00</w:t>
      </w:r>
    </w:p>
    <w:p>
      <w:r>
        <w:t>Illustrative tax/other charge field: INR 121.50</w:t>
      </w:r>
    </w:p>
    <w:p>
      <w:r>
        <w:t>Illustrative customer total: INR 4,414.50</w:t>
      </w:r>
    </w:p>
    <w:p>
      <w:r>
        <w:t>Scenario score: 50/100</w:t>
      </w:r>
    </w:p>
    <w:p>
      <w:pPr>
        <w:pStyle w:val="Heading2"/>
      </w:pPr>
      <w:r>
        <w:t>Customer / Market Interpretation</w:t>
      </w:r>
    </w:p>
    <w:p>
      <w:r>
        <w:t>In this synthetic scenario, CUST-09-0018 interacts with the Madurai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GOLD-ANL-09-018.</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19</w:t>
      </w:r>
    </w:p>
    <w:p>
      <w:r>
        <w:t>Reference: GOLD-ANL-09-019 | Dataset version 1.0 | Synthetic</w:t>
      </w:r>
    </w:p>
    <w:p>
      <w:pPr>
        <w:pStyle w:val="Heading2"/>
      </w:pPr>
      <w:r>
        <w:t>Core Policy / Analytical Rule</w:t>
      </w:r>
    </w:p>
    <w:p>
      <w:r>
        <w:t>Audit records should capture who performed an action, when, what changed and the relevant document or transaction ID.</w:t>
      </w:r>
    </w:p>
    <w:p>
      <w:pPr>
        <w:pStyle w:val="Heading2"/>
      </w:pPr>
      <w:r>
        <w:t>Detailed Test Values</w:t>
      </w:r>
    </w:p>
    <w:p>
      <w:r>
        <w:t>Customer ID: CUST-09-0019</w:t>
      </w:r>
    </w:p>
    <w:p>
      <w:r>
        <w:t>Year: 2009</w:t>
      </w:r>
    </w:p>
    <w:p>
      <w:r>
        <w:t>Branch: Salem</w:t>
      </w:r>
    </w:p>
    <w:p>
      <w:r>
        <w:t>Product: Gold Loan Collateral</w:t>
      </w:r>
    </w:p>
    <w:p>
      <w:r>
        <w:t>Transaction type: LOAN</w:t>
      </w:r>
    </w:p>
    <w:p>
      <w:r>
        <w:t>Purity: 24K</w:t>
      </w:r>
    </w:p>
    <w:p>
      <w:r>
        <w:t>Quantity: 13.50 g</w:t>
      </w:r>
    </w:p>
    <w:p>
      <w:r>
        <w:t>Synthetic benchmark rate: INR 1,450/g</w:t>
      </w:r>
    </w:p>
    <w:p>
      <w:r>
        <w:t>Illustrative gross metal value: INR 19,575.00</w:t>
      </w:r>
    </w:p>
    <w:p>
      <w:r>
        <w:t>Illustrative making/processing charge: INR 1,174.50</w:t>
      </w:r>
    </w:p>
    <w:p>
      <w:r>
        <w:t>Illustrative tax/other charge field: INR 587.25</w:t>
      </w:r>
    </w:p>
    <w:p>
      <w:r>
        <w:t>Illustrative customer total: INR 21,336.75</w:t>
      </w:r>
    </w:p>
    <w:p>
      <w:r>
        <w:t>Scenario score: 57/100</w:t>
      </w:r>
    </w:p>
    <w:p>
      <w:pPr>
        <w:pStyle w:val="Heading2"/>
      </w:pPr>
      <w:r>
        <w:t>Customer / Market Interpretation</w:t>
      </w:r>
    </w:p>
    <w:p>
      <w:r>
        <w:t>In this synthetic scenario, CUST-09-0019 interacts with the Salem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GOLD-ANL-09-019.</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20</w:t>
      </w:r>
    </w:p>
    <w:p>
      <w:r>
        <w:t>Reference: GOLD-ANL-09-020 | Dataset version 1.0 | Synthetic</w:t>
      </w:r>
    </w:p>
    <w:p>
      <w:pPr>
        <w:pStyle w:val="Heading2"/>
      </w:pPr>
      <w:r>
        <w:t>Core Policy / Analytical Rule</w:t>
      </w:r>
    </w:p>
    <w:p>
      <w:r>
        <w:t>Access-controlled information should not be exposed unnecessarily in RAG responses.</w:t>
      </w:r>
    </w:p>
    <w:p>
      <w:pPr>
        <w:pStyle w:val="Heading2"/>
      </w:pPr>
      <w:r>
        <w:t>Detailed Test Values</w:t>
      </w:r>
    </w:p>
    <w:p>
      <w:r>
        <w:t>Customer ID: CUST-09-0020</w:t>
      </w:r>
    </w:p>
    <w:p>
      <w:r>
        <w:t>Year: 2018</w:t>
      </w:r>
    </w:p>
    <w:p>
      <w:r>
        <w:t>Branch: Hyderabad</w:t>
      </w:r>
    </w:p>
    <w:p>
      <w:r>
        <w:t>Product: 22K Jewellery</w:t>
      </w:r>
    </w:p>
    <w:p>
      <w:r>
        <w:t>Transaction type: BUY</w:t>
      </w:r>
    </w:p>
    <w:p>
      <w:r>
        <w:t>Purity: 22K</w:t>
      </w:r>
    </w:p>
    <w:p>
      <w:r>
        <w:t>Quantity: 18.00 g</w:t>
      </w:r>
    </w:p>
    <w:p>
      <w:r>
        <w:t>Synthetic benchmark rate: INR 3,140/g</w:t>
      </w:r>
    </w:p>
    <w:p>
      <w:r>
        <w:t>Illustrative gross metal value: INR 56,520.00</w:t>
      </w:r>
    </w:p>
    <w:p>
      <w:r>
        <w:t>Illustrative making/processing charge: INR 3,391.20</w:t>
      </w:r>
    </w:p>
    <w:p>
      <w:r>
        <w:t>Illustrative tax/other charge field: INR 1,695.60</w:t>
      </w:r>
    </w:p>
    <w:p>
      <w:r>
        <w:t>Illustrative customer total: INR 61,606.80</w:t>
      </w:r>
    </w:p>
    <w:p>
      <w:r>
        <w:t>Scenario score: 64/100</w:t>
      </w:r>
    </w:p>
    <w:p>
      <w:pPr>
        <w:pStyle w:val="Heading2"/>
      </w:pPr>
      <w:r>
        <w:t>Customer / Market Interpretation</w:t>
      </w:r>
    </w:p>
    <w:p>
      <w:r>
        <w:t>In this synthetic scenario, CUST-09-0020 interacts with the Hyderabad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GOLD-ANL-09-020.</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21</w:t>
      </w:r>
    </w:p>
    <w:p>
      <w:r>
        <w:t>Reference: GOLD-ANL-09-021 | Dataset version 1.0 | Synthetic</w:t>
      </w:r>
    </w:p>
    <w:p>
      <w:pPr>
        <w:pStyle w:val="Heading2"/>
      </w:pPr>
      <w:r>
        <w:t>Core Policy / Analytical Rule</w:t>
      </w:r>
    </w:p>
    <w:p>
      <w:r>
        <w:t>Potential red flags include duplicate customer identifiers, unusual transaction frequency, inconsistent purity/weight combinations, suspicious refund patterns and missing approvals.</w:t>
      </w:r>
    </w:p>
    <w:p>
      <w:pPr>
        <w:pStyle w:val="Heading2"/>
      </w:pPr>
      <w:r>
        <w:t>Detailed Test Values</w:t>
      </w:r>
    </w:p>
    <w:p>
      <w:r>
        <w:t>Customer ID: CUST-09-0021</w:t>
      </w:r>
    </w:p>
    <w:p>
      <w:r>
        <w:t>Year: 2000</w:t>
      </w:r>
    </w:p>
    <w:p>
      <w:r>
        <w:t>Branch: Chennai</w:t>
      </w:r>
    </w:p>
    <w:p>
      <w:r>
        <w:t>Product: 24K Coin</w:t>
      </w:r>
    </w:p>
    <w:p>
      <w:r>
        <w:t>Transaction type: SELL</w:t>
      </w:r>
    </w:p>
    <w:p>
      <w:r>
        <w:t>Purity: 18K</w:t>
      </w:r>
    </w:p>
    <w:p>
      <w:r>
        <w:t>Quantity: 4.00 g</w:t>
      </w:r>
    </w:p>
    <w:p>
      <w:r>
        <w:t>Synthetic benchmark rate: INR 450/g</w:t>
      </w:r>
    </w:p>
    <w:p>
      <w:r>
        <w:t>Illustrative gross metal value: INR 1,800.00</w:t>
      </w:r>
    </w:p>
    <w:p>
      <w:r>
        <w:t>Illustrative making/processing charge: INR 108.00</w:t>
      </w:r>
    </w:p>
    <w:p>
      <w:r>
        <w:t>Illustrative tax/other charge field: INR 54.00</w:t>
      </w:r>
    </w:p>
    <w:p>
      <w:r>
        <w:t>Illustrative customer total: INR 1,962.00</w:t>
      </w:r>
    </w:p>
    <w:p>
      <w:r>
        <w:t>Scenario score: 71/100</w:t>
      </w:r>
    </w:p>
    <w:p>
      <w:pPr>
        <w:pStyle w:val="Heading2"/>
      </w:pPr>
      <w:r>
        <w:t>Customer / Market Interpretation</w:t>
      </w:r>
    </w:p>
    <w:p>
      <w:r>
        <w:t>In this synthetic scenario, CUST-09-0021 interacts with the Chennai branch for 24K Coin. The benchmark value is used only as a testing input. An analytics system should calculate the gross metal value separately from charges and should not treat the benchmark as a guaranteed purchase or resale price. For RAG evaluation, the answer should cite GOLD-ANL-09-021.</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22</w:t>
      </w:r>
    </w:p>
    <w:p>
      <w:r>
        <w:t>Reference: GOLD-ANL-09-022 | Dataset version 1.0 | Synthetic</w:t>
      </w:r>
    </w:p>
    <w:p>
      <w:pPr>
        <w:pStyle w:val="Heading2"/>
      </w:pPr>
      <w:r>
        <w:t>Core Policy / Analytical Rule</w:t>
      </w:r>
    </w:p>
    <w:p>
      <w:r>
        <w:t>Do not label a transaction fraudulent solely from an anomaly score. Mark it for review.</w:t>
      </w:r>
    </w:p>
    <w:p>
      <w:pPr>
        <w:pStyle w:val="Heading2"/>
      </w:pPr>
      <w:r>
        <w:t>Detailed Test Values</w:t>
      </w:r>
    </w:p>
    <w:p>
      <w:r>
        <w:t>Customer ID: CUST-09-0022</w:t>
      </w:r>
    </w:p>
    <w:p>
      <w:r>
        <w:t>Year: 2009</w:t>
      </w:r>
    </w:p>
    <w:p>
      <w:r>
        <w:t>Branch: Coimbatore</w:t>
      </w:r>
    </w:p>
    <w:p>
      <w:r>
        <w:t>Product: Gold Bar</w:t>
      </w:r>
    </w:p>
    <w:p>
      <w:r>
        <w:t>Transaction type: BUYBACK</w:t>
      </w:r>
    </w:p>
    <w:p>
      <w:r>
        <w:t>Purity: 14K</w:t>
      </w:r>
    </w:p>
    <w:p>
      <w:r>
        <w:t>Quantity: 8.50 g</w:t>
      </w:r>
    </w:p>
    <w:p>
      <w:r>
        <w:t>Synthetic benchmark rate: INR 1,450/g</w:t>
      </w:r>
    </w:p>
    <w:p>
      <w:r>
        <w:t>Illustrative gross metal value: INR 12,325.00</w:t>
      </w:r>
    </w:p>
    <w:p>
      <w:r>
        <w:t>Illustrative making/processing charge: INR 739.50</w:t>
      </w:r>
    </w:p>
    <w:p>
      <w:r>
        <w:t>Illustrative tax/other charge field: INR 369.75</w:t>
      </w:r>
    </w:p>
    <w:p>
      <w:r>
        <w:t>Illustrative customer total: INR 13,434.25</w:t>
      </w:r>
    </w:p>
    <w:p>
      <w:r>
        <w:t>Scenario score: 78/100</w:t>
      </w:r>
    </w:p>
    <w:p>
      <w:pPr>
        <w:pStyle w:val="Heading2"/>
      </w:pPr>
      <w:r>
        <w:t>Customer / Market Interpretation</w:t>
      </w:r>
    </w:p>
    <w:p>
      <w:r>
        <w:t>In this synthetic scenario, CUST-09-0022 interacts with the Coimbatore branch for Gold Bar. The benchmark value is used only as a testing input. An analytics system should calculate the gross metal value separately from charges and should not treat the benchmark as a guaranteed purchase or resale price. For RAG evaluation, the answer should cite GOLD-ANL-09-022.</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23</w:t>
      </w:r>
    </w:p>
    <w:p>
      <w:r>
        <w:t>Reference: GOLD-ANL-09-023 | Dataset version 1.0 | Synthetic</w:t>
      </w:r>
    </w:p>
    <w:p>
      <w:pPr>
        <w:pStyle w:val="Heading2"/>
      </w:pPr>
      <w:r>
        <w:t>Core Policy / Analytical Rule</w:t>
      </w:r>
    </w:p>
    <w:p>
      <w:r>
        <w:t>Audit records should capture who performed an action, when, what changed and the relevant document or transaction ID.</w:t>
      </w:r>
    </w:p>
    <w:p>
      <w:pPr>
        <w:pStyle w:val="Heading2"/>
      </w:pPr>
      <w:r>
        <w:t>Detailed Test Values</w:t>
      </w:r>
    </w:p>
    <w:p>
      <w:r>
        <w:t>Customer ID: CUST-09-0023</w:t>
      </w:r>
    </w:p>
    <w:p>
      <w:r>
        <w:t>Year: 2018</w:t>
      </w:r>
    </w:p>
    <w:p>
      <w:r>
        <w:t>Branch: Bengaluru</w:t>
      </w:r>
    </w:p>
    <w:p>
      <w:r>
        <w:t>Product: Old Gold Buyback</w:t>
      </w:r>
    </w:p>
    <w:p>
      <w:r>
        <w:t>Transaction type: LOAN</w:t>
      </w:r>
    </w:p>
    <w:p>
      <w:r>
        <w:t>Purity: 24K</w:t>
      </w:r>
    </w:p>
    <w:p>
      <w:r>
        <w:t>Quantity: 13.00 g</w:t>
      </w:r>
    </w:p>
    <w:p>
      <w:r>
        <w:t>Synthetic benchmark rate: INR 3,140/g</w:t>
      </w:r>
    </w:p>
    <w:p>
      <w:r>
        <w:t>Illustrative gross metal value: INR 40,820.00</w:t>
      </w:r>
    </w:p>
    <w:p>
      <w:r>
        <w:t>Illustrative making/processing charge: INR 2,449.20</w:t>
      </w:r>
    </w:p>
    <w:p>
      <w:r>
        <w:t>Illustrative tax/other charge field: INR 1,224.60</w:t>
      </w:r>
    </w:p>
    <w:p>
      <w:r>
        <w:t>Illustrative customer total: INR 44,493.80</w:t>
      </w:r>
    </w:p>
    <w:p>
      <w:r>
        <w:t>Scenario score: 85/100</w:t>
      </w:r>
    </w:p>
    <w:p>
      <w:pPr>
        <w:pStyle w:val="Heading2"/>
      </w:pPr>
      <w:r>
        <w:t>Customer / Market Interpretation</w:t>
      </w:r>
    </w:p>
    <w:p>
      <w:r>
        <w:t>In this synthetic scenario, CUST-09-0023 interacts with the Bengaluru branch for Old Gold Buyback. The benchmark value is used only as a testing input. An analytics system should calculate the gross metal value separately from charges and should not treat the benchmark as a guaranteed purchase or resale price. For RAG evaluation, the answer should cite GOLD-ANL-09-023.</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24</w:t>
      </w:r>
    </w:p>
    <w:p>
      <w:r>
        <w:t>Reference: GOLD-ANL-09-024 | Dataset version 1.0 | Synthetic</w:t>
      </w:r>
    </w:p>
    <w:p>
      <w:pPr>
        <w:pStyle w:val="Heading2"/>
      </w:pPr>
      <w:r>
        <w:t>Core Policy / Analytical Rule</w:t>
      </w:r>
    </w:p>
    <w:p>
      <w:r>
        <w:t>Access-controlled information should not be exposed unnecessarily in RAG responses.</w:t>
      </w:r>
    </w:p>
    <w:p>
      <w:pPr>
        <w:pStyle w:val="Heading2"/>
      </w:pPr>
      <w:r>
        <w:t>Detailed Test Values</w:t>
      </w:r>
    </w:p>
    <w:p>
      <w:r>
        <w:t>Customer ID: CUST-09-0024</w:t>
      </w:r>
    </w:p>
    <w:p>
      <w:r>
        <w:t>Year: 2000</w:t>
      </w:r>
    </w:p>
    <w:p>
      <w:r>
        <w:t>Branch: Hosur</w:t>
      </w:r>
    </w:p>
    <w:p>
      <w:r>
        <w:t>Product: Gold Loan Collateral</w:t>
      </w:r>
    </w:p>
    <w:p>
      <w:r>
        <w:t>Transaction type: BUY</w:t>
      </w:r>
    </w:p>
    <w:p>
      <w:r>
        <w:t>Purity: 22K</w:t>
      </w:r>
    </w:p>
    <w:p>
      <w:r>
        <w:t>Quantity: 17.50 g</w:t>
      </w:r>
    </w:p>
    <w:p>
      <w:r>
        <w:t>Synthetic benchmark rate: INR 450/g</w:t>
      </w:r>
    </w:p>
    <w:p>
      <w:r>
        <w:t>Illustrative gross metal value: INR 7,875.00</w:t>
      </w:r>
    </w:p>
    <w:p>
      <w:r>
        <w:t>Illustrative making/processing charge: INR 472.50</w:t>
      </w:r>
    </w:p>
    <w:p>
      <w:r>
        <w:t>Illustrative tax/other charge field: INR 236.25</w:t>
      </w:r>
    </w:p>
    <w:p>
      <w:r>
        <w:t>Illustrative customer total: INR 8,583.75</w:t>
      </w:r>
    </w:p>
    <w:p>
      <w:r>
        <w:t>Scenario score: 92/100</w:t>
      </w:r>
    </w:p>
    <w:p>
      <w:pPr>
        <w:pStyle w:val="Heading2"/>
      </w:pPr>
      <w:r>
        <w:t>Customer / Market Interpretation</w:t>
      </w:r>
    </w:p>
    <w:p>
      <w:r>
        <w:t>In this synthetic scenario, CUST-09-0024 interacts with the Hosur branch for Gold Loan Collateral. The benchmark value is used only as a testing input. An analytics system should calculate the gross metal value separately from charges and should not treat the benchmark as a guaranteed purchase or resale price. For RAG evaluation, the answer should cite GOLD-ANL-09-024.</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Risk, Fraud &amp; Compliance Test Cases — Detailed Analysis Page 25</w:t>
      </w:r>
    </w:p>
    <w:p>
      <w:r>
        <w:t>Reference: GOLD-ANL-09-025 | Dataset version 1.0 | Synthetic</w:t>
      </w:r>
    </w:p>
    <w:p>
      <w:pPr>
        <w:pStyle w:val="Heading2"/>
      </w:pPr>
      <w:r>
        <w:t>Core Policy / Analytical Rule</w:t>
      </w:r>
    </w:p>
    <w:p>
      <w:r>
        <w:t>Potential red flags include duplicate customer identifiers, unusual transaction frequency, inconsistent purity/weight combinations, suspicious refund patterns and missing approvals.</w:t>
      </w:r>
    </w:p>
    <w:p>
      <w:pPr>
        <w:pStyle w:val="Heading2"/>
      </w:pPr>
      <w:r>
        <w:t>Detailed Test Values</w:t>
      </w:r>
    </w:p>
    <w:p>
      <w:r>
        <w:t>Customer ID: CUST-09-0025</w:t>
      </w:r>
    </w:p>
    <w:p>
      <w:r>
        <w:t>Year: 2009</w:t>
      </w:r>
    </w:p>
    <w:p>
      <w:r>
        <w:t>Branch: Madurai</w:t>
      </w:r>
    </w:p>
    <w:p>
      <w:r>
        <w:t>Product: 22K Jewellery</w:t>
      </w:r>
    </w:p>
    <w:p>
      <w:r>
        <w:t>Transaction type: SELL</w:t>
      </w:r>
    </w:p>
    <w:p>
      <w:r>
        <w:t>Purity: 18K</w:t>
      </w:r>
    </w:p>
    <w:p>
      <w:r>
        <w:t>Quantity: 3.50 g</w:t>
      </w:r>
    </w:p>
    <w:p>
      <w:r>
        <w:t>Synthetic benchmark rate: INR 1,450/g</w:t>
      </w:r>
    </w:p>
    <w:p>
      <w:r>
        <w:t>Illustrative gross metal value: INR 5,075.00</w:t>
      </w:r>
    </w:p>
    <w:p>
      <w:r>
        <w:t>Illustrative making/processing charge: INR 304.50</w:t>
      </w:r>
    </w:p>
    <w:p>
      <w:r>
        <w:t>Illustrative tax/other charge field: INR 152.25</w:t>
      </w:r>
    </w:p>
    <w:p>
      <w:r>
        <w:t>Illustrative customer total: INR 5,531.75</w:t>
      </w:r>
    </w:p>
    <w:p>
      <w:r>
        <w:t>Scenario score: 99/100</w:t>
      </w:r>
    </w:p>
    <w:p>
      <w:pPr>
        <w:pStyle w:val="Heading2"/>
      </w:pPr>
      <w:r>
        <w:t>Customer / Market Interpretation</w:t>
      </w:r>
    </w:p>
    <w:p>
      <w:r>
        <w:t>In this synthetic scenario, CUST-09-0025 interacts with the Madurai branch for 22K Jewellery. The benchmark value is used only as a testing input. An analytics system should calculate the gross metal value separately from charges and should not treat the benchmark as a guaranteed purchase or resale price. For RAG evaluation, the answer should cite GOLD-ANL-09-025.</w:t>
      </w:r>
    </w:p>
    <w:p>
      <w:pPr>
        <w:pStyle w:val="Heading2"/>
      </w:pPr>
      <w:r>
        <w:t>Comparison Hooks</w:t>
      </w:r>
    </w:p>
    <w:p>
      <w:r>
        <w:t>Compare this page against another period, product, branch or customer segment. Suggested dimensions: year, grams, INR/g, gross value, charges, transaction type, purity, branch and customer segment.</w:t>
      </w:r>
    </w:p>
    <w:p>
      <w:pPr>
        <w:pStyle w:val="Heading2"/>
      </w:pPr>
      <w:r>
        <w:t>Validation Checklist</w:t>
      </w:r>
    </w:p>
    <w:p>
      <w:r>
        <w:t>☐ Source tag preserved</w:t>
      </w:r>
    </w:p>
    <w:p>
      <w:r>
        <w:t>☐ Year and unit identified</w:t>
      </w:r>
    </w:p>
    <w:p>
      <w:r>
        <w:t>☐ Purity identified</w:t>
      </w:r>
    </w:p>
    <w:p>
      <w:r>
        <w:t>☐ Weight and price separated</w:t>
      </w:r>
    </w:p>
    <w:p>
      <w:r>
        <w:t>☐ Gross value separated from charges</w:t>
      </w:r>
    </w:p>
    <w:p>
      <w:r>
        <w:t>☐ Synthetic status preserved</w:t>
      </w:r>
    </w:p>
    <w:p>
      <w:r>
        <w:t>☐ Citation identifier available</w:t>
      </w:r>
    </w:p>
    <w:p>
      <w:r>
        <w:t>☐ No guaranteed-return claim</w:t>
      </w:r>
    </w:p>
    <w:p>
      <w:r>
        <w:t>☐ Comparison dimensions available</w:t>
      </w:r>
    </w:p>
    <w:p>
      <w:r>
        <w:br w:type="page"/>
      </w:r>
    </w:p>
    <w:p>
      <w:pPr>
        <w:pStyle w:val="Heading1"/>
      </w:pPr>
      <w:r>
        <w:t>Transaction Dataset &amp; RAG Test Records — Batch 1, Page 1</w:t>
      </w:r>
    </w:p>
    <w:p>
      <w:r>
        <w:t>Dataset block: TX-01-001 | All values synthetic.</w:t>
      </w:r>
    </w:p>
    <w:p>
      <w:r>
        <w:t>TX-01-001-00 | 2008 | SEG=Wedding Buyer | PRODUCT=22K Jewellery | ACTION=BUY | PURITY=22K | QTY=0.75g | BENCHMARK=INR 1250/g | GROSS=INR 937.50 | REGION=South</w:t>
      </w:r>
    </w:p>
    <w:p>
      <w:r>
        <w:t>TX-01-001-01 | 2009 | SEG=Investor | PRODUCT=24K Coin | ACTION=SELL | PURITY=24K | QTY=1.50g | BENCHMARK=INR 1450/g | GROSS=INR 2,175.00 | REGION=North</w:t>
      </w:r>
    </w:p>
    <w:p>
      <w:r>
        <w:t>TX-01-001-02 | 2010 | SEG=Retail Household | PRODUCT=Bar | ACTION=BUY | PURITY=22K | QTY=2.25g | BENCHMARK=INR 1850/g | GROSS=INR 4,162.50 | REGION=West</w:t>
      </w:r>
    </w:p>
    <w:p>
      <w:r>
        <w:t>TX-01-001-03 | 2011 | SEG=Gift Buyer | PRODUCT=Buyback | ACTION=BUYBACK | PURITY=18K | QTY=3.00g | BENCHMARK=INR 2650/g | GROSS=INR 7,950.00 | REGION=East</w:t>
      </w:r>
    </w:p>
    <w:p>
      <w:r>
        <w:t>TX-01-001-04 | 2012 | SEG=Recurring Saver | PRODUCT=Gold Loan | ACTION=LOAN | PURITY=22K | QTY=3.75g | BENCHMARK=INR 3100/g | GROSS=INR 11,625.00 | REGION=South</w:t>
      </w:r>
    </w:p>
    <w:p>
      <w:r>
        <w:t>TX-01-001-05 | 2013 | SEG=Wedding Buyer | PRODUCT=22K Jewellery | ACTION=BUY | PURITY=22K | QTY=4.50g | BENCHMARK=INR 3000/g | GROSS=INR 13,500.00 | REGION=North</w:t>
      </w:r>
    </w:p>
    <w:p>
      <w:r>
        <w:t>TX-01-001-06 | 2014 | SEG=Investor | PRODUCT=24K Coin | ACTION=SELL | PURITY=24K | QTY=5.25g | BENCHMARK=INR 2800/g | GROSS=INR 14,700.00 | REGION=West</w:t>
      </w:r>
    </w:p>
    <w:p>
      <w:r>
        <w:t>TX-01-001-07 | 2015 | SEG=Retail Household | PRODUCT=Bar | ACTION=BUY | PURITY=22K | QTY=6.00g | BENCHMARK=INR 2630/g | GROSS=INR 15,780.00 | REGION=East</w:t>
      </w:r>
    </w:p>
    <w:p>
      <w:r>
        <w:t>TX-01-001-08 | 2016 | SEG=Gift Buyer | PRODUCT=Buyback | ACTION=BUYBACK | PURITY=18K | QTY=6.75g | BENCHMARK=INR 2860/g | GROSS=INR 19,305.00 | REGION=South</w:t>
      </w:r>
    </w:p>
    <w:p>
      <w:r>
        <w:t>TX-01-001-09 | 2017 | SEG=Recurring Saver | PRODUCT=Gold Loan | ACTION=LOAN | PURITY=22K | QTY=7.50g | BENCHMARK=INR 2960/g | GROSS=INR 22,200.00 | REGION=North</w:t>
      </w:r>
    </w:p>
    <w:p>
      <w:r>
        <w:t>TX-01-001-10 | 2018 | SEG=Wedding Buyer | PRODUCT=22K Jewellery | ACTION=BUY | PURITY=22K | QTY=8.25g | BENCHMARK=INR 3140/g | GROSS=INR 25,905.00 | REGION=West</w:t>
      </w:r>
    </w:p>
    <w:p>
      <w:r>
        <w:t>TX-01-001-11 | 2019 | SEG=Investor | PRODUCT=24K Coin | ACTION=SELL | PURITY=24K | QTY=9.00g | BENCHMARK=INR 3500/g | GROSS=INR 31,500.00 | REGION=East</w:t>
      </w:r>
    </w:p>
    <w:p>
      <w:r>
        <w:t>TX-01-001-12 | 2020 | SEG=Retail Household | PRODUCT=Bar | ACTION=BUY | PURITY=22K | QTY=9.75g | BENCHMARK=INR 4800/g | GROSS=INR 46,800.00 | REGION=South</w:t>
      </w:r>
    </w:p>
    <w:p>
      <w:r>
        <w:t>TX-01-001-13 | 2021 | SEG=Gift Buyer | PRODUCT=Buyback | ACTION=BUYBACK | PURITY=18K | QTY=10.50g | BENCHMARK=INR 4700/g | GROSS=INR 49,350.00 | REGION=North</w:t>
      </w:r>
    </w:p>
    <w:p>
      <w:r>
        <w:t>TX-01-001-14 | 2022 | SEG=Recurring Saver | PRODUCT=Gold Loan | ACTION=LOAN | PURITY=22K | QTY=11.25g | BENCHMARK=INR 5100/g | GROSS=INR 57,375.00 | REGION=West</w:t>
      </w:r>
    </w:p>
    <w:p>
      <w:r>
        <w:t>TX-01-001-15 | 2023 | SEG=Wedding Buyer | PRODUCT=22K Jewellery | ACTION=BUY | PURITY=22K | QTY=12.00g | BENCHMARK=INR 6000/g | GROSS=INR 72,000.00 | REGION=East</w:t>
      </w:r>
    </w:p>
    <w:p>
      <w:r>
        <w:t>TX-01-001-16 | 2024 | SEG=Investor | PRODUCT=24K Coin | ACTION=SELL | PURITY=24K | QTY=12.75g | BENCHMARK=INR 7300/g | GROSS=INR 93,075.00 | REGION=South</w:t>
      </w:r>
    </w:p>
    <w:p>
      <w:r>
        <w:t>TX-01-001-17 | 2025 | SEG=Retail Household | PRODUCT=Bar | ACTION=BUY | PURITY=22K | QTY=1.00g | BENCHMARK=INR 8700/g | GROSS=INR 8,700.00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2</w:t>
      </w:r>
    </w:p>
    <w:p>
      <w:r>
        <w:t>Dataset block: TX-01-002 | All values synthetic.</w:t>
      </w:r>
    </w:p>
    <w:p>
      <w:r>
        <w:t>TX-01-002-00 | 2009 | SEG=Wedding Buyer | PRODUCT=22K Jewellery | ACTION=BUY | PURITY=22K | QTY=1.00g | BENCHMARK=INR 1450/g | GROSS=INR 1,450.00 | REGION=South</w:t>
      </w:r>
    </w:p>
    <w:p>
      <w:r>
        <w:t>TX-01-002-01 | 2010 | SEG=Investor | PRODUCT=24K Coin | ACTION=SELL | PURITY=24K | QTY=1.75g | BENCHMARK=INR 1850/g | GROSS=INR 3,237.50 | REGION=North</w:t>
      </w:r>
    </w:p>
    <w:p>
      <w:r>
        <w:t>TX-01-002-02 | 2011 | SEG=Retail Household | PRODUCT=Bar | ACTION=BUY | PURITY=22K | QTY=2.50g | BENCHMARK=INR 2650/g | GROSS=INR 6,625.00 | REGION=West</w:t>
      </w:r>
    </w:p>
    <w:p>
      <w:r>
        <w:t>TX-01-002-03 | 2012 | SEG=Gift Buyer | PRODUCT=Buyback | ACTION=BUYBACK | PURITY=18K | QTY=3.25g | BENCHMARK=INR 3100/g | GROSS=INR 10,075.00 | REGION=East</w:t>
      </w:r>
    </w:p>
    <w:p>
      <w:r>
        <w:t>TX-01-002-04 | 2013 | SEG=Recurring Saver | PRODUCT=Gold Loan | ACTION=LOAN | PURITY=22K | QTY=4.00g | BENCHMARK=INR 3000/g | GROSS=INR 12,000.00 | REGION=South</w:t>
      </w:r>
    </w:p>
    <w:p>
      <w:r>
        <w:t>TX-01-002-05 | 2014 | SEG=Wedding Buyer | PRODUCT=22K Jewellery | ACTION=BUY | PURITY=22K | QTY=4.75g | BENCHMARK=INR 2800/g | GROSS=INR 13,300.00 | REGION=North</w:t>
      </w:r>
    </w:p>
    <w:p>
      <w:r>
        <w:t>TX-01-002-06 | 2015 | SEG=Investor | PRODUCT=24K Coin | ACTION=SELL | PURITY=24K | QTY=5.50g | BENCHMARK=INR 2630/g | GROSS=INR 14,465.00 | REGION=West</w:t>
      </w:r>
    </w:p>
    <w:p>
      <w:r>
        <w:t>TX-01-002-07 | 2016 | SEG=Retail Household | PRODUCT=Bar | ACTION=BUY | PURITY=22K | QTY=6.25g | BENCHMARK=INR 2860/g | GROSS=INR 17,875.00 | REGION=East</w:t>
      </w:r>
    </w:p>
    <w:p>
      <w:r>
        <w:t>TX-01-002-08 | 2017 | SEG=Gift Buyer | PRODUCT=Buyback | ACTION=BUYBACK | PURITY=18K | QTY=7.00g | BENCHMARK=INR 2960/g | GROSS=INR 20,720.00 | REGION=South</w:t>
      </w:r>
    </w:p>
    <w:p>
      <w:r>
        <w:t>TX-01-002-09 | 2018 | SEG=Recurring Saver | PRODUCT=Gold Loan | ACTION=LOAN | PURITY=22K | QTY=7.75g | BENCHMARK=INR 3140/g | GROSS=INR 24,335.00 | REGION=North</w:t>
      </w:r>
    </w:p>
    <w:p>
      <w:r>
        <w:t>TX-01-002-10 | 2019 | SEG=Wedding Buyer | PRODUCT=22K Jewellery | ACTION=BUY | PURITY=22K | QTY=8.50g | BENCHMARK=INR 3500/g | GROSS=INR 29,750.00 | REGION=West</w:t>
      </w:r>
    </w:p>
    <w:p>
      <w:r>
        <w:t>TX-01-002-11 | 2020 | SEG=Investor | PRODUCT=24K Coin | ACTION=SELL | PURITY=24K | QTY=9.25g | BENCHMARK=INR 4800/g | GROSS=INR 44,400.00 | REGION=East</w:t>
      </w:r>
    </w:p>
    <w:p>
      <w:r>
        <w:t>TX-01-002-12 | 2021 | SEG=Retail Household | PRODUCT=Bar | ACTION=BUY | PURITY=22K | QTY=10.00g | BENCHMARK=INR 4700/g | GROSS=INR 47,000.00 | REGION=South</w:t>
      </w:r>
    </w:p>
    <w:p>
      <w:r>
        <w:t>TX-01-002-13 | 2022 | SEG=Gift Buyer | PRODUCT=Buyback | ACTION=BUYBACK | PURITY=18K | QTY=10.75g | BENCHMARK=INR 5100/g | GROSS=INR 54,825.00 | REGION=North</w:t>
      </w:r>
    </w:p>
    <w:p>
      <w:r>
        <w:t>TX-01-002-14 | 2023 | SEG=Recurring Saver | PRODUCT=Gold Loan | ACTION=LOAN | PURITY=22K | QTY=11.50g | BENCHMARK=INR 6000/g | GROSS=INR 69,000.00 | REGION=West</w:t>
      </w:r>
    </w:p>
    <w:p>
      <w:r>
        <w:t>TX-01-002-15 | 2024 | SEG=Wedding Buyer | PRODUCT=22K Jewellery | ACTION=BUY | PURITY=22K | QTY=12.25g | BENCHMARK=INR 7300/g | GROSS=INR 89,425.00 | REGION=East</w:t>
      </w:r>
    </w:p>
    <w:p>
      <w:r>
        <w:t>TX-01-002-16 | 2025 | SEG=Investor | PRODUCT=24K Coin | ACTION=SELL | PURITY=24K | QTY=0.50g | BENCHMARK=INR 8700/g | GROSS=INR 4,350.00 | REGION=South</w:t>
      </w:r>
    </w:p>
    <w:p>
      <w:r>
        <w:t>TX-01-002-17 | 2026 | SEG=Retail Household | PRODUCT=Bar | ACTION=BUY | PURITY=22K | QTY=1.25g | BENCHMARK=INR 9300/g | GROSS=INR 11,625.00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3</w:t>
      </w:r>
    </w:p>
    <w:p>
      <w:r>
        <w:t>Dataset block: TX-01-003 | All values synthetic.</w:t>
      </w:r>
    </w:p>
    <w:p>
      <w:r>
        <w:t>TX-01-003-00 | 2010 | SEG=Wedding Buyer | PRODUCT=22K Jewellery | ACTION=BUY | PURITY=22K | QTY=1.25g | BENCHMARK=INR 1850/g | GROSS=INR 2,312.50 | REGION=South</w:t>
      </w:r>
    </w:p>
    <w:p>
      <w:r>
        <w:t>TX-01-003-01 | 2011 | SEG=Investor | PRODUCT=24K Coin | ACTION=SELL | PURITY=24K | QTY=2.00g | BENCHMARK=INR 2650/g | GROSS=INR 5,300.00 | REGION=North</w:t>
      </w:r>
    </w:p>
    <w:p>
      <w:r>
        <w:t>TX-01-003-02 | 2012 | SEG=Retail Household | PRODUCT=Bar | ACTION=BUY | PURITY=22K | QTY=2.75g | BENCHMARK=INR 3100/g | GROSS=INR 8,525.00 | REGION=West</w:t>
      </w:r>
    </w:p>
    <w:p>
      <w:r>
        <w:t>TX-01-003-03 | 2013 | SEG=Gift Buyer | PRODUCT=Buyback | ACTION=BUYBACK | PURITY=18K | QTY=3.50g | BENCHMARK=INR 3000/g | GROSS=INR 10,500.00 | REGION=East</w:t>
      </w:r>
    </w:p>
    <w:p>
      <w:r>
        <w:t>TX-01-003-04 | 2014 | SEG=Recurring Saver | PRODUCT=Gold Loan | ACTION=LOAN | PURITY=22K | QTY=4.25g | BENCHMARK=INR 2800/g | GROSS=INR 11,900.00 | REGION=South</w:t>
      </w:r>
    </w:p>
    <w:p>
      <w:r>
        <w:t>TX-01-003-05 | 2015 | SEG=Wedding Buyer | PRODUCT=22K Jewellery | ACTION=BUY | PURITY=22K | QTY=5.00g | BENCHMARK=INR 2630/g | GROSS=INR 13,150.00 | REGION=North</w:t>
      </w:r>
    </w:p>
    <w:p>
      <w:r>
        <w:t>TX-01-003-06 | 2016 | SEG=Investor | PRODUCT=24K Coin | ACTION=SELL | PURITY=24K | QTY=5.75g | BENCHMARK=INR 2860/g | GROSS=INR 16,445.00 | REGION=West</w:t>
      </w:r>
    </w:p>
    <w:p>
      <w:r>
        <w:t>TX-01-003-07 | 2017 | SEG=Retail Household | PRODUCT=Bar | ACTION=BUY | PURITY=22K | QTY=6.50g | BENCHMARK=INR 2960/g | GROSS=INR 19,240.00 | REGION=East</w:t>
      </w:r>
    </w:p>
    <w:p>
      <w:r>
        <w:t>TX-01-003-08 | 2018 | SEG=Gift Buyer | PRODUCT=Buyback | ACTION=BUYBACK | PURITY=18K | QTY=7.25g | BENCHMARK=INR 3140/g | GROSS=INR 22,765.00 | REGION=South</w:t>
      </w:r>
    </w:p>
    <w:p>
      <w:r>
        <w:t>TX-01-003-09 | 2019 | SEG=Recurring Saver | PRODUCT=Gold Loan | ACTION=LOAN | PURITY=22K | QTY=8.00g | BENCHMARK=INR 3500/g | GROSS=INR 28,000.00 | REGION=North</w:t>
      </w:r>
    </w:p>
    <w:p>
      <w:r>
        <w:t>TX-01-003-10 | 2020 | SEG=Wedding Buyer | PRODUCT=22K Jewellery | ACTION=BUY | PURITY=22K | QTY=8.75g | BENCHMARK=INR 4800/g | GROSS=INR 42,000.00 | REGION=West</w:t>
      </w:r>
    </w:p>
    <w:p>
      <w:r>
        <w:t>TX-01-003-11 | 2021 | SEG=Investor | PRODUCT=24K Coin | ACTION=SELL | PURITY=24K | QTY=9.50g | BENCHMARK=INR 4700/g | GROSS=INR 44,650.00 | REGION=East</w:t>
      </w:r>
    </w:p>
    <w:p>
      <w:r>
        <w:t>TX-01-003-12 | 2022 | SEG=Retail Household | PRODUCT=Bar | ACTION=BUY | PURITY=22K | QTY=10.25g | BENCHMARK=INR 5100/g | GROSS=INR 52,275.00 | REGION=South</w:t>
      </w:r>
    </w:p>
    <w:p>
      <w:r>
        <w:t>TX-01-003-13 | 2023 | SEG=Gift Buyer | PRODUCT=Buyback | ACTION=BUYBACK | PURITY=18K | QTY=11.00g | BENCHMARK=INR 6000/g | GROSS=INR 66,000.00 | REGION=North</w:t>
      </w:r>
    </w:p>
    <w:p>
      <w:r>
        <w:t>TX-01-003-14 | 2024 | SEG=Recurring Saver | PRODUCT=Gold Loan | ACTION=LOAN | PURITY=22K | QTY=11.75g | BENCHMARK=INR 7300/g | GROSS=INR 85,775.00 | REGION=West</w:t>
      </w:r>
    </w:p>
    <w:p>
      <w:r>
        <w:t>TX-01-003-15 | 2025 | SEG=Wedding Buyer | PRODUCT=22K Jewellery | ACTION=BUY | PURITY=22K | QTY=12.50g | BENCHMARK=INR 8700/g | GROSS=INR 108,750.00 | REGION=East</w:t>
      </w:r>
    </w:p>
    <w:p>
      <w:r>
        <w:t>TX-01-003-16 | 2026 | SEG=Investor | PRODUCT=24K Coin | ACTION=SELL | PURITY=24K | QTY=0.75g | BENCHMARK=INR 9300/g | GROSS=INR 6,975.00 | REGION=South</w:t>
      </w:r>
    </w:p>
    <w:p>
      <w:r>
        <w:t>TX-01-003-17 | 2000 | SEG=Retail Household | PRODUCT=Bar | ACTION=BUY | PURITY=22K | QTY=1.50g | BENCHMARK=INR 450/g | GROSS=INR 675.00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4</w:t>
      </w:r>
    </w:p>
    <w:p>
      <w:r>
        <w:t>Dataset block: TX-01-004 | All values synthetic.</w:t>
      </w:r>
    </w:p>
    <w:p>
      <w:r>
        <w:t>TX-01-004-00 | 2011 | SEG=Wedding Buyer | PRODUCT=22K Jewellery | ACTION=BUY | PURITY=22K | QTY=1.50g | BENCHMARK=INR 2650/g | GROSS=INR 3,975.00 | REGION=South</w:t>
      </w:r>
    </w:p>
    <w:p>
      <w:r>
        <w:t>TX-01-004-01 | 2012 | SEG=Investor | PRODUCT=24K Coin | ACTION=SELL | PURITY=24K | QTY=2.25g | BENCHMARK=INR 3100/g | GROSS=INR 6,975.00 | REGION=North</w:t>
      </w:r>
    </w:p>
    <w:p>
      <w:r>
        <w:t>TX-01-004-02 | 2013 | SEG=Retail Household | PRODUCT=Bar | ACTION=BUY | PURITY=22K | QTY=3.00g | BENCHMARK=INR 3000/g | GROSS=INR 9,000.00 | REGION=West</w:t>
      </w:r>
    </w:p>
    <w:p>
      <w:r>
        <w:t>TX-01-004-03 | 2014 | SEG=Gift Buyer | PRODUCT=Buyback | ACTION=BUYBACK | PURITY=18K | QTY=3.75g | BENCHMARK=INR 2800/g | GROSS=INR 10,500.00 | REGION=East</w:t>
      </w:r>
    </w:p>
    <w:p>
      <w:r>
        <w:t>TX-01-004-04 | 2015 | SEG=Recurring Saver | PRODUCT=Gold Loan | ACTION=LOAN | PURITY=22K | QTY=4.50g | BENCHMARK=INR 2630/g | GROSS=INR 11,835.00 | REGION=South</w:t>
      </w:r>
    </w:p>
    <w:p>
      <w:r>
        <w:t>TX-01-004-05 | 2016 | SEG=Wedding Buyer | PRODUCT=22K Jewellery | ACTION=BUY | PURITY=22K | QTY=5.25g | BENCHMARK=INR 2860/g | GROSS=INR 15,015.00 | REGION=North</w:t>
      </w:r>
    </w:p>
    <w:p>
      <w:r>
        <w:t>TX-01-004-06 | 2017 | SEG=Investor | PRODUCT=24K Coin | ACTION=SELL | PURITY=24K | QTY=6.00g | BENCHMARK=INR 2960/g | GROSS=INR 17,760.00 | REGION=West</w:t>
      </w:r>
    </w:p>
    <w:p>
      <w:r>
        <w:t>TX-01-004-07 | 2018 | SEG=Retail Household | PRODUCT=Bar | ACTION=BUY | PURITY=22K | QTY=6.75g | BENCHMARK=INR 3140/g | GROSS=INR 21,195.00 | REGION=East</w:t>
      </w:r>
    </w:p>
    <w:p>
      <w:r>
        <w:t>TX-01-004-08 | 2019 | SEG=Gift Buyer | PRODUCT=Buyback | ACTION=BUYBACK | PURITY=18K | QTY=7.50g | BENCHMARK=INR 3500/g | GROSS=INR 26,250.00 | REGION=South</w:t>
      </w:r>
    </w:p>
    <w:p>
      <w:r>
        <w:t>TX-01-004-09 | 2020 | SEG=Recurring Saver | PRODUCT=Gold Loan | ACTION=LOAN | PURITY=22K | QTY=8.25g | BENCHMARK=INR 4800/g | GROSS=INR 39,600.00 | REGION=North</w:t>
      </w:r>
    </w:p>
    <w:p>
      <w:r>
        <w:t>TX-01-004-10 | 2021 | SEG=Wedding Buyer | PRODUCT=22K Jewellery | ACTION=BUY | PURITY=22K | QTY=9.00g | BENCHMARK=INR 4700/g | GROSS=INR 42,300.00 | REGION=West</w:t>
      </w:r>
    </w:p>
    <w:p>
      <w:r>
        <w:t>TX-01-004-11 | 2022 | SEG=Investor | PRODUCT=24K Coin | ACTION=SELL | PURITY=24K | QTY=9.75g | BENCHMARK=INR 5100/g | GROSS=INR 49,725.00 | REGION=East</w:t>
      </w:r>
    </w:p>
    <w:p>
      <w:r>
        <w:t>TX-01-004-12 | 2023 | SEG=Retail Household | PRODUCT=Bar | ACTION=BUY | PURITY=22K | QTY=10.50g | BENCHMARK=INR 6000/g | GROSS=INR 63,000.00 | REGION=South</w:t>
      </w:r>
    </w:p>
    <w:p>
      <w:r>
        <w:t>TX-01-004-13 | 2024 | SEG=Gift Buyer | PRODUCT=Buyback | ACTION=BUYBACK | PURITY=18K | QTY=11.25g | BENCHMARK=INR 7300/g | GROSS=INR 82,125.00 | REGION=North</w:t>
      </w:r>
    </w:p>
    <w:p>
      <w:r>
        <w:t>TX-01-004-14 | 2025 | SEG=Recurring Saver | PRODUCT=Gold Loan | ACTION=LOAN | PURITY=22K | QTY=12.00g | BENCHMARK=INR 8700/g | GROSS=INR 104,400.00 | REGION=West</w:t>
      </w:r>
    </w:p>
    <w:p>
      <w:r>
        <w:t>TX-01-004-15 | 2026 | SEG=Wedding Buyer | PRODUCT=22K Jewellery | ACTION=BUY | PURITY=22K | QTY=12.75g | BENCHMARK=INR 9300/g | GROSS=INR 118,575.00 | REGION=East</w:t>
      </w:r>
    </w:p>
    <w:p>
      <w:r>
        <w:t>TX-01-004-16 | 2000 | SEG=Investor | PRODUCT=24K Coin | ACTION=SELL | PURITY=24K | QTY=1.00g | BENCHMARK=INR 450/g | GROSS=INR 450.00 | REGION=South</w:t>
      </w:r>
    </w:p>
    <w:p>
      <w:r>
        <w:t>TX-01-004-17 | 2001 | SEG=Retail Household | PRODUCT=Bar | ACTION=BUY | PURITY=22K | QTY=1.75g | BENCHMARK=INR 440/g | GROSS=INR 770.00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5</w:t>
      </w:r>
    </w:p>
    <w:p>
      <w:r>
        <w:t>Dataset block: TX-01-005 | All values synthetic.</w:t>
      </w:r>
    </w:p>
    <w:p>
      <w:r>
        <w:t>TX-01-005-00 | 2012 | SEG=Wedding Buyer | PRODUCT=22K Jewellery | ACTION=BUY | PURITY=22K | QTY=1.75g | BENCHMARK=INR 3100/g | GROSS=INR 5,425.00 | REGION=South</w:t>
      </w:r>
    </w:p>
    <w:p>
      <w:r>
        <w:t>TX-01-005-01 | 2013 | SEG=Investor | PRODUCT=24K Coin | ACTION=SELL | PURITY=24K | QTY=2.50g | BENCHMARK=INR 3000/g | GROSS=INR 7,500.00 | REGION=North</w:t>
      </w:r>
    </w:p>
    <w:p>
      <w:r>
        <w:t>TX-01-005-02 | 2014 | SEG=Retail Household | PRODUCT=Bar | ACTION=BUY | PURITY=22K | QTY=3.25g | BENCHMARK=INR 2800/g | GROSS=INR 9,100.00 | REGION=West</w:t>
      </w:r>
    </w:p>
    <w:p>
      <w:r>
        <w:t>TX-01-005-03 | 2015 | SEG=Gift Buyer | PRODUCT=Buyback | ACTION=BUYBACK | PURITY=18K | QTY=4.00g | BENCHMARK=INR 2630/g | GROSS=INR 10,520.00 | REGION=East</w:t>
      </w:r>
    </w:p>
    <w:p>
      <w:r>
        <w:t>TX-01-005-04 | 2016 | SEG=Recurring Saver | PRODUCT=Gold Loan | ACTION=LOAN | PURITY=22K | QTY=4.75g | BENCHMARK=INR 2860/g | GROSS=INR 13,585.00 | REGION=South</w:t>
      </w:r>
    </w:p>
    <w:p>
      <w:r>
        <w:t>TX-01-005-05 | 2017 | SEG=Wedding Buyer | PRODUCT=22K Jewellery | ACTION=BUY | PURITY=22K | QTY=5.50g | BENCHMARK=INR 2960/g | GROSS=INR 16,280.00 | REGION=North</w:t>
      </w:r>
    </w:p>
    <w:p>
      <w:r>
        <w:t>TX-01-005-06 | 2018 | SEG=Investor | PRODUCT=24K Coin | ACTION=SELL | PURITY=24K | QTY=6.25g | BENCHMARK=INR 3140/g | GROSS=INR 19,625.00 | REGION=West</w:t>
      </w:r>
    </w:p>
    <w:p>
      <w:r>
        <w:t>TX-01-005-07 | 2019 | SEG=Retail Household | PRODUCT=Bar | ACTION=BUY | PURITY=22K | QTY=7.00g | BENCHMARK=INR 3500/g | GROSS=INR 24,500.00 | REGION=East</w:t>
      </w:r>
    </w:p>
    <w:p>
      <w:r>
        <w:t>TX-01-005-08 | 2020 | SEG=Gift Buyer | PRODUCT=Buyback | ACTION=BUYBACK | PURITY=18K | QTY=7.75g | BENCHMARK=INR 4800/g | GROSS=INR 37,200.00 | REGION=South</w:t>
      </w:r>
    </w:p>
    <w:p>
      <w:r>
        <w:t>TX-01-005-09 | 2021 | SEG=Recurring Saver | PRODUCT=Gold Loan | ACTION=LOAN | PURITY=22K | QTY=8.50g | BENCHMARK=INR 4700/g | GROSS=INR 39,950.00 | REGION=North</w:t>
      </w:r>
    </w:p>
    <w:p>
      <w:r>
        <w:t>TX-01-005-10 | 2022 | SEG=Wedding Buyer | PRODUCT=22K Jewellery | ACTION=BUY | PURITY=22K | QTY=9.25g | BENCHMARK=INR 5100/g | GROSS=INR 47,175.00 | REGION=West</w:t>
      </w:r>
    </w:p>
    <w:p>
      <w:r>
        <w:t>TX-01-005-11 | 2023 | SEG=Investor | PRODUCT=24K Coin | ACTION=SELL | PURITY=24K | QTY=10.00g | BENCHMARK=INR 6000/g | GROSS=INR 60,000.00 | REGION=East</w:t>
      </w:r>
    </w:p>
    <w:p>
      <w:r>
        <w:t>TX-01-005-12 | 2024 | SEG=Retail Household | PRODUCT=Bar | ACTION=BUY | PURITY=22K | QTY=10.75g | BENCHMARK=INR 7300/g | GROSS=INR 78,475.00 | REGION=South</w:t>
      </w:r>
    </w:p>
    <w:p>
      <w:r>
        <w:t>TX-01-005-13 | 2025 | SEG=Gift Buyer | PRODUCT=Buyback | ACTION=BUYBACK | PURITY=18K | QTY=11.50g | BENCHMARK=INR 8700/g | GROSS=INR 100,050.00 | REGION=North</w:t>
      </w:r>
    </w:p>
    <w:p>
      <w:r>
        <w:t>TX-01-005-14 | 2026 | SEG=Recurring Saver | PRODUCT=Gold Loan | ACTION=LOAN | PURITY=22K | QTY=12.25g | BENCHMARK=INR 9300/g | GROSS=INR 113,925.00 | REGION=West</w:t>
      </w:r>
    </w:p>
    <w:p>
      <w:r>
        <w:t>TX-01-005-15 | 2000 | SEG=Wedding Buyer | PRODUCT=22K Jewellery | ACTION=BUY | PURITY=22K | QTY=0.50g | BENCHMARK=INR 450/g | GROSS=INR 225.00 | REGION=East</w:t>
      </w:r>
    </w:p>
    <w:p>
      <w:r>
        <w:t>TX-01-005-16 | 2001 | SEG=Investor | PRODUCT=24K Coin | ACTION=SELL | PURITY=24K | QTY=1.25g | BENCHMARK=INR 440/g | GROSS=INR 550.00 | REGION=South</w:t>
      </w:r>
    </w:p>
    <w:p>
      <w:r>
        <w:t>TX-01-005-17 | 2002 | SEG=Retail Household | PRODUCT=Bar | ACTION=BUY | PURITY=22K | QTY=2.00g | BENCHMARK=INR 470/g | GROSS=INR 940.00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6</w:t>
      </w:r>
    </w:p>
    <w:p>
      <w:r>
        <w:t>Dataset block: TX-01-006 | All values synthetic.</w:t>
      </w:r>
    </w:p>
    <w:p>
      <w:r>
        <w:t>TX-01-006-00 | 2013 | SEG=Wedding Buyer | PRODUCT=22K Jewellery | ACTION=BUY | PURITY=22K | QTY=2.00g | BENCHMARK=INR 3000/g | GROSS=INR 6,000.00 | REGION=South</w:t>
      </w:r>
    </w:p>
    <w:p>
      <w:r>
        <w:t>TX-01-006-01 | 2014 | SEG=Investor | PRODUCT=24K Coin | ACTION=SELL | PURITY=24K | QTY=2.75g | BENCHMARK=INR 2800/g | GROSS=INR 7,700.00 | REGION=North</w:t>
      </w:r>
    </w:p>
    <w:p>
      <w:r>
        <w:t>TX-01-006-02 | 2015 | SEG=Retail Household | PRODUCT=Bar | ACTION=BUY | PURITY=22K | QTY=3.50g | BENCHMARK=INR 2630/g | GROSS=INR 9,205.00 | REGION=West</w:t>
      </w:r>
    </w:p>
    <w:p>
      <w:r>
        <w:t>TX-01-006-03 | 2016 | SEG=Gift Buyer | PRODUCT=Buyback | ACTION=BUYBACK | PURITY=18K | QTY=4.25g | BENCHMARK=INR 2860/g | GROSS=INR 12,155.00 | REGION=East</w:t>
      </w:r>
    </w:p>
    <w:p>
      <w:r>
        <w:t>TX-01-006-04 | 2017 | SEG=Recurring Saver | PRODUCT=Gold Loan | ACTION=LOAN | PURITY=22K | QTY=5.00g | BENCHMARK=INR 2960/g | GROSS=INR 14,800.00 | REGION=South</w:t>
      </w:r>
    </w:p>
    <w:p>
      <w:r>
        <w:t>TX-01-006-05 | 2018 | SEG=Wedding Buyer | PRODUCT=22K Jewellery | ACTION=BUY | PURITY=22K | QTY=5.75g | BENCHMARK=INR 3140/g | GROSS=INR 18,055.00 | REGION=North</w:t>
      </w:r>
    </w:p>
    <w:p>
      <w:r>
        <w:t>TX-01-006-06 | 2019 | SEG=Investor | PRODUCT=24K Coin | ACTION=SELL | PURITY=24K | QTY=6.50g | BENCHMARK=INR 3500/g | GROSS=INR 22,750.00 | REGION=West</w:t>
      </w:r>
    </w:p>
    <w:p>
      <w:r>
        <w:t>TX-01-006-07 | 2020 | SEG=Retail Household | PRODUCT=Bar | ACTION=BUY | PURITY=22K | QTY=7.25g | BENCHMARK=INR 4800/g | GROSS=INR 34,800.00 | REGION=East</w:t>
      </w:r>
    </w:p>
    <w:p>
      <w:r>
        <w:t>TX-01-006-08 | 2021 | SEG=Gift Buyer | PRODUCT=Buyback | ACTION=BUYBACK | PURITY=18K | QTY=8.00g | BENCHMARK=INR 4700/g | GROSS=INR 37,600.00 | REGION=South</w:t>
      </w:r>
    </w:p>
    <w:p>
      <w:r>
        <w:t>TX-01-006-09 | 2022 | SEG=Recurring Saver | PRODUCT=Gold Loan | ACTION=LOAN | PURITY=22K | QTY=8.75g | BENCHMARK=INR 5100/g | GROSS=INR 44,625.00 | REGION=North</w:t>
      </w:r>
    </w:p>
    <w:p>
      <w:r>
        <w:t>TX-01-006-10 | 2023 | SEG=Wedding Buyer | PRODUCT=22K Jewellery | ACTION=BUY | PURITY=22K | QTY=9.50g | BENCHMARK=INR 6000/g | GROSS=INR 57,000.00 | REGION=West</w:t>
      </w:r>
    </w:p>
    <w:p>
      <w:r>
        <w:t>TX-01-006-11 | 2024 | SEG=Investor | PRODUCT=24K Coin | ACTION=SELL | PURITY=24K | QTY=10.25g | BENCHMARK=INR 7300/g | GROSS=INR 74,825.00 | REGION=East</w:t>
      </w:r>
    </w:p>
    <w:p>
      <w:r>
        <w:t>TX-01-006-12 | 2025 | SEG=Retail Household | PRODUCT=Bar | ACTION=BUY | PURITY=22K | QTY=11.00g | BENCHMARK=INR 8700/g | GROSS=INR 95,700.00 | REGION=South</w:t>
      </w:r>
    </w:p>
    <w:p>
      <w:r>
        <w:t>TX-01-006-13 | 2026 | SEG=Gift Buyer | PRODUCT=Buyback | ACTION=BUYBACK | PURITY=18K | QTY=11.75g | BENCHMARK=INR 9300/g | GROSS=INR 109,275.00 | REGION=North</w:t>
      </w:r>
    </w:p>
    <w:p>
      <w:r>
        <w:t>TX-01-006-14 | 2000 | SEG=Recurring Saver | PRODUCT=Gold Loan | ACTION=LOAN | PURITY=22K | QTY=12.50g | BENCHMARK=INR 450/g | GROSS=INR 5,625.00 | REGION=West</w:t>
      </w:r>
    </w:p>
    <w:p>
      <w:r>
        <w:t>TX-01-006-15 | 2001 | SEG=Wedding Buyer | PRODUCT=22K Jewellery | ACTION=BUY | PURITY=22K | QTY=0.75g | BENCHMARK=INR 440/g | GROSS=INR 330.00 | REGION=East</w:t>
      </w:r>
    </w:p>
    <w:p>
      <w:r>
        <w:t>TX-01-006-16 | 2002 | SEG=Investor | PRODUCT=24K Coin | ACTION=SELL | PURITY=24K | QTY=1.50g | BENCHMARK=INR 470/g | GROSS=INR 705.00 | REGION=South</w:t>
      </w:r>
    </w:p>
    <w:p>
      <w:r>
        <w:t>TX-01-006-17 | 2003 | SEG=Retail Household | PRODUCT=Bar | ACTION=BUY | PURITY=22K | QTY=2.25g | BENCHMARK=INR 560/g | GROSS=INR 1,260.00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7</w:t>
      </w:r>
    </w:p>
    <w:p>
      <w:r>
        <w:t>Dataset block: TX-01-007 | All values synthetic.</w:t>
      </w:r>
    </w:p>
    <w:p>
      <w:r>
        <w:t>TX-01-007-00 | 2014 | SEG=Wedding Buyer | PRODUCT=22K Jewellery | ACTION=BUY | PURITY=22K | QTY=2.25g | BENCHMARK=INR 2800/g | GROSS=INR 6,300.00 | REGION=South</w:t>
      </w:r>
    </w:p>
    <w:p>
      <w:r>
        <w:t>TX-01-007-01 | 2015 | SEG=Investor | PRODUCT=24K Coin | ACTION=SELL | PURITY=24K | QTY=3.00g | BENCHMARK=INR 2630/g | GROSS=INR 7,890.00 | REGION=North</w:t>
      </w:r>
    </w:p>
    <w:p>
      <w:r>
        <w:t>TX-01-007-02 | 2016 | SEG=Retail Household | PRODUCT=Bar | ACTION=BUY | PURITY=22K | QTY=3.75g | BENCHMARK=INR 2860/g | GROSS=INR 10,725.00 | REGION=West</w:t>
      </w:r>
    </w:p>
    <w:p>
      <w:r>
        <w:t>TX-01-007-03 | 2017 | SEG=Gift Buyer | PRODUCT=Buyback | ACTION=BUYBACK | PURITY=18K | QTY=4.50g | BENCHMARK=INR 2960/g | GROSS=INR 13,320.00 | REGION=East</w:t>
      </w:r>
    </w:p>
    <w:p>
      <w:r>
        <w:t>TX-01-007-04 | 2018 | SEG=Recurring Saver | PRODUCT=Gold Loan | ACTION=LOAN | PURITY=22K | QTY=5.25g | BENCHMARK=INR 3140/g | GROSS=INR 16,485.00 | REGION=South</w:t>
      </w:r>
    </w:p>
    <w:p>
      <w:r>
        <w:t>TX-01-007-05 | 2019 | SEG=Wedding Buyer | PRODUCT=22K Jewellery | ACTION=BUY | PURITY=22K | QTY=6.00g | BENCHMARK=INR 3500/g | GROSS=INR 21,000.00 | REGION=North</w:t>
      </w:r>
    </w:p>
    <w:p>
      <w:r>
        <w:t>TX-01-007-06 | 2020 | SEG=Investor | PRODUCT=24K Coin | ACTION=SELL | PURITY=24K | QTY=6.75g | BENCHMARK=INR 4800/g | GROSS=INR 32,400.00 | REGION=West</w:t>
      </w:r>
    </w:p>
    <w:p>
      <w:r>
        <w:t>TX-01-007-07 | 2021 | SEG=Retail Household | PRODUCT=Bar | ACTION=BUY | PURITY=22K | QTY=7.50g | BENCHMARK=INR 4700/g | GROSS=INR 35,250.00 | REGION=East</w:t>
      </w:r>
    </w:p>
    <w:p>
      <w:r>
        <w:t>TX-01-007-08 | 2022 | SEG=Gift Buyer | PRODUCT=Buyback | ACTION=BUYBACK | PURITY=18K | QTY=8.25g | BENCHMARK=INR 5100/g | GROSS=INR 42,075.00 | REGION=South</w:t>
      </w:r>
    </w:p>
    <w:p>
      <w:r>
        <w:t>TX-01-007-09 | 2023 | SEG=Recurring Saver | PRODUCT=Gold Loan | ACTION=LOAN | PURITY=22K | QTY=9.00g | BENCHMARK=INR 6000/g | GROSS=INR 54,000.00 | REGION=North</w:t>
      </w:r>
    </w:p>
    <w:p>
      <w:r>
        <w:t>TX-01-007-10 | 2024 | SEG=Wedding Buyer | PRODUCT=22K Jewellery | ACTION=BUY | PURITY=22K | QTY=9.75g | BENCHMARK=INR 7300/g | GROSS=INR 71,175.00 | REGION=West</w:t>
      </w:r>
    </w:p>
    <w:p>
      <w:r>
        <w:t>TX-01-007-11 | 2025 | SEG=Investor | PRODUCT=24K Coin | ACTION=SELL | PURITY=24K | QTY=10.50g | BENCHMARK=INR 8700/g | GROSS=INR 91,350.00 | REGION=East</w:t>
      </w:r>
    </w:p>
    <w:p>
      <w:r>
        <w:t>TX-01-007-12 | 2026 | SEG=Retail Household | PRODUCT=Bar | ACTION=BUY | PURITY=22K | QTY=11.25g | BENCHMARK=INR 9300/g | GROSS=INR 104,625.00 | REGION=South</w:t>
      </w:r>
    </w:p>
    <w:p>
      <w:r>
        <w:t>TX-01-007-13 | 2000 | SEG=Gift Buyer | PRODUCT=Buyback | ACTION=BUYBACK | PURITY=18K | QTY=12.00g | BENCHMARK=INR 450/g | GROSS=INR 5,400.00 | REGION=North</w:t>
      </w:r>
    </w:p>
    <w:p>
      <w:r>
        <w:t>TX-01-007-14 | 2001 | SEG=Recurring Saver | PRODUCT=Gold Loan | ACTION=LOAN | PURITY=22K | QTY=12.75g | BENCHMARK=INR 440/g | GROSS=INR 5,610.00 | REGION=West</w:t>
      </w:r>
    </w:p>
    <w:p>
      <w:r>
        <w:t>TX-01-007-15 | 2002 | SEG=Wedding Buyer | PRODUCT=22K Jewellery | ACTION=BUY | PURITY=22K | QTY=1.00g | BENCHMARK=INR 470/g | GROSS=INR 470.00 | REGION=East</w:t>
      </w:r>
    </w:p>
    <w:p>
      <w:r>
        <w:t>TX-01-007-16 | 2003 | SEG=Investor | PRODUCT=24K Coin | ACTION=SELL | PURITY=24K | QTY=1.75g | BENCHMARK=INR 560/g | GROSS=INR 980.00 | REGION=South</w:t>
      </w:r>
    </w:p>
    <w:p>
      <w:r>
        <w:t>TX-01-007-17 | 2004 | SEG=Retail Household | PRODUCT=Bar | ACTION=BUY | PURITY=22K | QTY=2.50g | BENCHMARK=INR 585/g | GROSS=INR 1,462.50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8</w:t>
      </w:r>
    </w:p>
    <w:p>
      <w:r>
        <w:t>Dataset block: TX-01-008 | All values synthetic.</w:t>
      </w:r>
    </w:p>
    <w:p>
      <w:r>
        <w:t>TX-01-008-00 | 2015 | SEG=Wedding Buyer | PRODUCT=22K Jewellery | ACTION=BUY | PURITY=22K | QTY=2.50g | BENCHMARK=INR 2630/g | GROSS=INR 6,575.00 | REGION=South</w:t>
      </w:r>
    </w:p>
    <w:p>
      <w:r>
        <w:t>TX-01-008-01 | 2016 | SEG=Investor | PRODUCT=24K Coin | ACTION=SELL | PURITY=24K | QTY=3.25g | BENCHMARK=INR 2860/g | GROSS=INR 9,295.00 | REGION=North</w:t>
      </w:r>
    </w:p>
    <w:p>
      <w:r>
        <w:t>TX-01-008-02 | 2017 | SEG=Retail Household | PRODUCT=Bar | ACTION=BUY | PURITY=22K | QTY=4.00g | BENCHMARK=INR 2960/g | GROSS=INR 11,840.00 | REGION=West</w:t>
      </w:r>
    </w:p>
    <w:p>
      <w:r>
        <w:t>TX-01-008-03 | 2018 | SEG=Gift Buyer | PRODUCT=Buyback | ACTION=BUYBACK | PURITY=18K | QTY=4.75g | BENCHMARK=INR 3140/g | GROSS=INR 14,915.00 | REGION=East</w:t>
      </w:r>
    </w:p>
    <w:p>
      <w:r>
        <w:t>TX-01-008-04 | 2019 | SEG=Recurring Saver | PRODUCT=Gold Loan | ACTION=LOAN | PURITY=22K | QTY=5.50g | BENCHMARK=INR 3500/g | GROSS=INR 19,250.00 | REGION=South</w:t>
      </w:r>
    </w:p>
    <w:p>
      <w:r>
        <w:t>TX-01-008-05 | 2020 | SEG=Wedding Buyer | PRODUCT=22K Jewellery | ACTION=BUY | PURITY=22K | QTY=6.25g | BENCHMARK=INR 4800/g | GROSS=INR 30,000.00 | REGION=North</w:t>
      </w:r>
    </w:p>
    <w:p>
      <w:r>
        <w:t>TX-01-008-06 | 2021 | SEG=Investor | PRODUCT=24K Coin | ACTION=SELL | PURITY=24K | QTY=7.00g | BENCHMARK=INR 4700/g | GROSS=INR 32,900.00 | REGION=West</w:t>
      </w:r>
    </w:p>
    <w:p>
      <w:r>
        <w:t>TX-01-008-07 | 2022 | SEG=Retail Household | PRODUCT=Bar | ACTION=BUY | PURITY=22K | QTY=7.75g | BENCHMARK=INR 5100/g | GROSS=INR 39,525.00 | REGION=East</w:t>
      </w:r>
    </w:p>
    <w:p>
      <w:r>
        <w:t>TX-01-008-08 | 2023 | SEG=Gift Buyer | PRODUCT=Buyback | ACTION=BUYBACK | PURITY=18K | QTY=8.50g | BENCHMARK=INR 6000/g | GROSS=INR 51,000.00 | REGION=South</w:t>
      </w:r>
    </w:p>
    <w:p>
      <w:r>
        <w:t>TX-01-008-09 | 2024 | SEG=Recurring Saver | PRODUCT=Gold Loan | ACTION=LOAN | PURITY=22K | QTY=9.25g | BENCHMARK=INR 7300/g | GROSS=INR 67,525.00 | REGION=North</w:t>
      </w:r>
    </w:p>
    <w:p>
      <w:r>
        <w:t>TX-01-008-10 | 2025 | SEG=Wedding Buyer | PRODUCT=22K Jewellery | ACTION=BUY | PURITY=22K | QTY=10.00g | BENCHMARK=INR 8700/g | GROSS=INR 87,000.00 | REGION=West</w:t>
      </w:r>
    </w:p>
    <w:p>
      <w:r>
        <w:t>TX-01-008-11 | 2026 | SEG=Investor | PRODUCT=24K Coin | ACTION=SELL | PURITY=24K | QTY=10.75g | BENCHMARK=INR 9300/g | GROSS=INR 99,975.00 | REGION=East</w:t>
      </w:r>
    </w:p>
    <w:p>
      <w:r>
        <w:t>TX-01-008-12 | 2000 | SEG=Retail Household | PRODUCT=Bar | ACTION=BUY | PURITY=22K | QTY=11.50g | BENCHMARK=INR 450/g | GROSS=INR 5,175.00 | REGION=South</w:t>
      </w:r>
    </w:p>
    <w:p>
      <w:r>
        <w:t>TX-01-008-13 | 2001 | SEG=Gift Buyer | PRODUCT=Buyback | ACTION=BUYBACK | PURITY=18K | QTY=12.25g | BENCHMARK=INR 440/g | GROSS=INR 5,390.00 | REGION=North</w:t>
      </w:r>
    </w:p>
    <w:p>
      <w:r>
        <w:t>TX-01-008-14 | 2002 | SEG=Recurring Saver | PRODUCT=Gold Loan | ACTION=LOAN | PURITY=22K | QTY=0.50g | BENCHMARK=INR 470/g | GROSS=INR 235.00 | REGION=West</w:t>
      </w:r>
    </w:p>
    <w:p>
      <w:r>
        <w:t>TX-01-008-15 | 2003 | SEG=Wedding Buyer | PRODUCT=22K Jewellery | ACTION=BUY | PURITY=22K | QTY=1.25g | BENCHMARK=INR 560/g | GROSS=INR 700.00 | REGION=East</w:t>
      </w:r>
    </w:p>
    <w:p>
      <w:r>
        <w:t>TX-01-008-16 | 2004 | SEG=Investor | PRODUCT=24K Coin | ACTION=SELL | PURITY=24K | QTY=2.00g | BENCHMARK=INR 585/g | GROSS=INR 1,170.00 | REGION=South</w:t>
      </w:r>
    </w:p>
    <w:p>
      <w:r>
        <w:t>TX-01-008-17 | 2005 | SEG=Retail Household | PRODUCT=Bar | ACTION=BUY | PURITY=22K | QTY=2.75g | BENCHMARK=INR 650/g | GROSS=INR 1,787.50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9</w:t>
      </w:r>
    </w:p>
    <w:p>
      <w:r>
        <w:t>Dataset block: TX-01-009 | All values synthetic.</w:t>
      </w:r>
    </w:p>
    <w:p>
      <w:r>
        <w:t>TX-01-009-00 | 2016 | SEG=Wedding Buyer | PRODUCT=22K Jewellery | ACTION=BUY | PURITY=22K | QTY=2.75g | BENCHMARK=INR 2860/g | GROSS=INR 7,865.00 | REGION=South</w:t>
      </w:r>
    </w:p>
    <w:p>
      <w:r>
        <w:t>TX-01-009-01 | 2017 | SEG=Investor | PRODUCT=24K Coin | ACTION=SELL | PURITY=24K | QTY=3.50g | BENCHMARK=INR 2960/g | GROSS=INR 10,360.00 | REGION=North</w:t>
      </w:r>
    </w:p>
    <w:p>
      <w:r>
        <w:t>TX-01-009-02 | 2018 | SEG=Retail Household | PRODUCT=Bar | ACTION=BUY | PURITY=22K | QTY=4.25g | BENCHMARK=INR 3140/g | GROSS=INR 13,345.00 | REGION=West</w:t>
      </w:r>
    </w:p>
    <w:p>
      <w:r>
        <w:t>TX-01-009-03 | 2019 | SEG=Gift Buyer | PRODUCT=Buyback | ACTION=BUYBACK | PURITY=18K | QTY=5.00g | BENCHMARK=INR 3500/g | GROSS=INR 17,500.00 | REGION=East</w:t>
      </w:r>
    </w:p>
    <w:p>
      <w:r>
        <w:t>TX-01-009-04 | 2020 | SEG=Recurring Saver | PRODUCT=Gold Loan | ACTION=LOAN | PURITY=22K | QTY=5.75g | BENCHMARK=INR 4800/g | GROSS=INR 27,600.00 | REGION=South</w:t>
      </w:r>
    </w:p>
    <w:p>
      <w:r>
        <w:t>TX-01-009-05 | 2021 | SEG=Wedding Buyer | PRODUCT=22K Jewellery | ACTION=BUY | PURITY=22K | QTY=6.50g | BENCHMARK=INR 4700/g | GROSS=INR 30,550.00 | REGION=North</w:t>
      </w:r>
    </w:p>
    <w:p>
      <w:r>
        <w:t>TX-01-009-06 | 2022 | SEG=Investor | PRODUCT=24K Coin | ACTION=SELL | PURITY=24K | QTY=7.25g | BENCHMARK=INR 5100/g | GROSS=INR 36,975.00 | REGION=West</w:t>
      </w:r>
    </w:p>
    <w:p>
      <w:r>
        <w:t>TX-01-009-07 | 2023 | SEG=Retail Household | PRODUCT=Bar | ACTION=BUY | PURITY=22K | QTY=8.00g | BENCHMARK=INR 6000/g | GROSS=INR 48,000.00 | REGION=East</w:t>
      </w:r>
    </w:p>
    <w:p>
      <w:r>
        <w:t>TX-01-009-08 | 2024 | SEG=Gift Buyer | PRODUCT=Buyback | ACTION=BUYBACK | PURITY=18K | QTY=8.75g | BENCHMARK=INR 7300/g | GROSS=INR 63,875.00 | REGION=South</w:t>
      </w:r>
    </w:p>
    <w:p>
      <w:r>
        <w:t>TX-01-009-09 | 2025 | SEG=Recurring Saver | PRODUCT=Gold Loan | ACTION=LOAN | PURITY=22K | QTY=9.50g | BENCHMARK=INR 8700/g | GROSS=INR 82,650.00 | REGION=North</w:t>
      </w:r>
    </w:p>
    <w:p>
      <w:r>
        <w:t>TX-01-009-10 | 2026 | SEG=Wedding Buyer | PRODUCT=22K Jewellery | ACTION=BUY | PURITY=22K | QTY=10.25g | BENCHMARK=INR 9300/g | GROSS=INR 95,325.00 | REGION=West</w:t>
      </w:r>
    </w:p>
    <w:p>
      <w:r>
        <w:t>TX-01-009-11 | 2000 | SEG=Investor | PRODUCT=24K Coin | ACTION=SELL | PURITY=24K | QTY=11.00g | BENCHMARK=INR 450/g | GROSS=INR 4,950.00 | REGION=East</w:t>
      </w:r>
    </w:p>
    <w:p>
      <w:r>
        <w:t>TX-01-009-12 | 2001 | SEG=Retail Household | PRODUCT=Bar | ACTION=BUY | PURITY=22K | QTY=11.75g | BENCHMARK=INR 440/g | GROSS=INR 5,170.00 | REGION=South</w:t>
      </w:r>
    </w:p>
    <w:p>
      <w:r>
        <w:t>TX-01-009-13 | 2002 | SEG=Gift Buyer | PRODUCT=Buyback | ACTION=BUYBACK | PURITY=18K | QTY=12.50g | BENCHMARK=INR 470/g | GROSS=INR 5,875.00 | REGION=North</w:t>
      </w:r>
    </w:p>
    <w:p>
      <w:r>
        <w:t>TX-01-009-14 | 2003 | SEG=Recurring Saver | PRODUCT=Gold Loan | ACTION=LOAN | PURITY=22K | QTY=0.75g | BENCHMARK=INR 560/g | GROSS=INR 420.00 | REGION=West</w:t>
      </w:r>
    </w:p>
    <w:p>
      <w:r>
        <w:t>TX-01-009-15 | 2004 | SEG=Wedding Buyer | PRODUCT=22K Jewellery | ACTION=BUY | PURITY=22K | QTY=1.50g | BENCHMARK=INR 585/g | GROSS=INR 877.50 | REGION=East</w:t>
      </w:r>
    </w:p>
    <w:p>
      <w:r>
        <w:t>TX-01-009-16 | 2005 | SEG=Investor | PRODUCT=24K Coin | ACTION=SELL | PURITY=24K | QTY=2.25g | BENCHMARK=INR 650/g | GROSS=INR 1,462.50 | REGION=South</w:t>
      </w:r>
    </w:p>
    <w:p>
      <w:r>
        <w:t>TX-01-009-17 | 2006 | SEG=Retail Household | PRODUCT=Bar | ACTION=BUY | PURITY=22K | QTY=3.00g | BENCHMARK=INR 780/g | GROSS=INR 2,340.00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10</w:t>
      </w:r>
    </w:p>
    <w:p>
      <w:r>
        <w:t>Dataset block: TX-01-010 | All values synthetic.</w:t>
      </w:r>
    </w:p>
    <w:p>
      <w:r>
        <w:t>TX-01-010-00 | 2017 | SEG=Wedding Buyer | PRODUCT=22K Jewellery | ACTION=BUY | PURITY=22K | QTY=3.00g | BENCHMARK=INR 2960/g | GROSS=INR 8,880.00 | REGION=South</w:t>
      </w:r>
    </w:p>
    <w:p>
      <w:r>
        <w:t>TX-01-010-01 | 2018 | SEG=Investor | PRODUCT=24K Coin | ACTION=SELL | PURITY=24K | QTY=3.75g | BENCHMARK=INR 3140/g | GROSS=INR 11,775.00 | REGION=North</w:t>
      </w:r>
    </w:p>
    <w:p>
      <w:r>
        <w:t>TX-01-010-02 | 2019 | SEG=Retail Household | PRODUCT=Bar | ACTION=BUY | PURITY=22K | QTY=4.50g | BENCHMARK=INR 3500/g | GROSS=INR 15,750.00 | REGION=West</w:t>
      </w:r>
    </w:p>
    <w:p>
      <w:r>
        <w:t>TX-01-010-03 | 2020 | SEG=Gift Buyer | PRODUCT=Buyback | ACTION=BUYBACK | PURITY=18K | QTY=5.25g | BENCHMARK=INR 4800/g | GROSS=INR 25,200.00 | REGION=East</w:t>
      </w:r>
    </w:p>
    <w:p>
      <w:r>
        <w:t>TX-01-010-04 | 2021 | SEG=Recurring Saver | PRODUCT=Gold Loan | ACTION=LOAN | PURITY=22K | QTY=6.00g | BENCHMARK=INR 4700/g | GROSS=INR 28,200.00 | REGION=South</w:t>
      </w:r>
    </w:p>
    <w:p>
      <w:r>
        <w:t>TX-01-010-05 | 2022 | SEG=Wedding Buyer | PRODUCT=22K Jewellery | ACTION=BUY | PURITY=22K | QTY=6.75g | BENCHMARK=INR 5100/g | GROSS=INR 34,425.00 | REGION=North</w:t>
      </w:r>
    </w:p>
    <w:p>
      <w:r>
        <w:t>TX-01-010-06 | 2023 | SEG=Investor | PRODUCT=24K Coin | ACTION=SELL | PURITY=24K | QTY=7.50g | BENCHMARK=INR 6000/g | GROSS=INR 45,000.00 | REGION=West</w:t>
      </w:r>
    </w:p>
    <w:p>
      <w:r>
        <w:t>TX-01-010-07 | 2024 | SEG=Retail Household | PRODUCT=Bar | ACTION=BUY | PURITY=22K | QTY=8.25g | BENCHMARK=INR 7300/g | GROSS=INR 60,225.00 | REGION=East</w:t>
      </w:r>
    </w:p>
    <w:p>
      <w:r>
        <w:t>TX-01-010-08 | 2025 | SEG=Gift Buyer | PRODUCT=Buyback | ACTION=BUYBACK | PURITY=18K | QTY=9.00g | BENCHMARK=INR 8700/g | GROSS=INR 78,300.00 | REGION=South</w:t>
      </w:r>
    </w:p>
    <w:p>
      <w:r>
        <w:t>TX-01-010-09 | 2026 | SEG=Recurring Saver | PRODUCT=Gold Loan | ACTION=LOAN | PURITY=22K | QTY=9.75g | BENCHMARK=INR 9300/g | GROSS=INR 90,675.00 | REGION=North</w:t>
      </w:r>
    </w:p>
    <w:p>
      <w:r>
        <w:t>TX-01-010-10 | 2000 | SEG=Wedding Buyer | PRODUCT=22K Jewellery | ACTION=BUY | PURITY=22K | QTY=10.50g | BENCHMARK=INR 450/g | GROSS=INR 4,725.00 | REGION=West</w:t>
      </w:r>
    </w:p>
    <w:p>
      <w:r>
        <w:t>TX-01-010-11 | 2001 | SEG=Investor | PRODUCT=24K Coin | ACTION=SELL | PURITY=24K | QTY=11.25g | BENCHMARK=INR 440/g | GROSS=INR 4,950.00 | REGION=East</w:t>
      </w:r>
    </w:p>
    <w:p>
      <w:r>
        <w:t>TX-01-010-12 | 2002 | SEG=Retail Household | PRODUCT=Bar | ACTION=BUY | PURITY=22K | QTY=12.00g | BENCHMARK=INR 470/g | GROSS=INR 5,640.00 | REGION=South</w:t>
      </w:r>
    </w:p>
    <w:p>
      <w:r>
        <w:t>TX-01-010-13 | 2003 | SEG=Gift Buyer | PRODUCT=Buyback | ACTION=BUYBACK | PURITY=18K | QTY=12.75g | BENCHMARK=INR 560/g | GROSS=INR 7,140.00 | REGION=North</w:t>
      </w:r>
    </w:p>
    <w:p>
      <w:r>
        <w:t>TX-01-010-14 | 2004 | SEG=Recurring Saver | PRODUCT=Gold Loan | ACTION=LOAN | PURITY=22K | QTY=1.00g | BENCHMARK=INR 585/g | GROSS=INR 585.00 | REGION=West</w:t>
      </w:r>
    </w:p>
    <w:p>
      <w:r>
        <w:t>TX-01-010-15 | 2005 | SEG=Wedding Buyer | PRODUCT=22K Jewellery | ACTION=BUY | PURITY=22K | QTY=1.75g | BENCHMARK=INR 650/g | GROSS=INR 1,137.50 | REGION=East</w:t>
      </w:r>
    </w:p>
    <w:p>
      <w:r>
        <w:t>TX-01-010-16 | 2006 | SEG=Investor | PRODUCT=24K Coin | ACTION=SELL | PURITY=24K | QTY=2.50g | BENCHMARK=INR 780/g | GROSS=INR 1,950.00 | REGION=South</w:t>
      </w:r>
    </w:p>
    <w:p>
      <w:r>
        <w:t>TX-01-010-17 | 2007 | SEG=Retail Household | PRODUCT=Bar | ACTION=BUY | PURITY=22K | QTY=3.25g | BENCHMARK=INR 900/g | GROSS=INR 2,925.00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11</w:t>
      </w:r>
    </w:p>
    <w:p>
      <w:r>
        <w:t>Dataset block: TX-01-011 | All values synthetic.</w:t>
      </w:r>
    </w:p>
    <w:p>
      <w:r>
        <w:t>TX-01-011-00 | 2018 | SEG=Wedding Buyer | PRODUCT=22K Jewellery | ACTION=BUY | PURITY=22K | QTY=3.25g | BENCHMARK=INR 3140/g | GROSS=INR 10,205.00 | REGION=South</w:t>
      </w:r>
    </w:p>
    <w:p>
      <w:r>
        <w:t>TX-01-011-01 | 2019 | SEG=Investor | PRODUCT=24K Coin | ACTION=SELL | PURITY=24K | QTY=4.00g | BENCHMARK=INR 3500/g | GROSS=INR 14,000.00 | REGION=North</w:t>
      </w:r>
    </w:p>
    <w:p>
      <w:r>
        <w:t>TX-01-011-02 | 2020 | SEG=Retail Household | PRODUCT=Bar | ACTION=BUY | PURITY=22K | QTY=4.75g | BENCHMARK=INR 4800/g | GROSS=INR 22,800.00 | REGION=West</w:t>
      </w:r>
    </w:p>
    <w:p>
      <w:r>
        <w:t>TX-01-011-03 | 2021 | SEG=Gift Buyer | PRODUCT=Buyback | ACTION=BUYBACK | PURITY=18K | QTY=5.50g | BENCHMARK=INR 4700/g | GROSS=INR 25,850.00 | REGION=East</w:t>
      </w:r>
    </w:p>
    <w:p>
      <w:r>
        <w:t>TX-01-011-04 | 2022 | SEG=Recurring Saver | PRODUCT=Gold Loan | ACTION=LOAN | PURITY=22K | QTY=6.25g | BENCHMARK=INR 5100/g | GROSS=INR 31,875.00 | REGION=South</w:t>
      </w:r>
    </w:p>
    <w:p>
      <w:r>
        <w:t>TX-01-011-05 | 2023 | SEG=Wedding Buyer | PRODUCT=22K Jewellery | ACTION=BUY | PURITY=22K | QTY=7.00g | BENCHMARK=INR 6000/g | GROSS=INR 42,000.00 | REGION=North</w:t>
      </w:r>
    </w:p>
    <w:p>
      <w:r>
        <w:t>TX-01-011-06 | 2024 | SEG=Investor | PRODUCT=24K Coin | ACTION=SELL | PURITY=24K | QTY=7.75g | BENCHMARK=INR 7300/g | GROSS=INR 56,575.00 | REGION=West</w:t>
      </w:r>
    </w:p>
    <w:p>
      <w:r>
        <w:t>TX-01-011-07 | 2025 | SEG=Retail Household | PRODUCT=Bar | ACTION=BUY | PURITY=22K | QTY=8.50g | BENCHMARK=INR 8700/g | GROSS=INR 73,950.00 | REGION=East</w:t>
      </w:r>
    </w:p>
    <w:p>
      <w:r>
        <w:t>TX-01-011-08 | 2026 | SEG=Gift Buyer | PRODUCT=Buyback | ACTION=BUYBACK | PURITY=18K | QTY=9.25g | BENCHMARK=INR 9300/g | GROSS=INR 86,025.00 | REGION=South</w:t>
      </w:r>
    </w:p>
    <w:p>
      <w:r>
        <w:t>TX-01-011-09 | 2000 | SEG=Recurring Saver | PRODUCT=Gold Loan | ACTION=LOAN | PURITY=22K | QTY=10.00g | BENCHMARK=INR 450/g | GROSS=INR 4,500.00 | REGION=North</w:t>
      </w:r>
    </w:p>
    <w:p>
      <w:r>
        <w:t>TX-01-011-10 | 2001 | SEG=Wedding Buyer | PRODUCT=22K Jewellery | ACTION=BUY | PURITY=22K | QTY=10.75g | BENCHMARK=INR 440/g | GROSS=INR 4,730.00 | REGION=West</w:t>
      </w:r>
    </w:p>
    <w:p>
      <w:r>
        <w:t>TX-01-011-11 | 2002 | SEG=Investor | PRODUCT=24K Coin | ACTION=SELL | PURITY=24K | QTY=11.50g | BENCHMARK=INR 470/g | GROSS=INR 5,405.00 | REGION=East</w:t>
      </w:r>
    </w:p>
    <w:p>
      <w:r>
        <w:t>TX-01-011-12 | 2003 | SEG=Retail Household | PRODUCT=Bar | ACTION=BUY | PURITY=22K | QTY=12.25g | BENCHMARK=INR 560/g | GROSS=INR 6,860.00 | REGION=South</w:t>
      </w:r>
    </w:p>
    <w:p>
      <w:r>
        <w:t>TX-01-011-13 | 2004 | SEG=Gift Buyer | PRODUCT=Buyback | ACTION=BUYBACK | PURITY=18K | QTY=0.50g | BENCHMARK=INR 585/g | GROSS=INR 292.50 | REGION=North</w:t>
      </w:r>
    </w:p>
    <w:p>
      <w:r>
        <w:t>TX-01-011-14 | 2005 | SEG=Recurring Saver | PRODUCT=Gold Loan | ACTION=LOAN | PURITY=22K | QTY=1.25g | BENCHMARK=INR 650/g | GROSS=INR 812.50 | REGION=West</w:t>
      </w:r>
    </w:p>
    <w:p>
      <w:r>
        <w:t>TX-01-011-15 | 2006 | SEG=Wedding Buyer | PRODUCT=22K Jewellery | ACTION=BUY | PURITY=22K | QTY=2.00g | BENCHMARK=INR 780/g | GROSS=INR 1,560.00 | REGION=East</w:t>
      </w:r>
    </w:p>
    <w:p>
      <w:r>
        <w:t>TX-01-011-16 | 2007 | SEG=Investor | PRODUCT=24K Coin | ACTION=SELL | PURITY=24K | QTY=2.75g | BENCHMARK=INR 900/g | GROSS=INR 2,475.00 | REGION=South</w:t>
      </w:r>
    </w:p>
    <w:p>
      <w:r>
        <w:t>TX-01-011-17 | 2008 | SEG=Retail Household | PRODUCT=Bar | ACTION=BUY | PURITY=22K | QTY=3.50g | BENCHMARK=INR 1250/g | GROSS=INR 4,375.00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12</w:t>
      </w:r>
    </w:p>
    <w:p>
      <w:r>
        <w:t>Dataset block: TX-01-012 | All values synthetic.</w:t>
      </w:r>
    </w:p>
    <w:p>
      <w:r>
        <w:t>TX-01-012-00 | 2019 | SEG=Wedding Buyer | PRODUCT=22K Jewellery | ACTION=BUY | PURITY=22K | QTY=3.50g | BENCHMARK=INR 3500/g | GROSS=INR 12,250.00 | REGION=South</w:t>
      </w:r>
    </w:p>
    <w:p>
      <w:r>
        <w:t>TX-01-012-01 | 2020 | SEG=Investor | PRODUCT=24K Coin | ACTION=SELL | PURITY=24K | QTY=4.25g | BENCHMARK=INR 4800/g | GROSS=INR 20,400.00 | REGION=North</w:t>
      </w:r>
    </w:p>
    <w:p>
      <w:r>
        <w:t>TX-01-012-02 | 2021 | SEG=Retail Household | PRODUCT=Bar | ACTION=BUY | PURITY=22K | QTY=5.00g | BENCHMARK=INR 4700/g | GROSS=INR 23,500.00 | REGION=West</w:t>
      </w:r>
    </w:p>
    <w:p>
      <w:r>
        <w:t>TX-01-012-03 | 2022 | SEG=Gift Buyer | PRODUCT=Buyback | ACTION=BUYBACK | PURITY=18K | QTY=5.75g | BENCHMARK=INR 5100/g | GROSS=INR 29,325.00 | REGION=East</w:t>
      </w:r>
    </w:p>
    <w:p>
      <w:r>
        <w:t>TX-01-012-04 | 2023 | SEG=Recurring Saver | PRODUCT=Gold Loan | ACTION=LOAN | PURITY=22K | QTY=6.50g | BENCHMARK=INR 6000/g | GROSS=INR 39,000.00 | REGION=South</w:t>
      </w:r>
    </w:p>
    <w:p>
      <w:r>
        <w:t>TX-01-012-05 | 2024 | SEG=Wedding Buyer | PRODUCT=22K Jewellery | ACTION=BUY | PURITY=22K | QTY=7.25g | BENCHMARK=INR 7300/g | GROSS=INR 52,925.00 | REGION=North</w:t>
      </w:r>
    </w:p>
    <w:p>
      <w:r>
        <w:t>TX-01-012-06 | 2025 | SEG=Investor | PRODUCT=24K Coin | ACTION=SELL | PURITY=24K | QTY=8.00g | BENCHMARK=INR 8700/g | GROSS=INR 69,600.00 | REGION=West</w:t>
      </w:r>
    </w:p>
    <w:p>
      <w:r>
        <w:t>TX-01-012-07 | 2026 | SEG=Retail Household | PRODUCT=Bar | ACTION=BUY | PURITY=22K | QTY=8.75g | BENCHMARK=INR 9300/g | GROSS=INR 81,375.00 | REGION=East</w:t>
      </w:r>
    </w:p>
    <w:p>
      <w:r>
        <w:t>TX-01-012-08 | 2000 | SEG=Gift Buyer | PRODUCT=Buyback | ACTION=BUYBACK | PURITY=18K | QTY=9.50g | BENCHMARK=INR 450/g | GROSS=INR 4,275.00 | REGION=South</w:t>
      </w:r>
    </w:p>
    <w:p>
      <w:r>
        <w:t>TX-01-012-09 | 2001 | SEG=Recurring Saver | PRODUCT=Gold Loan | ACTION=LOAN | PURITY=22K | QTY=10.25g | BENCHMARK=INR 440/g | GROSS=INR 4,510.00 | REGION=North</w:t>
      </w:r>
    </w:p>
    <w:p>
      <w:r>
        <w:t>TX-01-012-10 | 2002 | SEG=Wedding Buyer | PRODUCT=22K Jewellery | ACTION=BUY | PURITY=22K | QTY=11.00g | BENCHMARK=INR 470/g | GROSS=INR 5,170.00 | REGION=West</w:t>
      </w:r>
    </w:p>
    <w:p>
      <w:r>
        <w:t>TX-01-012-11 | 2003 | SEG=Investor | PRODUCT=24K Coin | ACTION=SELL | PURITY=24K | QTY=11.75g | BENCHMARK=INR 560/g | GROSS=INR 6,580.00 | REGION=East</w:t>
      </w:r>
    </w:p>
    <w:p>
      <w:r>
        <w:t>TX-01-012-12 | 2004 | SEG=Retail Household | PRODUCT=Bar | ACTION=BUY | PURITY=22K | QTY=12.50g | BENCHMARK=INR 585/g | GROSS=INR 7,312.50 | REGION=South</w:t>
      </w:r>
    </w:p>
    <w:p>
      <w:r>
        <w:t>TX-01-012-13 | 2005 | SEG=Gift Buyer | PRODUCT=Buyback | ACTION=BUYBACK | PURITY=18K | QTY=0.75g | BENCHMARK=INR 650/g | GROSS=INR 487.50 | REGION=North</w:t>
      </w:r>
    </w:p>
    <w:p>
      <w:r>
        <w:t>TX-01-012-14 | 2006 | SEG=Recurring Saver | PRODUCT=Gold Loan | ACTION=LOAN | PURITY=22K | QTY=1.50g | BENCHMARK=INR 780/g | GROSS=INR 1,170.00 | REGION=West</w:t>
      </w:r>
    </w:p>
    <w:p>
      <w:r>
        <w:t>TX-01-012-15 | 2007 | SEG=Wedding Buyer | PRODUCT=22K Jewellery | ACTION=BUY | PURITY=22K | QTY=2.25g | BENCHMARK=INR 900/g | GROSS=INR 2,025.00 | REGION=East</w:t>
      </w:r>
    </w:p>
    <w:p>
      <w:r>
        <w:t>TX-01-012-16 | 2008 | SEG=Investor | PRODUCT=24K Coin | ACTION=SELL | PURITY=24K | QTY=3.00g | BENCHMARK=INR 1250/g | GROSS=INR 3,750.00 | REGION=South</w:t>
      </w:r>
    </w:p>
    <w:p>
      <w:r>
        <w:t>TX-01-012-17 | 2009 | SEG=Retail Household | PRODUCT=Bar | ACTION=BUY | PURITY=22K | QTY=3.75g | BENCHMARK=INR 1450/g | GROSS=INR 5,437.50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13</w:t>
      </w:r>
    </w:p>
    <w:p>
      <w:r>
        <w:t>Dataset block: TX-01-013 | All values synthetic.</w:t>
      </w:r>
    </w:p>
    <w:p>
      <w:r>
        <w:t>TX-01-013-00 | 2020 | SEG=Wedding Buyer | PRODUCT=22K Jewellery | ACTION=BUY | PURITY=22K | QTY=3.75g | BENCHMARK=INR 4800/g | GROSS=INR 18,000.00 | REGION=South</w:t>
      </w:r>
    </w:p>
    <w:p>
      <w:r>
        <w:t>TX-01-013-01 | 2021 | SEG=Investor | PRODUCT=24K Coin | ACTION=SELL | PURITY=24K | QTY=4.50g | BENCHMARK=INR 4700/g | GROSS=INR 21,150.00 | REGION=North</w:t>
      </w:r>
    </w:p>
    <w:p>
      <w:r>
        <w:t>TX-01-013-02 | 2022 | SEG=Retail Household | PRODUCT=Bar | ACTION=BUY | PURITY=22K | QTY=5.25g | BENCHMARK=INR 5100/g | GROSS=INR 26,775.00 | REGION=West</w:t>
      </w:r>
    </w:p>
    <w:p>
      <w:r>
        <w:t>TX-01-013-03 | 2023 | SEG=Gift Buyer | PRODUCT=Buyback | ACTION=BUYBACK | PURITY=18K | QTY=6.00g | BENCHMARK=INR 6000/g | GROSS=INR 36,000.00 | REGION=East</w:t>
      </w:r>
    </w:p>
    <w:p>
      <w:r>
        <w:t>TX-01-013-04 | 2024 | SEG=Recurring Saver | PRODUCT=Gold Loan | ACTION=LOAN | PURITY=22K | QTY=6.75g | BENCHMARK=INR 7300/g | GROSS=INR 49,275.00 | REGION=South</w:t>
      </w:r>
    </w:p>
    <w:p>
      <w:r>
        <w:t>TX-01-013-05 | 2025 | SEG=Wedding Buyer | PRODUCT=22K Jewellery | ACTION=BUY | PURITY=22K | QTY=7.50g | BENCHMARK=INR 8700/g | GROSS=INR 65,250.00 | REGION=North</w:t>
      </w:r>
    </w:p>
    <w:p>
      <w:r>
        <w:t>TX-01-013-06 | 2026 | SEG=Investor | PRODUCT=24K Coin | ACTION=SELL | PURITY=24K | QTY=8.25g | BENCHMARK=INR 9300/g | GROSS=INR 76,725.00 | REGION=West</w:t>
      </w:r>
    </w:p>
    <w:p>
      <w:r>
        <w:t>TX-01-013-07 | 2000 | SEG=Retail Household | PRODUCT=Bar | ACTION=BUY | PURITY=22K | QTY=9.00g | BENCHMARK=INR 450/g | GROSS=INR 4,050.00 | REGION=East</w:t>
      </w:r>
    </w:p>
    <w:p>
      <w:r>
        <w:t>TX-01-013-08 | 2001 | SEG=Gift Buyer | PRODUCT=Buyback | ACTION=BUYBACK | PURITY=18K | QTY=9.75g | BENCHMARK=INR 440/g | GROSS=INR 4,290.00 | REGION=South</w:t>
      </w:r>
    </w:p>
    <w:p>
      <w:r>
        <w:t>TX-01-013-09 | 2002 | SEG=Recurring Saver | PRODUCT=Gold Loan | ACTION=LOAN | PURITY=22K | QTY=10.50g | BENCHMARK=INR 470/g | GROSS=INR 4,935.00 | REGION=North</w:t>
      </w:r>
    </w:p>
    <w:p>
      <w:r>
        <w:t>TX-01-013-10 | 2003 | SEG=Wedding Buyer | PRODUCT=22K Jewellery | ACTION=BUY | PURITY=22K | QTY=11.25g | BENCHMARK=INR 560/g | GROSS=INR 6,300.00 | REGION=West</w:t>
      </w:r>
    </w:p>
    <w:p>
      <w:r>
        <w:t>TX-01-013-11 | 2004 | SEG=Investor | PRODUCT=24K Coin | ACTION=SELL | PURITY=24K | QTY=12.00g | BENCHMARK=INR 585/g | GROSS=INR 7,020.00 | REGION=East</w:t>
      </w:r>
    </w:p>
    <w:p>
      <w:r>
        <w:t>TX-01-013-12 | 2005 | SEG=Retail Household | PRODUCT=Bar | ACTION=BUY | PURITY=22K | QTY=12.75g | BENCHMARK=INR 650/g | GROSS=INR 8,287.50 | REGION=South</w:t>
      </w:r>
    </w:p>
    <w:p>
      <w:r>
        <w:t>TX-01-013-13 | 2006 | SEG=Gift Buyer | PRODUCT=Buyback | ACTION=BUYBACK | PURITY=18K | QTY=1.00g | BENCHMARK=INR 780/g | GROSS=INR 780.00 | REGION=North</w:t>
      </w:r>
    </w:p>
    <w:p>
      <w:r>
        <w:t>TX-01-013-14 | 2007 | SEG=Recurring Saver | PRODUCT=Gold Loan | ACTION=LOAN | PURITY=22K | QTY=1.75g | BENCHMARK=INR 900/g | GROSS=INR 1,575.00 | REGION=West</w:t>
      </w:r>
    </w:p>
    <w:p>
      <w:r>
        <w:t>TX-01-013-15 | 2008 | SEG=Wedding Buyer | PRODUCT=22K Jewellery | ACTION=BUY | PURITY=22K | QTY=2.50g | BENCHMARK=INR 1250/g | GROSS=INR 3,125.00 | REGION=East</w:t>
      </w:r>
    </w:p>
    <w:p>
      <w:r>
        <w:t>TX-01-013-16 | 2009 | SEG=Investor | PRODUCT=24K Coin | ACTION=SELL | PURITY=24K | QTY=3.25g | BENCHMARK=INR 1450/g | GROSS=INR 4,712.50 | REGION=South</w:t>
      </w:r>
    </w:p>
    <w:p>
      <w:r>
        <w:t>TX-01-013-17 | 2010 | SEG=Retail Household | PRODUCT=Bar | ACTION=BUY | PURITY=22K | QTY=4.00g | BENCHMARK=INR 1850/g | GROSS=INR 7,400.00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14</w:t>
      </w:r>
    </w:p>
    <w:p>
      <w:r>
        <w:t>Dataset block: TX-01-014 | All values synthetic.</w:t>
      </w:r>
    </w:p>
    <w:p>
      <w:r>
        <w:t>TX-01-014-00 | 2021 | SEG=Wedding Buyer | PRODUCT=22K Jewellery | ACTION=BUY | PURITY=22K | QTY=4.00g | BENCHMARK=INR 4700/g | GROSS=INR 18,800.00 | REGION=South</w:t>
      </w:r>
    </w:p>
    <w:p>
      <w:r>
        <w:t>TX-01-014-01 | 2022 | SEG=Investor | PRODUCT=24K Coin | ACTION=SELL | PURITY=24K | QTY=4.75g | BENCHMARK=INR 5100/g | GROSS=INR 24,225.00 | REGION=North</w:t>
      </w:r>
    </w:p>
    <w:p>
      <w:r>
        <w:t>TX-01-014-02 | 2023 | SEG=Retail Household | PRODUCT=Bar | ACTION=BUY | PURITY=22K | QTY=5.50g | BENCHMARK=INR 6000/g | GROSS=INR 33,000.00 | REGION=West</w:t>
      </w:r>
    </w:p>
    <w:p>
      <w:r>
        <w:t>TX-01-014-03 | 2024 | SEG=Gift Buyer | PRODUCT=Buyback | ACTION=BUYBACK | PURITY=18K | QTY=6.25g | BENCHMARK=INR 7300/g | GROSS=INR 45,625.00 | REGION=East</w:t>
      </w:r>
    </w:p>
    <w:p>
      <w:r>
        <w:t>TX-01-014-04 | 2025 | SEG=Recurring Saver | PRODUCT=Gold Loan | ACTION=LOAN | PURITY=22K | QTY=7.00g | BENCHMARK=INR 8700/g | GROSS=INR 60,900.00 | REGION=South</w:t>
      </w:r>
    </w:p>
    <w:p>
      <w:r>
        <w:t>TX-01-014-05 | 2026 | SEG=Wedding Buyer | PRODUCT=22K Jewellery | ACTION=BUY | PURITY=22K | QTY=7.75g | BENCHMARK=INR 9300/g | GROSS=INR 72,075.00 | REGION=North</w:t>
      </w:r>
    </w:p>
    <w:p>
      <w:r>
        <w:t>TX-01-014-06 | 2000 | SEG=Investor | PRODUCT=24K Coin | ACTION=SELL | PURITY=24K | QTY=8.50g | BENCHMARK=INR 450/g | GROSS=INR 3,825.00 | REGION=West</w:t>
      </w:r>
    </w:p>
    <w:p>
      <w:r>
        <w:t>TX-01-014-07 | 2001 | SEG=Retail Household | PRODUCT=Bar | ACTION=BUY | PURITY=22K | QTY=9.25g | BENCHMARK=INR 440/g | GROSS=INR 4,070.00 | REGION=East</w:t>
      </w:r>
    </w:p>
    <w:p>
      <w:r>
        <w:t>TX-01-014-08 | 2002 | SEG=Gift Buyer | PRODUCT=Buyback | ACTION=BUYBACK | PURITY=18K | QTY=10.00g | BENCHMARK=INR 470/g | GROSS=INR 4,700.00 | REGION=South</w:t>
      </w:r>
    </w:p>
    <w:p>
      <w:r>
        <w:t>TX-01-014-09 | 2003 | SEG=Recurring Saver | PRODUCT=Gold Loan | ACTION=LOAN | PURITY=22K | QTY=10.75g | BENCHMARK=INR 560/g | GROSS=INR 6,020.00 | REGION=North</w:t>
      </w:r>
    </w:p>
    <w:p>
      <w:r>
        <w:t>TX-01-014-10 | 2004 | SEG=Wedding Buyer | PRODUCT=22K Jewellery | ACTION=BUY | PURITY=22K | QTY=11.50g | BENCHMARK=INR 585/g | GROSS=INR 6,727.50 | REGION=West</w:t>
      </w:r>
    </w:p>
    <w:p>
      <w:r>
        <w:t>TX-01-014-11 | 2005 | SEG=Investor | PRODUCT=24K Coin | ACTION=SELL | PURITY=24K | QTY=12.25g | BENCHMARK=INR 650/g | GROSS=INR 7,962.50 | REGION=East</w:t>
      </w:r>
    </w:p>
    <w:p>
      <w:r>
        <w:t>TX-01-014-12 | 2006 | SEG=Retail Household | PRODUCT=Bar | ACTION=BUY | PURITY=22K | QTY=0.50g | BENCHMARK=INR 780/g | GROSS=INR 390.00 | REGION=South</w:t>
      </w:r>
    </w:p>
    <w:p>
      <w:r>
        <w:t>TX-01-014-13 | 2007 | SEG=Gift Buyer | PRODUCT=Buyback | ACTION=BUYBACK | PURITY=18K | QTY=1.25g | BENCHMARK=INR 900/g | GROSS=INR 1,125.00 | REGION=North</w:t>
      </w:r>
    </w:p>
    <w:p>
      <w:r>
        <w:t>TX-01-014-14 | 2008 | SEG=Recurring Saver | PRODUCT=Gold Loan | ACTION=LOAN | PURITY=22K | QTY=2.00g | BENCHMARK=INR 1250/g | GROSS=INR 2,500.00 | REGION=West</w:t>
      </w:r>
    </w:p>
    <w:p>
      <w:r>
        <w:t>TX-01-014-15 | 2009 | SEG=Wedding Buyer | PRODUCT=22K Jewellery | ACTION=BUY | PURITY=22K | QTY=2.75g | BENCHMARK=INR 1450/g | GROSS=INR 3,987.50 | REGION=East</w:t>
      </w:r>
    </w:p>
    <w:p>
      <w:r>
        <w:t>TX-01-014-16 | 2010 | SEG=Investor | PRODUCT=24K Coin | ACTION=SELL | PURITY=24K | QTY=3.50g | BENCHMARK=INR 1850/g | GROSS=INR 6,475.00 | REGION=South</w:t>
      </w:r>
    </w:p>
    <w:p>
      <w:r>
        <w:t>TX-01-014-17 | 2011 | SEG=Retail Household | PRODUCT=Bar | ACTION=BUY | PURITY=22K | QTY=4.25g | BENCHMARK=INR 2650/g | GROSS=INR 11,262.50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 Page 15</w:t>
      </w:r>
    </w:p>
    <w:p>
      <w:r>
        <w:t>Dataset block: TX-01-015 | All values synthetic.</w:t>
      </w:r>
    </w:p>
    <w:p>
      <w:r>
        <w:t>TX-01-015-00 | 2022 | SEG=Wedding Buyer | PRODUCT=22K Jewellery | ACTION=BUY | PURITY=22K | QTY=4.25g | BENCHMARK=INR 5100/g | GROSS=INR 21,675.00 | REGION=South</w:t>
      </w:r>
    </w:p>
    <w:p>
      <w:r>
        <w:t>TX-01-015-01 | 2023 | SEG=Investor | PRODUCT=24K Coin | ACTION=SELL | PURITY=24K | QTY=5.00g | BENCHMARK=INR 6000/g | GROSS=INR 30,000.00 | REGION=North</w:t>
      </w:r>
    </w:p>
    <w:p>
      <w:r>
        <w:t>TX-01-015-02 | 2024 | SEG=Retail Household | PRODUCT=Bar | ACTION=BUY | PURITY=22K | QTY=5.75g | BENCHMARK=INR 7300/g | GROSS=INR 41,975.00 | REGION=West</w:t>
      </w:r>
    </w:p>
    <w:p>
      <w:r>
        <w:t>TX-01-015-03 | 2025 | SEG=Gift Buyer | PRODUCT=Buyback | ACTION=BUYBACK | PURITY=18K | QTY=6.50g | BENCHMARK=INR 8700/g | GROSS=INR 56,550.00 | REGION=East</w:t>
      </w:r>
    </w:p>
    <w:p>
      <w:r>
        <w:t>TX-01-015-04 | 2026 | SEG=Recurring Saver | PRODUCT=Gold Loan | ACTION=LOAN | PURITY=22K | QTY=7.25g | BENCHMARK=INR 9300/g | GROSS=INR 67,425.00 | REGION=South</w:t>
      </w:r>
    </w:p>
    <w:p>
      <w:r>
        <w:t>TX-01-015-05 | 2000 | SEG=Wedding Buyer | PRODUCT=22K Jewellery | ACTION=BUY | PURITY=22K | QTY=8.00g | BENCHMARK=INR 450/g | GROSS=INR 3,600.00 | REGION=North</w:t>
      </w:r>
    </w:p>
    <w:p>
      <w:r>
        <w:t>TX-01-015-06 | 2001 | SEG=Investor | PRODUCT=24K Coin | ACTION=SELL | PURITY=24K | QTY=8.75g | BENCHMARK=INR 440/g | GROSS=INR 3,850.00 | REGION=West</w:t>
      </w:r>
    </w:p>
    <w:p>
      <w:r>
        <w:t>TX-01-015-07 | 2002 | SEG=Retail Household | PRODUCT=Bar | ACTION=BUY | PURITY=22K | QTY=9.50g | BENCHMARK=INR 470/g | GROSS=INR 4,465.00 | REGION=East</w:t>
      </w:r>
    </w:p>
    <w:p>
      <w:r>
        <w:t>TX-01-015-08 | 2003 | SEG=Gift Buyer | PRODUCT=Buyback | ACTION=BUYBACK | PURITY=18K | QTY=10.25g | BENCHMARK=INR 560/g | GROSS=INR 5,740.00 | REGION=South</w:t>
      </w:r>
    </w:p>
    <w:p>
      <w:r>
        <w:t>TX-01-015-09 | 2004 | SEG=Recurring Saver | PRODUCT=Gold Loan | ACTION=LOAN | PURITY=22K | QTY=11.00g | BENCHMARK=INR 585/g | GROSS=INR 6,435.00 | REGION=North</w:t>
      </w:r>
    </w:p>
    <w:p>
      <w:r>
        <w:t>TX-01-015-10 | 2005 | SEG=Wedding Buyer | PRODUCT=22K Jewellery | ACTION=BUY | PURITY=22K | QTY=11.75g | BENCHMARK=INR 650/g | GROSS=INR 7,637.50 | REGION=West</w:t>
      </w:r>
    </w:p>
    <w:p>
      <w:r>
        <w:t>TX-01-015-11 | 2006 | SEG=Investor | PRODUCT=24K Coin | ACTION=SELL | PURITY=24K | QTY=12.50g | BENCHMARK=INR 780/g | GROSS=INR 9,750.00 | REGION=East</w:t>
      </w:r>
    </w:p>
    <w:p>
      <w:r>
        <w:t>TX-01-015-12 | 2007 | SEG=Retail Household | PRODUCT=Bar | ACTION=BUY | PURITY=22K | QTY=0.75g | BENCHMARK=INR 900/g | GROSS=INR 675.00 | REGION=South</w:t>
      </w:r>
    </w:p>
    <w:p>
      <w:r>
        <w:t>TX-01-015-13 | 2008 | SEG=Gift Buyer | PRODUCT=Buyback | ACTION=BUYBACK | PURITY=18K | QTY=1.50g | BENCHMARK=INR 1250/g | GROSS=INR 1,875.00 | REGION=North</w:t>
      </w:r>
    </w:p>
    <w:p>
      <w:r>
        <w:t>TX-01-015-14 | 2009 | SEG=Recurring Saver | PRODUCT=Gold Loan | ACTION=LOAN | PURITY=22K | QTY=2.25g | BENCHMARK=INR 1450/g | GROSS=INR 3,262.50 | REGION=West</w:t>
      </w:r>
    </w:p>
    <w:p>
      <w:r>
        <w:t>TX-01-015-15 | 2010 | SEG=Wedding Buyer | PRODUCT=22K Jewellery | ACTION=BUY | PURITY=22K | QTY=3.00g | BENCHMARK=INR 1850/g | GROSS=INR 5,550.00 | REGION=East</w:t>
      </w:r>
    </w:p>
    <w:p>
      <w:r>
        <w:t>TX-01-015-16 | 2011 | SEG=Investor | PRODUCT=24K Coin | ACTION=SELL | PURITY=24K | QTY=3.75g | BENCHMARK=INR 2650/g | GROSS=INR 9,937.50 | REGION=South</w:t>
      </w:r>
    </w:p>
    <w:p>
      <w:r>
        <w:t>TX-01-015-17 | 2012 | SEG=Retail Household | PRODUCT=Bar | ACTION=BUY | PURITY=22K | QTY=4.50g | BENCHMARK=INR 3100/g | GROSS=INR 13,950.00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1</w:t>
      </w:r>
    </w:p>
    <w:p>
      <w:r>
        <w:t>Dataset block: TX-02-001 | All values synthetic.</w:t>
      </w:r>
    </w:p>
    <w:p>
      <w:r>
        <w:t>TX-02-001-00 | 2015 | SEG=Wedding Buyer | PRODUCT=22K Jewellery | ACTION=BUY | PURITY=22K | QTY=0.75g | BENCHMARK=INR 2630/g | GROSS=INR 1,972.50 | REGION=South</w:t>
      </w:r>
    </w:p>
    <w:p>
      <w:r>
        <w:t>TX-02-001-01 | 2016 | SEG=Investor | PRODUCT=24K Coin | ACTION=SELL | PURITY=24K | QTY=1.50g | BENCHMARK=INR 2860/g | GROSS=INR 4,290.00 | REGION=North</w:t>
      </w:r>
    </w:p>
    <w:p>
      <w:r>
        <w:t>TX-02-001-02 | 2017 | SEG=Retail Household | PRODUCT=Bar | ACTION=BUY | PURITY=22K | QTY=2.25g | BENCHMARK=INR 2960/g | GROSS=INR 6,660.00 | REGION=West</w:t>
      </w:r>
    </w:p>
    <w:p>
      <w:r>
        <w:t>TX-02-001-03 | 2018 | SEG=Gift Buyer | PRODUCT=Buyback | ACTION=BUYBACK | PURITY=18K | QTY=3.00g | BENCHMARK=INR 3140/g | GROSS=INR 9,420.00 | REGION=East</w:t>
      </w:r>
    </w:p>
    <w:p>
      <w:r>
        <w:t>TX-02-001-04 | 2019 | SEG=Recurring Saver | PRODUCT=Gold Loan | ACTION=LOAN | PURITY=22K | QTY=3.75g | BENCHMARK=INR 3500/g | GROSS=INR 13,125.00 | REGION=South</w:t>
      </w:r>
    </w:p>
    <w:p>
      <w:r>
        <w:t>TX-02-001-05 | 2020 | SEG=Wedding Buyer | PRODUCT=22K Jewellery | ACTION=BUY | PURITY=22K | QTY=4.50g | BENCHMARK=INR 4800/g | GROSS=INR 21,600.00 | REGION=North</w:t>
      </w:r>
    </w:p>
    <w:p>
      <w:r>
        <w:t>TX-02-001-06 | 2021 | SEG=Investor | PRODUCT=24K Coin | ACTION=SELL | PURITY=24K | QTY=5.25g | BENCHMARK=INR 4700/g | GROSS=INR 24,675.00 | REGION=West</w:t>
      </w:r>
    </w:p>
    <w:p>
      <w:r>
        <w:t>TX-02-001-07 | 2022 | SEG=Retail Household | PRODUCT=Bar | ACTION=BUY | PURITY=22K | QTY=6.00g | BENCHMARK=INR 5100/g | GROSS=INR 30,600.00 | REGION=East</w:t>
      </w:r>
    </w:p>
    <w:p>
      <w:r>
        <w:t>TX-02-001-08 | 2023 | SEG=Gift Buyer | PRODUCT=Buyback | ACTION=BUYBACK | PURITY=18K | QTY=6.75g | BENCHMARK=INR 6000/g | GROSS=INR 40,500.00 | REGION=South</w:t>
      </w:r>
    </w:p>
    <w:p>
      <w:r>
        <w:t>TX-02-001-09 | 2024 | SEG=Recurring Saver | PRODUCT=Gold Loan | ACTION=LOAN | PURITY=22K | QTY=7.50g | BENCHMARK=INR 7300/g | GROSS=INR 54,750.00 | REGION=North</w:t>
      </w:r>
    </w:p>
    <w:p>
      <w:r>
        <w:t>TX-02-001-10 | 2025 | SEG=Wedding Buyer | PRODUCT=22K Jewellery | ACTION=BUY | PURITY=22K | QTY=8.25g | BENCHMARK=INR 8700/g | GROSS=INR 71,775.00 | REGION=West</w:t>
      </w:r>
    </w:p>
    <w:p>
      <w:r>
        <w:t>TX-02-001-11 | 2026 | SEG=Investor | PRODUCT=24K Coin | ACTION=SELL | PURITY=24K | QTY=9.00g | BENCHMARK=INR 9300/g | GROSS=INR 83,700.00 | REGION=East</w:t>
      </w:r>
    </w:p>
    <w:p>
      <w:r>
        <w:t>TX-02-001-12 | 2000 | SEG=Retail Household | PRODUCT=Bar | ACTION=BUY | PURITY=22K | QTY=9.75g | BENCHMARK=INR 450/g | GROSS=INR 4,387.50 | REGION=South</w:t>
      </w:r>
    </w:p>
    <w:p>
      <w:r>
        <w:t>TX-02-001-13 | 2001 | SEG=Gift Buyer | PRODUCT=Buyback | ACTION=BUYBACK | PURITY=18K | QTY=10.50g | BENCHMARK=INR 440/g | GROSS=INR 4,620.00 | REGION=North</w:t>
      </w:r>
    </w:p>
    <w:p>
      <w:r>
        <w:t>TX-02-001-14 | 2002 | SEG=Recurring Saver | PRODUCT=Gold Loan | ACTION=LOAN | PURITY=22K | QTY=11.25g | BENCHMARK=INR 470/g | GROSS=INR 5,287.50 | REGION=West</w:t>
      </w:r>
    </w:p>
    <w:p>
      <w:r>
        <w:t>TX-02-001-15 | 2003 | SEG=Wedding Buyer | PRODUCT=22K Jewellery | ACTION=BUY | PURITY=22K | QTY=12.00g | BENCHMARK=INR 560/g | GROSS=INR 6,720.00 | REGION=East</w:t>
      </w:r>
    </w:p>
    <w:p>
      <w:r>
        <w:t>TX-02-001-16 | 2004 | SEG=Investor | PRODUCT=24K Coin | ACTION=SELL | PURITY=24K | QTY=12.75g | BENCHMARK=INR 585/g | GROSS=INR 7,458.75 | REGION=South</w:t>
      </w:r>
    </w:p>
    <w:p>
      <w:r>
        <w:t>TX-02-001-17 | 2005 | SEG=Retail Household | PRODUCT=Bar | ACTION=BUY | PURITY=22K | QTY=1.00g | BENCHMARK=INR 650/g | GROSS=INR 650.00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2</w:t>
      </w:r>
    </w:p>
    <w:p>
      <w:r>
        <w:t>Dataset block: TX-02-002 | All values synthetic.</w:t>
      </w:r>
    </w:p>
    <w:p>
      <w:r>
        <w:t>TX-02-002-00 | 2016 | SEG=Wedding Buyer | PRODUCT=22K Jewellery | ACTION=BUY | PURITY=22K | QTY=1.00g | BENCHMARK=INR 2860/g | GROSS=INR 2,860.00 | REGION=South</w:t>
      </w:r>
    </w:p>
    <w:p>
      <w:r>
        <w:t>TX-02-002-01 | 2017 | SEG=Investor | PRODUCT=24K Coin | ACTION=SELL | PURITY=24K | QTY=1.75g | BENCHMARK=INR 2960/g | GROSS=INR 5,180.00 | REGION=North</w:t>
      </w:r>
    </w:p>
    <w:p>
      <w:r>
        <w:t>TX-02-002-02 | 2018 | SEG=Retail Household | PRODUCT=Bar | ACTION=BUY | PURITY=22K | QTY=2.50g | BENCHMARK=INR 3140/g | GROSS=INR 7,850.00 | REGION=West</w:t>
      </w:r>
    </w:p>
    <w:p>
      <w:r>
        <w:t>TX-02-002-03 | 2019 | SEG=Gift Buyer | PRODUCT=Buyback | ACTION=BUYBACK | PURITY=18K | QTY=3.25g | BENCHMARK=INR 3500/g | GROSS=INR 11,375.00 | REGION=East</w:t>
      </w:r>
    </w:p>
    <w:p>
      <w:r>
        <w:t>TX-02-002-04 | 2020 | SEG=Recurring Saver | PRODUCT=Gold Loan | ACTION=LOAN | PURITY=22K | QTY=4.00g | BENCHMARK=INR 4800/g | GROSS=INR 19,200.00 | REGION=South</w:t>
      </w:r>
    </w:p>
    <w:p>
      <w:r>
        <w:t>TX-02-002-05 | 2021 | SEG=Wedding Buyer | PRODUCT=22K Jewellery | ACTION=BUY | PURITY=22K | QTY=4.75g | BENCHMARK=INR 4700/g | GROSS=INR 22,325.00 | REGION=North</w:t>
      </w:r>
    </w:p>
    <w:p>
      <w:r>
        <w:t>TX-02-002-06 | 2022 | SEG=Investor | PRODUCT=24K Coin | ACTION=SELL | PURITY=24K | QTY=5.50g | BENCHMARK=INR 5100/g | GROSS=INR 28,050.00 | REGION=West</w:t>
      </w:r>
    </w:p>
    <w:p>
      <w:r>
        <w:t>TX-02-002-07 | 2023 | SEG=Retail Household | PRODUCT=Bar | ACTION=BUY | PURITY=22K | QTY=6.25g | BENCHMARK=INR 6000/g | GROSS=INR 37,500.00 | REGION=East</w:t>
      </w:r>
    </w:p>
    <w:p>
      <w:r>
        <w:t>TX-02-002-08 | 2024 | SEG=Gift Buyer | PRODUCT=Buyback | ACTION=BUYBACK | PURITY=18K | QTY=7.00g | BENCHMARK=INR 7300/g | GROSS=INR 51,100.00 | REGION=South</w:t>
      </w:r>
    </w:p>
    <w:p>
      <w:r>
        <w:t>TX-02-002-09 | 2025 | SEG=Recurring Saver | PRODUCT=Gold Loan | ACTION=LOAN | PURITY=22K | QTY=7.75g | BENCHMARK=INR 8700/g | GROSS=INR 67,425.00 | REGION=North</w:t>
      </w:r>
    </w:p>
    <w:p>
      <w:r>
        <w:t>TX-02-002-10 | 2026 | SEG=Wedding Buyer | PRODUCT=22K Jewellery | ACTION=BUY | PURITY=22K | QTY=8.50g | BENCHMARK=INR 9300/g | GROSS=INR 79,050.00 | REGION=West</w:t>
      </w:r>
    </w:p>
    <w:p>
      <w:r>
        <w:t>TX-02-002-11 | 2000 | SEG=Investor | PRODUCT=24K Coin | ACTION=SELL | PURITY=24K | QTY=9.25g | BENCHMARK=INR 450/g | GROSS=INR 4,162.50 | REGION=East</w:t>
      </w:r>
    </w:p>
    <w:p>
      <w:r>
        <w:t>TX-02-002-12 | 2001 | SEG=Retail Household | PRODUCT=Bar | ACTION=BUY | PURITY=22K | QTY=10.00g | BENCHMARK=INR 440/g | GROSS=INR 4,400.00 | REGION=South</w:t>
      </w:r>
    </w:p>
    <w:p>
      <w:r>
        <w:t>TX-02-002-13 | 2002 | SEG=Gift Buyer | PRODUCT=Buyback | ACTION=BUYBACK | PURITY=18K | QTY=10.75g | BENCHMARK=INR 470/g | GROSS=INR 5,052.50 | REGION=North</w:t>
      </w:r>
    </w:p>
    <w:p>
      <w:r>
        <w:t>TX-02-002-14 | 2003 | SEG=Recurring Saver | PRODUCT=Gold Loan | ACTION=LOAN | PURITY=22K | QTY=11.50g | BENCHMARK=INR 560/g | GROSS=INR 6,440.00 | REGION=West</w:t>
      </w:r>
    </w:p>
    <w:p>
      <w:r>
        <w:t>TX-02-002-15 | 2004 | SEG=Wedding Buyer | PRODUCT=22K Jewellery | ACTION=BUY | PURITY=22K | QTY=12.25g | BENCHMARK=INR 585/g | GROSS=INR 7,166.25 | REGION=East</w:t>
      </w:r>
    </w:p>
    <w:p>
      <w:r>
        <w:t>TX-02-002-16 | 2005 | SEG=Investor | PRODUCT=24K Coin | ACTION=SELL | PURITY=24K | QTY=0.50g | BENCHMARK=INR 650/g | GROSS=INR 325.00 | REGION=South</w:t>
      </w:r>
    </w:p>
    <w:p>
      <w:r>
        <w:t>TX-02-002-17 | 2006 | SEG=Retail Household | PRODUCT=Bar | ACTION=BUY | PURITY=22K | QTY=1.25g | BENCHMARK=INR 780/g | GROSS=INR 975.00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3</w:t>
      </w:r>
    </w:p>
    <w:p>
      <w:r>
        <w:t>Dataset block: TX-02-003 | All values synthetic.</w:t>
      </w:r>
    </w:p>
    <w:p>
      <w:r>
        <w:t>TX-02-003-00 | 2017 | SEG=Wedding Buyer | PRODUCT=22K Jewellery | ACTION=BUY | PURITY=22K | QTY=1.25g | BENCHMARK=INR 2960/g | GROSS=INR 3,700.00 | REGION=South</w:t>
      </w:r>
    </w:p>
    <w:p>
      <w:r>
        <w:t>TX-02-003-01 | 2018 | SEG=Investor | PRODUCT=24K Coin | ACTION=SELL | PURITY=24K | QTY=2.00g | BENCHMARK=INR 3140/g | GROSS=INR 6,280.00 | REGION=North</w:t>
      </w:r>
    </w:p>
    <w:p>
      <w:r>
        <w:t>TX-02-003-02 | 2019 | SEG=Retail Household | PRODUCT=Bar | ACTION=BUY | PURITY=22K | QTY=2.75g | BENCHMARK=INR 3500/g | GROSS=INR 9,625.00 | REGION=West</w:t>
      </w:r>
    </w:p>
    <w:p>
      <w:r>
        <w:t>TX-02-003-03 | 2020 | SEG=Gift Buyer | PRODUCT=Buyback | ACTION=BUYBACK | PURITY=18K | QTY=3.50g | BENCHMARK=INR 4800/g | GROSS=INR 16,800.00 | REGION=East</w:t>
      </w:r>
    </w:p>
    <w:p>
      <w:r>
        <w:t>TX-02-003-04 | 2021 | SEG=Recurring Saver | PRODUCT=Gold Loan | ACTION=LOAN | PURITY=22K | QTY=4.25g | BENCHMARK=INR 4700/g | GROSS=INR 19,975.00 | REGION=South</w:t>
      </w:r>
    </w:p>
    <w:p>
      <w:r>
        <w:t>TX-02-003-05 | 2022 | SEG=Wedding Buyer | PRODUCT=22K Jewellery | ACTION=BUY | PURITY=22K | QTY=5.00g | BENCHMARK=INR 5100/g | GROSS=INR 25,500.00 | REGION=North</w:t>
      </w:r>
    </w:p>
    <w:p>
      <w:r>
        <w:t>TX-02-003-06 | 2023 | SEG=Investor | PRODUCT=24K Coin | ACTION=SELL | PURITY=24K | QTY=5.75g | BENCHMARK=INR 6000/g | GROSS=INR 34,500.00 | REGION=West</w:t>
      </w:r>
    </w:p>
    <w:p>
      <w:r>
        <w:t>TX-02-003-07 | 2024 | SEG=Retail Household | PRODUCT=Bar | ACTION=BUY | PURITY=22K | QTY=6.50g | BENCHMARK=INR 7300/g | GROSS=INR 47,450.00 | REGION=East</w:t>
      </w:r>
    </w:p>
    <w:p>
      <w:r>
        <w:t>TX-02-003-08 | 2025 | SEG=Gift Buyer | PRODUCT=Buyback | ACTION=BUYBACK | PURITY=18K | QTY=7.25g | BENCHMARK=INR 8700/g | GROSS=INR 63,075.00 | REGION=South</w:t>
      </w:r>
    </w:p>
    <w:p>
      <w:r>
        <w:t>TX-02-003-09 | 2026 | SEG=Recurring Saver | PRODUCT=Gold Loan | ACTION=LOAN | PURITY=22K | QTY=8.00g | BENCHMARK=INR 9300/g | GROSS=INR 74,400.00 | REGION=North</w:t>
      </w:r>
    </w:p>
    <w:p>
      <w:r>
        <w:t>TX-02-003-10 | 2000 | SEG=Wedding Buyer | PRODUCT=22K Jewellery | ACTION=BUY | PURITY=22K | QTY=8.75g | BENCHMARK=INR 450/g | GROSS=INR 3,937.50 | REGION=West</w:t>
      </w:r>
    </w:p>
    <w:p>
      <w:r>
        <w:t>TX-02-003-11 | 2001 | SEG=Investor | PRODUCT=24K Coin | ACTION=SELL | PURITY=24K | QTY=9.50g | BENCHMARK=INR 440/g | GROSS=INR 4,180.00 | REGION=East</w:t>
      </w:r>
    </w:p>
    <w:p>
      <w:r>
        <w:t>TX-02-003-12 | 2002 | SEG=Retail Household | PRODUCT=Bar | ACTION=BUY | PURITY=22K | QTY=10.25g | BENCHMARK=INR 470/g | GROSS=INR 4,817.50 | REGION=South</w:t>
      </w:r>
    </w:p>
    <w:p>
      <w:r>
        <w:t>TX-02-003-13 | 2003 | SEG=Gift Buyer | PRODUCT=Buyback | ACTION=BUYBACK | PURITY=18K | QTY=11.00g | BENCHMARK=INR 560/g | GROSS=INR 6,160.00 | REGION=North</w:t>
      </w:r>
    </w:p>
    <w:p>
      <w:r>
        <w:t>TX-02-003-14 | 2004 | SEG=Recurring Saver | PRODUCT=Gold Loan | ACTION=LOAN | PURITY=22K | QTY=11.75g | BENCHMARK=INR 585/g | GROSS=INR 6,873.75 | REGION=West</w:t>
      </w:r>
    </w:p>
    <w:p>
      <w:r>
        <w:t>TX-02-003-15 | 2005 | SEG=Wedding Buyer | PRODUCT=22K Jewellery | ACTION=BUY | PURITY=22K | QTY=12.50g | BENCHMARK=INR 650/g | GROSS=INR 8,125.00 | REGION=East</w:t>
      </w:r>
    </w:p>
    <w:p>
      <w:r>
        <w:t>TX-02-003-16 | 2006 | SEG=Investor | PRODUCT=24K Coin | ACTION=SELL | PURITY=24K | QTY=0.75g | BENCHMARK=INR 780/g | GROSS=INR 585.00 | REGION=South</w:t>
      </w:r>
    </w:p>
    <w:p>
      <w:r>
        <w:t>TX-02-003-17 | 2007 | SEG=Retail Household | PRODUCT=Bar | ACTION=BUY | PURITY=22K | QTY=1.50g | BENCHMARK=INR 900/g | GROSS=INR 1,350.00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4</w:t>
      </w:r>
    </w:p>
    <w:p>
      <w:r>
        <w:t>Dataset block: TX-02-004 | All values synthetic.</w:t>
      </w:r>
    </w:p>
    <w:p>
      <w:r>
        <w:t>TX-02-004-00 | 2018 | SEG=Wedding Buyer | PRODUCT=22K Jewellery | ACTION=BUY | PURITY=22K | QTY=1.50g | BENCHMARK=INR 3140/g | GROSS=INR 4,710.00 | REGION=South</w:t>
      </w:r>
    </w:p>
    <w:p>
      <w:r>
        <w:t>TX-02-004-01 | 2019 | SEG=Investor | PRODUCT=24K Coin | ACTION=SELL | PURITY=24K | QTY=2.25g | BENCHMARK=INR 3500/g | GROSS=INR 7,875.00 | REGION=North</w:t>
      </w:r>
    </w:p>
    <w:p>
      <w:r>
        <w:t>TX-02-004-02 | 2020 | SEG=Retail Household | PRODUCT=Bar | ACTION=BUY | PURITY=22K | QTY=3.00g | BENCHMARK=INR 4800/g | GROSS=INR 14,400.00 | REGION=West</w:t>
      </w:r>
    </w:p>
    <w:p>
      <w:r>
        <w:t>TX-02-004-03 | 2021 | SEG=Gift Buyer | PRODUCT=Buyback | ACTION=BUYBACK | PURITY=18K | QTY=3.75g | BENCHMARK=INR 4700/g | GROSS=INR 17,625.00 | REGION=East</w:t>
      </w:r>
    </w:p>
    <w:p>
      <w:r>
        <w:t>TX-02-004-04 | 2022 | SEG=Recurring Saver | PRODUCT=Gold Loan | ACTION=LOAN | PURITY=22K | QTY=4.50g | BENCHMARK=INR 5100/g | GROSS=INR 22,950.00 | REGION=South</w:t>
      </w:r>
    </w:p>
    <w:p>
      <w:r>
        <w:t>TX-02-004-05 | 2023 | SEG=Wedding Buyer | PRODUCT=22K Jewellery | ACTION=BUY | PURITY=22K | QTY=5.25g | BENCHMARK=INR 6000/g | GROSS=INR 31,500.00 | REGION=North</w:t>
      </w:r>
    </w:p>
    <w:p>
      <w:r>
        <w:t>TX-02-004-06 | 2024 | SEG=Investor | PRODUCT=24K Coin | ACTION=SELL | PURITY=24K | QTY=6.00g | BENCHMARK=INR 7300/g | GROSS=INR 43,800.00 | REGION=West</w:t>
      </w:r>
    </w:p>
    <w:p>
      <w:r>
        <w:t>TX-02-004-07 | 2025 | SEG=Retail Household | PRODUCT=Bar | ACTION=BUY | PURITY=22K | QTY=6.75g | BENCHMARK=INR 8700/g | GROSS=INR 58,725.00 | REGION=East</w:t>
      </w:r>
    </w:p>
    <w:p>
      <w:r>
        <w:t>TX-02-004-08 | 2026 | SEG=Gift Buyer | PRODUCT=Buyback | ACTION=BUYBACK | PURITY=18K | QTY=7.50g | BENCHMARK=INR 9300/g | GROSS=INR 69,750.00 | REGION=South</w:t>
      </w:r>
    </w:p>
    <w:p>
      <w:r>
        <w:t>TX-02-004-09 | 2000 | SEG=Recurring Saver | PRODUCT=Gold Loan | ACTION=LOAN | PURITY=22K | QTY=8.25g | BENCHMARK=INR 450/g | GROSS=INR 3,712.50 | REGION=North</w:t>
      </w:r>
    </w:p>
    <w:p>
      <w:r>
        <w:t>TX-02-004-10 | 2001 | SEG=Wedding Buyer | PRODUCT=22K Jewellery | ACTION=BUY | PURITY=22K | QTY=9.00g | BENCHMARK=INR 440/g | GROSS=INR 3,960.00 | REGION=West</w:t>
      </w:r>
    </w:p>
    <w:p>
      <w:r>
        <w:t>TX-02-004-11 | 2002 | SEG=Investor | PRODUCT=24K Coin | ACTION=SELL | PURITY=24K | QTY=9.75g | BENCHMARK=INR 470/g | GROSS=INR 4,582.50 | REGION=East</w:t>
      </w:r>
    </w:p>
    <w:p>
      <w:r>
        <w:t>TX-02-004-12 | 2003 | SEG=Retail Household | PRODUCT=Bar | ACTION=BUY | PURITY=22K | QTY=10.50g | BENCHMARK=INR 560/g | GROSS=INR 5,880.00 | REGION=South</w:t>
      </w:r>
    </w:p>
    <w:p>
      <w:r>
        <w:t>TX-02-004-13 | 2004 | SEG=Gift Buyer | PRODUCT=Buyback | ACTION=BUYBACK | PURITY=18K | QTY=11.25g | BENCHMARK=INR 585/g | GROSS=INR 6,581.25 | REGION=North</w:t>
      </w:r>
    </w:p>
    <w:p>
      <w:r>
        <w:t>TX-02-004-14 | 2005 | SEG=Recurring Saver | PRODUCT=Gold Loan | ACTION=LOAN | PURITY=22K | QTY=12.00g | BENCHMARK=INR 650/g | GROSS=INR 7,800.00 | REGION=West</w:t>
      </w:r>
    </w:p>
    <w:p>
      <w:r>
        <w:t>TX-02-004-15 | 2006 | SEG=Wedding Buyer | PRODUCT=22K Jewellery | ACTION=BUY | PURITY=22K | QTY=12.75g | BENCHMARK=INR 780/g | GROSS=INR 9,945.00 | REGION=East</w:t>
      </w:r>
    </w:p>
    <w:p>
      <w:r>
        <w:t>TX-02-004-16 | 2007 | SEG=Investor | PRODUCT=24K Coin | ACTION=SELL | PURITY=24K | QTY=1.00g | BENCHMARK=INR 900/g | GROSS=INR 900.00 | REGION=South</w:t>
      </w:r>
    </w:p>
    <w:p>
      <w:r>
        <w:t>TX-02-004-17 | 2008 | SEG=Retail Household | PRODUCT=Bar | ACTION=BUY | PURITY=22K | QTY=1.75g | BENCHMARK=INR 1250/g | GROSS=INR 2,187.50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5</w:t>
      </w:r>
    </w:p>
    <w:p>
      <w:r>
        <w:t>Dataset block: TX-02-005 | All values synthetic.</w:t>
      </w:r>
    </w:p>
    <w:p>
      <w:r>
        <w:t>TX-02-005-00 | 2019 | SEG=Wedding Buyer | PRODUCT=22K Jewellery | ACTION=BUY | PURITY=22K | QTY=1.75g | BENCHMARK=INR 3500/g | GROSS=INR 6,125.00 | REGION=South</w:t>
      </w:r>
    </w:p>
    <w:p>
      <w:r>
        <w:t>TX-02-005-01 | 2020 | SEG=Investor | PRODUCT=24K Coin | ACTION=SELL | PURITY=24K | QTY=2.50g | BENCHMARK=INR 4800/g | GROSS=INR 12,000.00 | REGION=North</w:t>
      </w:r>
    </w:p>
    <w:p>
      <w:r>
        <w:t>TX-02-005-02 | 2021 | SEG=Retail Household | PRODUCT=Bar | ACTION=BUY | PURITY=22K | QTY=3.25g | BENCHMARK=INR 4700/g | GROSS=INR 15,275.00 | REGION=West</w:t>
      </w:r>
    </w:p>
    <w:p>
      <w:r>
        <w:t>TX-02-005-03 | 2022 | SEG=Gift Buyer | PRODUCT=Buyback | ACTION=BUYBACK | PURITY=18K | QTY=4.00g | BENCHMARK=INR 5100/g | GROSS=INR 20,400.00 | REGION=East</w:t>
      </w:r>
    </w:p>
    <w:p>
      <w:r>
        <w:t>TX-02-005-04 | 2023 | SEG=Recurring Saver | PRODUCT=Gold Loan | ACTION=LOAN | PURITY=22K | QTY=4.75g | BENCHMARK=INR 6000/g | GROSS=INR 28,500.00 | REGION=South</w:t>
      </w:r>
    </w:p>
    <w:p>
      <w:r>
        <w:t>TX-02-005-05 | 2024 | SEG=Wedding Buyer | PRODUCT=22K Jewellery | ACTION=BUY | PURITY=22K | QTY=5.50g | BENCHMARK=INR 7300/g | GROSS=INR 40,150.00 | REGION=North</w:t>
      </w:r>
    </w:p>
    <w:p>
      <w:r>
        <w:t>TX-02-005-06 | 2025 | SEG=Investor | PRODUCT=24K Coin | ACTION=SELL | PURITY=24K | QTY=6.25g | BENCHMARK=INR 8700/g | GROSS=INR 54,375.00 | REGION=West</w:t>
      </w:r>
    </w:p>
    <w:p>
      <w:r>
        <w:t>TX-02-005-07 | 2026 | SEG=Retail Household | PRODUCT=Bar | ACTION=BUY | PURITY=22K | QTY=7.00g | BENCHMARK=INR 9300/g | GROSS=INR 65,100.00 | REGION=East</w:t>
      </w:r>
    </w:p>
    <w:p>
      <w:r>
        <w:t>TX-02-005-08 | 2000 | SEG=Gift Buyer | PRODUCT=Buyback | ACTION=BUYBACK | PURITY=18K | QTY=7.75g | BENCHMARK=INR 450/g | GROSS=INR 3,487.50 | REGION=South</w:t>
      </w:r>
    </w:p>
    <w:p>
      <w:r>
        <w:t>TX-02-005-09 | 2001 | SEG=Recurring Saver | PRODUCT=Gold Loan | ACTION=LOAN | PURITY=22K | QTY=8.50g | BENCHMARK=INR 440/g | GROSS=INR 3,740.00 | REGION=North</w:t>
      </w:r>
    </w:p>
    <w:p>
      <w:r>
        <w:t>TX-02-005-10 | 2002 | SEG=Wedding Buyer | PRODUCT=22K Jewellery | ACTION=BUY | PURITY=22K | QTY=9.25g | BENCHMARK=INR 470/g | GROSS=INR 4,347.50 | REGION=West</w:t>
      </w:r>
    </w:p>
    <w:p>
      <w:r>
        <w:t>TX-02-005-11 | 2003 | SEG=Investor | PRODUCT=24K Coin | ACTION=SELL | PURITY=24K | QTY=10.00g | BENCHMARK=INR 560/g | GROSS=INR 5,600.00 | REGION=East</w:t>
      </w:r>
    </w:p>
    <w:p>
      <w:r>
        <w:t>TX-02-005-12 | 2004 | SEG=Retail Household | PRODUCT=Bar | ACTION=BUY | PURITY=22K | QTY=10.75g | BENCHMARK=INR 585/g | GROSS=INR 6,288.75 | REGION=South</w:t>
      </w:r>
    </w:p>
    <w:p>
      <w:r>
        <w:t>TX-02-005-13 | 2005 | SEG=Gift Buyer | PRODUCT=Buyback | ACTION=BUYBACK | PURITY=18K | QTY=11.50g | BENCHMARK=INR 650/g | GROSS=INR 7,475.00 | REGION=North</w:t>
      </w:r>
    </w:p>
    <w:p>
      <w:r>
        <w:t>TX-02-005-14 | 2006 | SEG=Recurring Saver | PRODUCT=Gold Loan | ACTION=LOAN | PURITY=22K | QTY=12.25g | BENCHMARK=INR 780/g | GROSS=INR 9,555.00 | REGION=West</w:t>
      </w:r>
    </w:p>
    <w:p>
      <w:r>
        <w:t>TX-02-005-15 | 2007 | SEG=Wedding Buyer | PRODUCT=22K Jewellery | ACTION=BUY | PURITY=22K | QTY=0.50g | BENCHMARK=INR 900/g | GROSS=INR 450.00 | REGION=East</w:t>
      </w:r>
    </w:p>
    <w:p>
      <w:r>
        <w:t>TX-02-005-16 | 2008 | SEG=Investor | PRODUCT=24K Coin | ACTION=SELL | PURITY=24K | QTY=1.25g | BENCHMARK=INR 1250/g | GROSS=INR 1,562.50 | REGION=South</w:t>
      </w:r>
    </w:p>
    <w:p>
      <w:r>
        <w:t>TX-02-005-17 | 2009 | SEG=Retail Household | PRODUCT=Bar | ACTION=BUY | PURITY=22K | QTY=2.00g | BENCHMARK=INR 1450/g | GROSS=INR 2,900.00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6</w:t>
      </w:r>
    </w:p>
    <w:p>
      <w:r>
        <w:t>Dataset block: TX-02-006 | All values synthetic.</w:t>
      </w:r>
    </w:p>
    <w:p>
      <w:r>
        <w:t>TX-02-006-00 | 2020 | SEG=Wedding Buyer | PRODUCT=22K Jewellery | ACTION=BUY | PURITY=22K | QTY=2.00g | BENCHMARK=INR 4800/g | GROSS=INR 9,600.00 | REGION=South</w:t>
      </w:r>
    </w:p>
    <w:p>
      <w:r>
        <w:t>TX-02-006-01 | 2021 | SEG=Investor | PRODUCT=24K Coin | ACTION=SELL | PURITY=24K | QTY=2.75g | BENCHMARK=INR 4700/g | GROSS=INR 12,925.00 | REGION=North</w:t>
      </w:r>
    </w:p>
    <w:p>
      <w:r>
        <w:t>TX-02-006-02 | 2022 | SEG=Retail Household | PRODUCT=Bar | ACTION=BUY | PURITY=22K | QTY=3.50g | BENCHMARK=INR 5100/g | GROSS=INR 17,850.00 | REGION=West</w:t>
      </w:r>
    </w:p>
    <w:p>
      <w:r>
        <w:t>TX-02-006-03 | 2023 | SEG=Gift Buyer | PRODUCT=Buyback | ACTION=BUYBACK | PURITY=18K | QTY=4.25g | BENCHMARK=INR 6000/g | GROSS=INR 25,500.00 | REGION=East</w:t>
      </w:r>
    </w:p>
    <w:p>
      <w:r>
        <w:t>TX-02-006-04 | 2024 | SEG=Recurring Saver | PRODUCT=Gold Loan | ACTION=LOAN | PURITY=22K | QTY=5.00g | BENCHMARK=INR 7300/g | GROSS=INR 36,500.00 | REGION=South</w:t>
      </w:r>
    </w:p>
    <w:p>
      <w:r>
        <w:t>TX-02-006-05 | 2025 | SEG=Wedding Buyer | PRODUCT=22K Jewellery | ACTION=BUY | PURITY=22K | QTY=5.75g | BENCHMARK=INR 8700/g | GROSS=INR 50,025.00 | REGION=North</w:t>
      </w:r>
    </w:p>
    <w:p>
      <w:r>
        <w:t>TX-02-006-06 | 2026 | SEG=Investor | PRODUCT=24K Coin | ACTION=SELL | PURITY=24K | QTY=6.50g | BENCHMARK=INR 9300/g | GROSS=INR 60,450.00 | REGION=West</w:t>
      </w:r>
    </w:p>
    <w:p>
      <w:r>
        <w:t>TX-02-006-07 | 2000 | SEG=Retail Household | PRODUCT=Bar | ACTION=BUY | PURITY=22K | QTY=7.25g | BENCHMARK=INR 450/g | GROSS=INR 3,262.50 | REGION=East</w:t>
      </w:r>
    </w:p>
    <w:p>
      <w:r>
        <w:t>TX-02-006-08 | 2001 | SEG=Gift Buyer | PRODUCT=Buyback | ACTION=BUYBACK | PURITY=18K | QTY=8.00g | BENCHMARK=INR 440/g | GROSS=INR 3,520.00 | REGION=South</w:t>
      </w:r>
    </w:p>
    <w:p>
      <w:r>
        <w:t>TX-02-006-09 | 2002 | SEG=Recurring Saver | PRODUCT=Gold Loan | ACTION=LOAN | PURITY=22K | QTY=8.75g | BENCHMARK=INR 470/g | GROSS=INR 4,112.50 | REGION=North</w:t>
      </w:r>
    </w:p>
    <w:p>
      <w:r>
        <w:t>TX-02-006-10 | 2003 | SEG=Wedding Buyer | PRODUCT=22K Jewellery | ACTION=BUY | PURITY=22K | QTY=9.50g | BENCHMARK=INR 560/g | GROSS=INR 5,320.00 | REGION=West</w:t>
      </w:r>
    </w:p>
    <w:p>
      <w:r>
        <w:t>TX-02-006-11 | 2004 | SEG=Investor | PRODUCT=24K Coin | ACTION=SELL | PURITY=24K | QTY=10.25g | BENCHMARK=INR 585/g | GROSS=INR 5,996.25 | REGION=East</w:t>
      </w:r>
    </w:p>
    <w:p>
      <w:r>
        <w:t>TX-02-006-12 | 2005 | SEG=Retail Household | PRODUCT=Bar | ACTION=BUY | PURITY=22K | QTY=11.00g | BENCHMARK=INR 650/g | GROSS=INR 7,150.00 | REGION=South</w:t>
      </w:r>
    </w:p>
    <w:p>
      <w:r>
        <w:t>TX-02-006-13 | 2006 | SEG=Gift Buyer | PRODUCT=Buyback | ACTION=BUYBACK | PURITY=18K | QTY=11.75g | BENCHMARK=INR 780/g | GROSS=INR 9,165.00 | REGION=North</w:t>
      </w:r>
    </w:p>
    <w:p>
      <w:r>
        <w:t>TX-02-006-14 | 2007 | SEG=Recurring Saver | PRODUCT=Gold Loan | ACTION=LOAN | PURITY=22K | QTY=12.50g | BENCHMARK=INR 900/g | GROSS=INR 11,250.00 | REGION=West</w:t>
      </w:r>
    </w:p>
    <w:p>
      <w:r>
        <w:t>TX-02-006-15 | 2008 | SEG=Wedding Buyer | PRODUCT=22K Jewellery | ACTION=BUY | PURITY=22K | QTY=0.75g | BENCHMARK=INR 1250/g | GROSS=INR 937.50 | REGION=East</w:t>
      </w:r>
    </w:p>
    <w:p>
      <w:r>
        <w:t>TX-02-006-16 | 2009 | SEG=Investor | PRODUCT=24K Coin | ACTION=SELL | PURITY=24K | QTY=1.50g | BENCHMARK=INR 1450/g | GROSS=INR 2,175.00 | REGION=South</w:t>
      </w:r>
    </w:p>
    <w:p>
      <w:r>
        <w:t>TX-02-006-17 | 2010 | SEG=Retail Household | PRODUCT=Bar | ACTION=BUY | PURITY=22K | QTY=2.25g | BENCHMARK=INR 1850/g | GROSS=INR 4,162.50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7</w:t>
      </w:r>
    </w:p>
    <w:p>
      <w:r>
        <w:t>Dataset block: TX-02-007 | All values synthetic.</w:t>
      </w:r>
    </w:p>
    <w:p>
      <w:r>
        <w:t>TX-02-007-00 | 2021 | SEG=Wedding Buyer | PRODUCT=22K Jewellery | ACTION=BUY | PURITY=22K | QTY=2.25g | BENCHMARK=INR 4700/g | GROSS=INR 10,575.00 | REGION=South</w:t>
      </w:r>
    </w:p>
    <w:p>
      <w:r>
        <w:t>TX-02-007-01 | 2022 | SEG=Investor | PRODUCT=24K Coin | ACTION=SELL | PURITY=24K | QTY=3.00g | BENCHMARK=INR 5100/g | GROSS=INR 15,300.00 | REGION=North</w:t>
      </w:r>
    </w:p>
    <w:p>
      <w:r>
        <w:t>TX-02-007-02 | 2023 | SEG=Retail Household | PRODUCT=Bar | ACTION=BUY | PURITY=22K | QTY=3.75g | BENCHMARK=INR 6000/g | GROSS=INR 22,500.00 | REGION=West</w:t>
      </w:r>
    </w:p>
    <w:p>
      <w:r>
        <w:t>TX-02-007-03 | 2024 | SEG=Gift Buyer | PRODUCT=Buyback | ACTION=BUYBACK | PURITY=18K | QTY=4.50g | BENCHMARK=INR 7300/g | GROSS=INR 32,850.00 | REGION=East</w:t>
      </w:r>
    </w:p>
    <w:p>
      <w:r>
        <w:t>TX-02-007-04 | 2025 | SEG=Recurring Saver | PRODUCT=Gold Loan | ACTION=LOAN | PURITY=22K | QTY=5.25g | BENCHMARK=INR 8700/g | GROSS=INR 45,675.00 | REGION=South</w:t>
      </w:r>
    </w:p>
    <w:p>
      <w:r>
        <w:t>TX-02-007-05 | 2026 | SEG=Wedding Buyer | PRODUCT=22K Jewellery | ACTION=BUY | PURITY=22K | QTY=6.00g | BENCHMARK=INR 9300/g | GROSS=INR 55,800.00 | REGION=North</w:t>
      </w:r>
    </w:p>
    <w:p>
      <w:r>
        <w:t>TX-02-007-06 | 2000 | SEG=Investor | PRODUCT=24K Coin | ACTION=SELL | PURITY=24K | QTY=6.75g | BENCHMARK=INR 450/g | GROSS=INR 3,037.50 | REGION=West</w:t>
      </w:r>
    </w:p>
    <w:p>
      <w:r>
        <w:t>TX-02-007-07 | 2001 | SEG=Retail Household | PRODUCT=Bar | ACTION=BUY | PURITY=22K | QTY=7.50g | BENCHMARK=INR 440/g | GROSS=INR 3,300.00 | REGION=East</w:t>
      </w:r>
    </w:p>
    <w:p>
      <w:r>
        <w:t>TX-02-007-08 | 2002 | SEG=Gift Buyer | PRODUCT=Buyback | ACTION=BUYBACK | PURITY=18K | QTY=8.25g | BENCHMARK=INR 470/g | GROSS=INR 3,877.50 | REGION=South</w:t>
      </w:r>
    </w:p>
    <w:p>
      <w:r>
        <w:t>TX-02-007-09 | 2003 | SEG=Recurring Saver | PRODUCT=Gold Loan | ACTION=LOAN | PURITY=22K | QTY=9.00g | BENCHMARK=INR 560/g | GROSS=INR 5,040.00 | REGION=North</w:t>
      </w:r>
    </w:p>
    <w:p>
      <w:r>
        <w:t>TX-02-007-10 | 2004 | SEG=Wedding Buyer | PRODUCT=22K Jewellery | ACTION=BUY | PURITY=22K | QTY=9.75g | BENCHMARK=INR 585/g | GROSS=INR 5,703.75 | REGION=West</w:t>
      </w:r>
    </w:p>
    <w:p>
      <w:r>
        <w:t>TX-02-007-11 | 2005 | SEG=Investor | PRODUCT=24K Coin | ACTION=SELL | PURITY=24K | QTY=10.50g | BENCHMARK=INR 650/g | GROSS=INR 6,825.00 | REGION=East</w:t>
      </w:r>
    </w:p>
    <w:p>
      <w:r>
        <w:t>TX-02-007-12 | 2006 | SEG=Retail Household | PRODUCT=Bar | ACTION=BUY | PURITY=22K | QTY=11.25g | BENCHMARK=INR 780/g | GROSS=INR 8,775.00 | REGION=South</w:t>
      </w:r>
    </w:p>
    <w:p>
      <w:r>
        <w:t>TX-02-007-13 | 2007 | SEG=Gift Buyer | PRODUCT=Buyback | ACTION=BUYBACK | PURITY=18K | QTY=12.00g | BENCHMARK=INR 900/g | GROSS=INR 10,800.00 | REGION=North</w:t>
      </w:r>
    </w:p>
    <w:p>
      <w:r>
        <w:t>TX-02-007-14 | 2008 | SEG=Recurring Saver | PRODUCT=Gold Loan | ACTION=LOAN | PURITY=22K | QTY=12.75g | BENCHMARK=INR 1250/g | GROSS=INR 15,937.50 | REGION=West</w:t>
      </w:r>
    </w:p>
    <w:p>
      <w:r>
        <w:t>TX-02-007-15 | 2009 | SEG=Wedding Buyer | PRODUCT=22K Jewellery | ACTION=BUY | PURITY=22K | QTY=1.00g | BENCHMARK=INR 1450/g | GROSS=INR 1,450.00 | REGION=East</w:t>
      </w:r>
    </w:p>
    <w:p>
      <w:r>
        <w:t>TX-02-007-16 | 2010 | SEG=Investor | PRODUCT=24K Coin | ACTION=SELL | PURITY=24K | QTY=1.75g | BENCHMARK=INR 1850/g | GROSS=INR 3,237.50 | REGION=South</w:t>
      </w:r>
    </w:p>
    <w:p>
      <w:r>
        <w:t>TX-02-007-17 | 2011 | SEG=Retail Household | PRODUCT=Bar | ACTION=BUY | PURITY=22K | QTY=2.50g | BENCHMARK=INR 2650/g | GROSS=INR 6,625.00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8</w:t>
      </w:r>
    </w:p>
    <w:p>
      <w:r>
        <w:t>Dataset block: TX-02-008 | All values synthetic.</w:t>
      </w:r>
    </w:p>
    <w:p>
      <w:r>
        <w:t>TX-02-008-00 | 2022 | SEG=Wedding Buyer | PRODUCT=22K Jewellery | ACTION=BUY | PURITY=22K | QTY=2.50g | BENCHMARK=INR 5100/g | GROSS=INR 12,750.00 | REGION=South</w:t>
      </w:r>
    </w:p>
    <w:p>
      <w:r>
        <w:t>TX-02-008-01 | 2023 | SEG=Investor | PRODUCT=24K Coin | ACTION=SELL | PURITY=24K | QTY=3.25g | BENCHMARK=INR 6000/g | GROSS=INR 19,500.00 | REGION=North</w:t>
      </w:r>
    </w:p>
    <w:p>
      <w:r>
        <w:t>TX-02-008-02 | 2024 | SEG=Retail Household | PRODUCT=Bar | ACTION=BUY | PURITY=22K | QTY=4.00g | BENCHMARK=INR 7300/g | GROSS=INR 29,200.00 | REGION=West</w:t>
      </w:r>
    </w:p>
    <w:p>
      <w:r>
        <w:t>TX-02-008-03 | 2025 | SEG=Gift Buyer | PRODUCT=Buyback | ACTION=BUYBACK | PURITY=18K | QTY=4.75g | BENCHMARK=INR 8700/g | GROSS=INR 41,325.00 | REGION=East</w:t>
      </w:r>
    </w:p>
    <w:p>
      <w:r>
        <w:t>TX-02-008-04 | 2026 | SEG=Recurring Saver | PRODUCT=Gold Loan | ACTION=LOAN | PURITY=22K | QTY=5.50g | BENCHMARK=INR 9300/g | GROSS=INR 51,150.00 | REGION=South</w:t>
      </w:r>
    </w:p>
    <w:p>
      <w:r>
        <w:t>TX-02-008-05 | 2000 | SEG=Wedding Buyer | PRODUCT=22K Jewellery | ACTION=BUY | PURITY=22K | QTY=6.25g | BENCHMARK=INR 450/g | GROSS=INR 2,812.50 | REGION=North</w:t>
      </w:r>
    </w:p>
    <w:p>
      <w:r>
        <w:t>TX-02-008-06 | 2001 | SEG=Investor | PRODUCT=24K Coin | ACTION=SELL | PURITY=24K | QTY=7.00g | BENCHMARK=INR 440/g | GROSS=INR 3,080.00 | REGION=West</w:t>
      </w:r>
    </w:p>
    <w:p>
      <w:r>
        <w:t>TX-02-008-07 | 2002 | SEG=Retail Household | PRODUCT=Bar | ACTION=BUY | PURITY=22K | QTY=7.75g | BENCHMARK=INR 470/g | GROSS=INR 3,642.50 | REGION=East</w:t>
      </w:r>
    </w:p>
    <w:p>
      <w:r>
        <w:t>TX-02-008-08 | 2003 | SEG=Gift Buyer | PRODUCT=Buyback | ACTION=BUYBACK | PURITY=18K | QTY=8.50g | BENCHMARK=INR 560/g | GROSS=INR 4,760.00 | REGION=South</w:t>
      </w:r>
    </w:p>
    <w:p>
      <w:r>
        <w:t>TX-02-008-09 | 2004 | SEG=Recurring Saver | PRODUCT=Gold Loan | ACTION=LOAN | PURITY=22K | QTY=9.25g | BENCHMARK=INR 585/g | GROSS=INR 5,411.25 | REGION=North</w:t>
      </w:r>
    </w:p>
    <w:p>
      <w:r>
        <w:t>TX-02-008-10 | 2005 | SEG=Wedding Buyer | PRODUCT=22K Jewellery | ACTION=BUY | PURITY=22K | QTY=10.00g | BENCHMARK=INR 650/g | GROSS=INR 6,500.00 | REGION=West</w:t>
      </w:r>
    </w:p>
    <w:p>
      <w:r>
        <w:t>TX-02-008-11 | 2006 | SEG=Investor | PRODUCT=24K Coin | ACTION=SELL | PURITY=24K | QTY=10.75g | BENCHMARK=INR 780/g | GROSS=INR 8,385.00 | REGION=East</w:t>
      </w:r>
    </w:p>
    <w:p>
      <w:r>
        <w:t>TX-02-008-12 | 2007 | SEG=Retail Household | PRODUCT=Bar | ACTION=BUY | PURITY=22K | QTY=11.50g | BENCHMARK=INR 900/g | GROSS=INR 10,350.00 | REGION=South</w:t>
      </w:r>
    </w:p>
    <w:p>
      <w:r>
        <w:t>TX-02-008-13 | 2008 | SEG=Gift Buyer | PRODUCT=Buyback | ACTION=BUYBACK | PURITY=18K | QTY=12.25g | BENCHMARK=INR 1250/g | GROSS=INR 15,312.50 | REGION=North</w:t>
      </w:r>
    </w:p>
    <w:p>
      <w:r>
        <w:t>TX-02-008-14 | 2009 | SEG=Recurring Saver | PRODUCT=Gold Loan | ACTION=LOAN | PURITY=22K | QTY=0.50g | BENCHMARK=INR 1450/g | GROSS=INR 725.00 | REGION=West</w:t>
      </w:r>
    </w:p>
    <w:p>
      <w:r>
        <w:t>TX-02-008-15 | 2010 | SEG=Wedding Buyer | PRODUCT=22K Jewellery | ACTION=BUY | PURITY=22K | QTY=1.25g | BENCHMARK=INR 1850/g | GROSS=INR 2,312.50 | REGION=East</w:t>
      </w:r>
    </w:p>
    <w:p>
      <w:r>
        <w:t>TX-02-008-16 | 2011 | SEG=Investor | PRODUCT=24K Coin | ACTION=SELL | PURITY=24K | QTY=2.00g | BENCHMARK=INR 2650/g | GROSS=INR 5,300.00 | REGION=South</w:t>
      </w:r>
    </w:p>
    <w:p>
      <w:r>
        <w:t>TX-02-008-17 | 2012 | SEG=Retail Household | PRODUCT=Bar | ACTION=BUY | PURITY=22K | QTY=2.75g | BENCHMARK=INR 3100/g | GROSS=INR 8,525.00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9</w:t>
      </w:r>
    </w:p>
    <w:p>
      <w:r>
        <w:t>Dataset block: TX-02-009 | All values synthetic.</w:t>
      </w:r>
    </w:p>
    <w:p>
      <w:r>
        <w:t>TX-02-009-00 | 2023 | SEG=Wedding Buyer | PRODUCT=22K Jewellery | ACTION=BUY | PURITY=22K | QTY=2.75g | BENCHMARK=INR 6000/g | GROSS=INR 16,500.00 | REGION=South</w:t>
      </w:r>
    </w:p>
    <w:p>
      <w:r>
        <w:t>TX-02-009-01 | 2024 | SEG=Investor | PRODUCT=24K Coin | ACTION=SELL | PURITY=24K | QTY=3.50g | BENCHMARK=INR 7300/g | GROSS=INR 25,550.00 | REGION=North</w:t>
      </w:r>
    </w:p>
    <w:p>
      <w:r>
        <w:t>TX-02-009-02 | 2025 | SEG=Retail Household | PRODUCT=Bar | ACTION=BUY | PURITY=22K | QTY=4.25g | BENCHMARK=INR 8700/g | GROSS=INR 36,975.00 | REGION=West</w:t>
      </w:r>
    </w:p>
    <w:p>
      <w:r>
        <w:t>TX-02-009-03 | 2026 | SEG=Gift Buyer | PRODUCT=Buyback | ACTION=BUYBACK | PURITY=18K | QTY=5.00g | BENCHMARK=INR 9300/g | GROSS=INR 46,500.00 | REGION=East</w:t>
      </w:r>
    </w:p>
    <w:p>
      <w:r>
        <w:t>TX-02-009-04 | 2000 | SEG=Recurring Saver | PRODUCT=Gold Loan | ACTION=LOAN | PURITY=22K | QTY=5.75g | BENCHMARK=INR 450/g | GROSS=INR 2,587.50 | REGION=South</w:t>
      </w:r>
    </w:p>
    <w:p>
      <w:r>
        <w:t>TX-02-009-05 | 2001 | SEG=Wedding Buyer | PRODUCT=22K Jewellery | ACTION=BUY | PURITY=22K | QTY=6.50g | BENCHMARK=INR 440/g | GROSS=INR 2,860.00 | REGION=North</w:t>
      </w:r>
    </w:p>
    <w:p>
      <w:r>
        <w:t>TX-02-009-06 | 2002 | SEG=Investor | PRODUCT=24K Coin | ACTION=SELL | PURITY=24K | QTY=7.25g | BENCHMARK=INR 470/g | GROSS=INR 3,407.50 | REGION=West</w:t>
      </w:r>
    </w:p>
    <w:p>
      <w:r>
        <w:t>TX-02-009-07 | 2003 | SEG=Retail Household | PRODUCT=Bar | ACTION=BUY | PURITY=22K | QTY=8.00g | BENCHMARK=INR 560/g | GROSS=INR 4,480.00 | REGION=East</w:t>
      </w:r>
    </w:p>
    <w:p>
      <w:r>
        <w:t>TX-02-009-08 | 2004 | SEG=Gift Buyer | PRODUCT=Buyback | ACTION=BUYBACK | PURITY=18K | QTY=8.75g | BENCHMARK=INR 585/g | GROSS=INR 5,118.75 | REGION=South</w:t>
      </w:r>
    </w:p>
    <w:p>
      <w:r>
        <w:t>TX-02-009-09 | 2005 | SEG=Recurring Saver | PRODUCT=Gold Loan | ACTION=LOAN | PURITY=22K | QTY=9.50g | BENCHMARK=INR 650/g | GROSS=INR 6,175.00 | REGION=North</w:t>
      </w:r>
    </w:p>
    <w:p>
      <w:r>
        <w:t>TX-02-009-10 | 2006 | SEG=Wedding Buyer | PRODUCT=22K Jewellery | ACTION=BUY | PURITY=22K | QTY=10.25g | BENCHMARK=INR 780/g | GROSS=INR 7,995.00 | REGION=West</w:t>
      </w:r>
    </w:p>
    <w:p>
      <w:r>
        <w:t>TX-02-009-11 | 2007 | SEG=Investor | PRODUCT=24K Coin | ACTION=SELL | PURITY=24K | QTY=11.00g | BENCHMARK=INR 900/g | GROSS=INR 9,900.00 | REGION=East</w:t>
      </w:r>
    </w:p>
    <w:p>
      <w:r>
        <w:t>TX-02-009-12 | 2008 | SEG=Retail Household | PRODUCT=Bar | ACTION=BUY | PURITY=22K | QTY=11.75g | BENCHMARK=INR 1250/g | GROSS=INR 14,687.50 | REGION=South</w:t>
      </w:r>
    </w:p>
    <w:p>
      <w:r>
        <w:t>TX-02-009-13 | 2009 | SEG=Gift Buyer | PRODUCT=Buyback | ACTION=BUYBACK | PURITY=18K | QTY=12.50g | BENCHMARK=INR 1450/g | GROSS=INR 18,125.00 | REGION=North</w:t>
      </w:r>
    </w:p>
    <w:p>
      <w:r>
        <w:t>TX-02-009-14 | 2010 | SEG=Recurring Saver | PRODUCT=Gold Loan | ACTION=LOAN | PURITY=22K | QTY=0.75g | BENCHMARK=INR 1850/g | GROSS=INR 1,387.50 | REGION=West</w:t>
      </w:r>
    </w:p>
    <w:p>
      <w:r>
        <w:t>TX-02-009-15 | 2011 | SEG=Wedding Buyer | PRODUCT=22K Jewellery | ACTION=BUY | PURITY=22K | QTY=1.50g | BENCHMARK=INR 2650/g | GROSS=INR 3,975.00 | REGION=East</w:t>
      </w:r>
    </w:p>
    <w:p>
      <w:r>
        <w:t>TX-02-009-16 | 2012 | SEG=Investor | PRODUCT=24K Coin | ACTION=SELL | PURITY=24K | QTY=2.25g | BENCHMARK=INR 3100/g | GROSS=INR 6,975.00 | REGION=South</w:t>
      </w:r>
    </w:p>
    <w:p>
      <w:r>
        <w:t>TX-02-009-17 | 2013 | SEG=Retail Household | PRODUCT=Bar | ACTION=BUY | PURITY=22K | QTY=3.00g | BENCHMARK=INR 3000/g | GROSS=INR 9,000.00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10</w:t>
      </w:r>
    </w:p>
    <w:p>
      <w:r>
        <w:t>Dataset block: TX-02-010 | All values synthetic.</w:t>
      </w:r>
    </w:p>
    <w:p>
      <w:r>
        <w:t>TX-02-010-00 | 2024 | SEG=Wedding Buyer | PRODUCT=22K Jewellery | ACTION=BUY | PURITY=22K | QTY=3.00g | BENCHMARK=INR 7300/g | GROSS=INR 21,900.00 | REGION=South</w:t>
      </w:r>
    </w:p>
    <w:p>
      <w:r>
        <w:t>TX-02-010-01 | 2025 | SEG=Investor | PRODUCT=24K Coin | ACTION=SELL | PURITY=24K | QTY=3.75g | BENCHMARK=INR 8700/g | GROSS=INR 32,625.00 | REGION=North</w:t>
      </w:r>
    </w:p>
    <w:p>
      <w:r>
        <w:t>TX-02-010-02 | 2026 | SEG=Retail Household | PRODUCT=Bar | ACTION=BUY | PURITY=22K | QTY=4.50g | BENCHMARK=INR 9300/g | GROSS=INR 41,850.00 | REGION=West</w:t>
      </w:r>
    </w:p>
    <w:p>
      <w:r>
        <w:t>TX-02-010-03 | 2000 | SEG=Gift Buyer | PRODUCT=Buyback | ACTION=BUYBACK | PURITY=18K | QTY=5.25g | BENCHMARK=INR 450/g | GROSS=INR 2,362.50 | REGION=East</w:t>
      </w:r>
    </w:p>
    <w:p>
      <w:r>
        <w:t>TX-02-010-04 | 2001 | SEG=Recurring Saver | PRODUCT=Gold Loan | ACTION=LOAN | PURITY=22K | QTY=6.00g | BENCHMARK=INR 440/g | GROSS=INR 2,640.00 | REGION=South</w:t>
      </w:r>
    </w:p>
    <w:p>
      <w:r>
        <w:t>TX-02-010-05 | 2002 | SEG=Wedding Buyer | PRODUCT=22K Jewellery | ACTION=BUY | PURITY=22K | QTY=6.75g | BENCHMARK=INR 470/g | GROSS=INR 3,172.50 | REGION=North</w:t>
      </w:r>
    </w:p>
    <w:p>
      <w:r>
        <w:t>TX-02-010-06 | 2003 | SEG=Investor | PRODUCT=24K Coin | ACTION=SELL | PURITY=24K | QTY=7.50g | BENCHMARK=INR 560/g | GROSS=INR 4,200.00 | REGION=West</w:t>
      </w:r>
    </w:p>
    <w:p>
      <w:r>
        <w:t>TX-02-010-07 | 2004 | SEG=Retail Household | PRODUCT=Bar | ACTION=BUY | PURITY=22K | QTY=8.25g | BENCHMARK=INR 585/g | GROSS=INR 4,826.25 | REGION=East</w:t>
      </w:r>
    </w:p>
    <w:p>
      <w:r>
        <w:t>TX-02-010-08 | 2005 | SEG=Gift Buyer | PRODUCT=Buyback | ACTION=BUYBACK | PURITY=18K | QTY=9.00g | BENCHMARK=INR 650/g | GROSS=INR 5,850.00 | REGION=South</w:t>
      </w:r>
    </w:p>
    <w:p>
      <w:r>
        <w:t>TX-02-010-09 | 2006 | SEG=Recurring Saver | PRODUCT=Gold Loan | ACTION=LOAN | PURITY=22K | QTY=9.75g | BENCHMARK=INR 780/g | GROSS=INR 7,605.00 | REGION=North</w:t>
      </w:r>
    </w:p>
    <w:p>
      <w:r>
        <w:t>TX-02-010-10 | 2007 | SEG=Wedding Buyer | PRODUCT=22K Jewellery | ACTION=BUY | PURITY=22K | QTY=10.50g | BENCHMARK=INR 900/g | GROSS=INR 9,450.00 | REGION=West</w:t>
      </w:r>
    </w:p>
    <w:p>
      <w:r>
        <w:t>TX-02-010-11 | 2008 | SEG=Investor | PRODUCT=24K Coin | ACTION=SELL | PURITY=24K | QTY=11.25g | BENCHMARK=INR 1250/g | GROSS=INR 14,062.50 | REGION=East</w:t>
      </w:r>
    </w:p>
    <w:p>
      <w:r>
        <w:t>TX-02-010-12 | 2009 | SEG=Retail Household | PRODUCT=Bar | ACTION=BUY | PURITY=22K | QTY=12.00g | BENCHMARK=INR 1450/g | GROSS=INR 17,400.00 | REGION=South</w:t>
      </w:r>
    </w:p>
    <w:p>
      <w:r>
        <w:t>TX-02-010-13 | 2010 | SEG=Gift Buyer | PRODUCT=Buyback | ACTION=BUYBACK | PURITY=18K | QTY=12.75g | BENCHMARK=INR 1850/g | GROSS=INR 23,587.50 | REGION=North</w:t>
      </w:r>
    </w:p>
    <w:p>
      <w:r>
        <w:t>TX-02-010-14 | 2011 | SEG=Recurring Saver | PRODUCT=Gold Loan | ACTION=LOAN | PURITY=22K | QTY=1.00g | BENCHMARK=INR 2650/g | GROSS=INR 2,650.00 | REGION=West</w:t>
      </w:r>
    </w:p>
    <w:p>
      <w:r>
        <w:t>TX-02-010-15 | 2012 | SEG=Wedding Buyer | PRODUCT=22K Jewellery | ACTION=BUY | PURITY=22K | QTY=1.75g | BENCHMARK=INR 3100/g | GROSS=INR 5,425.00 | REGION=East</w:t>
      </w:r>
    </w:p>
    <w:p>
      <w:r>
        <w:t>TX-02-010-16 | 2013 | SEG=Investor | PRODUCT=24K Coin | ACTION=SELL | PURITY=24K | QTY=2.50g | BENCHMARK=INR 3000/g | GROSS=INR 7,500.00 | REGION=South</w:t>
      </w:r>
    </w:p>
    <w:p>
      <w:r>
        <w:t>TX-02-010-17 | 2014 | SEG=Retail Household | PRODUCT=Bar | ACTION=BUY | PURITY=22K | QTY=3.25g | BENCHMARK=INR 2800/g | GROSS=INR 9,100.00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11</w:t>
      </w:r>
    </w:p>
    <w:p>
      <w:r>
        <w:t>Dataset block: TX-02-011 | All values synthetic.</w:t>
      </w:r>
    </w:p>
    <w:p>
      <w:r>
        <w:t>TX-02-011-00 | 2025 | SEG=Wedding Buyer | PRODUCT=22K Jewellery | ACTION=BUY | PURITY=22K | QTY=3.25g | BENCHMARK=INR 8700/g | GROSS=INR 28,275.00 | REGION=South</w:t>
      </w:r>
    </w:p>
    <w:p>
      <w:r>
        <w:t>TX-02-011-01 | 2026 | SEG=Investor | PRODUCT=24K Coin | ACTION=SELL | PURITY=24K | QTY=4.00g | BENCHMARK=INR 9300/g | GROSS=INR 37,200.00 | REGION=North</w:t>
      </w:r>
    </w:p>
    <w:p>
      <w:r>
        <w:t>TX-02-011-02 | 2000 | SEG=Retail Household | PRODUCT=Bar | ACTION=BUY | PURITY=22K | QTY=4.75g | BENCHMARK=INR 450/g | GROSS=INR 2,137.50 | REGION=West</w:t>
      </w:r>
    </w:p>
    <w:p>
      <w:r>
        <w:t>TX-02-011-03 | 2001 | SEG=Gift Buyer | PRODUCT=Buyback | ACTION=BUYBACK | PURITY=18K | QTY=5.50g | BENCHMARK=INR 440/g | GROSS=INR 2,420.00 | REGION=East</w:t>
      </w:r>
    </w:p>
    <w:p>
      <w:r>
        <w:t>TX-02-011-04 | 2002 | SEG=Recurring Saver | PRODUCT=Gold Loan | ACTION=LOAN | PURITY=22K | QTY=6.25g | BENCHMARK=INR 470/g | GROSS=INR 2,937.50 | REGION=South</w:t>
      </w:r>
    </w:p>
    <w:p>
      <w:r>
        <w:t>TX-02-011-05 | 2003 | SEG=Wedding Buyer | PRODUCT=22K Jewellery | ACTION=BUY | PURITY=22K | QTY=7.00g | BENCHMARK=INR 560/g | GROSS=INR 3,920.00 | REGION=North</w:t>
      </w:r>
    </w:p>
    <w:p>
      <w:r>
        <w:t>TX-02-011-06 | 2004 | SEG=Investor | PRODUCT=24K Coin | ACTION=SELL | PURITY=24K | QTY=7.75g | BENCHMARK=INR 585/g | GROSS=INR 4,533.75 | REGION=West</w:t>
      </w:r>
    </w:p>
    <w:p>
      <w:r>
        <w:t>TX-02-011-07 | 2005 | SEG=Retail Household | PRODUCT=Bar | ACTION=BUY | PURITY=22K | QTY=8.50g | BENCHMARK=INR 650/g | GROSS=INR 5,525.00 | REGION=East</w:t>
      </w:r>
    </w:p>
    <w:p>
      <w:r>
        <w:t>TX-02-011-08 | 2006 | SEG=Gift Buyer | PRODUCT=Buyback | ACTION=BUYBACK | PURITY=18K | QTY=9.25g | BENCHMARK=INR 780/g | GROSS=INR 7,215.00 | REGION=South</w:t>
      </w:r>
    </w:p>
    <w:p>
      <w:r>
        <w:t>TX-02-011-09 | 2007 | SEG=Recurring Saver | PRODUCT=Gold Loan | ACTION=LOAN | PURITY=22K | QTY=10.00g | BENCHMARK=INR 900/g | GROSS=INR 9,000.00 | REGION=North</w:t>
      </w:r>
    </w:p>
    <w:p>
      <w:r>
        <w:t>TX-02-011-10 | 2008 | SEG=Wedding Buyer | PRODUCT=22K Jewellery | ACTION=BUY | PURITY=22K | QTY=10.75g | BENCHMARK=INR 1250/g | GROSS=INR 13,437.50 | REGION=West</w:t>
      </w:r>
    </w:p>
    <w:p>
      <w:r>
        <w:t>TX-02-011-11 | 2009 | SEG=Investor | PRODUCT=24K Coin | ACTION=SELL | PURITY=24K | QTY=11.50g | BENCHMARK=INR 1450/g | GROSS=INR 16,675.00 | REGION=East</w:t>
      </w:r>
    </w:p>
    <w:p>
      <w:r>
        <w:t>TX-02-011-12 | 2010 | SEG=Retail Household | PRODUCT=Bar | ACTION=BUY | PURITY=22K | QTY=12.25g | BENCHMARK=INR 1850/g | GROSS=INR 22,662.50 | REGION=South</w:t>
      </w:r>
    </w:p>
    <w:p>
      <w:r>
        <w:t>TX-02-011-13 | 2011 | SEG=Gift Buyer | PRODUCT=Buyback | ACTION=BUYBACK | PURITY=18K | QTY=0.50g | BENCHMARK=INR 2650/g | GROSS=INR 1,325.00 | REGION=North</w:t>
      </w:r>
    </w:p>
    <w:p>
      <w:r>
        <w:t>TX-02-011-14 | 2012 | SEG=Recurring Saver | PRODUCT=Gold Loan | ACTION=LOAN | PURITY=22K | QTY=1.25g | BENCHMARK=INR 3100/g | GROSS=INR 3,875.00 | REGION=West</w:t>
      </w:r>
    </w:p>
    <w:p>
      <w:r>
        <w:t>TX-02-011-15 | 2013 | SEG=Wedding Buyer | PRODUCT=22K Jewellery | ACTION=BUY | PURITY=22K | QTY=2.00g | BENCHMARK=INR 3000/g | GROSS=INR 6,000.00 | REGION=East</w:t>
      </w:r>
    </w:p>
    <w:p>
      <w:r>
        <w:t>TX-02-011-16 | 2014 | SEG=Investor | PRODUCT=24K Coin | ACTION=SELL | PURITY=24K | QTY=2.75g | BENCHMARK=INR 2800/g | GROSS=INR 7,700.00 | REGION=South</w:t>
      </w:r>
    </w:p>
    <w:p>
      <w:r>
        <w:t>TX-02-011-17 | 2015 | SEG=Retail Household | PRODUCT=Bar | ACTION=BUY | PURITY=22K | QTY=3.50g | BENCHMARK=INR 2630/g | GROSS=INR 9,205.00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12</w:t>
      </w:r>
    </w:p>
    <w:p>
      <w:r>
        <w:t>Dataset block: TX-02-012 | All values synthetic.</w:t>
      </w:r>
    </w:p>
    <w:p>
      <w:r>
        <w:t>TX-02-012-00 | 2026 | SEG=Wedding Buyer | PRODUCT=22K Jewellery | ACTION=BUY | PURITY=22K | QTY=3.50g | BENCHMARK=INR 9300/g | GROSS=INR 32,550.00 | REGION=South</w:t>
      </w:r>
    </w:p>
    <w:p>
      <w:r>
        <w:t>TX-02-012-01 | 2000 | SEG=Investor | PRODUCT=24K Coin | ACTION=SELL | PURITY=24K | QTY=4.25g | BENCHMARK=INR 450/g | GROSS=INR 1,912.50 | REGION=North</w:t>
      </w:r>
    </w:p>
    <w:p>
      <w:r>
        <w:t>TX-02-012-02 | 2001 | SEG=Retail Household | PRODUCT=Bar | ACTION=BUY | PURITY=22K | QTY=5.00g | BENCHMARK=INR 440/g | GROSS=INR 2,200.00 | REGION=West</w:t>
      </w:r>
    </w:p>
    <w:p>
      <w:r>
        <w:t>TX-02-012-03 | 2002 | SEG=Gift Buyer | PRODUCT=Buyback | ACTION=BUYBACK | PURITY=18K | QTY=5.75g | BENCHMARK=INR 470/g | GROSS=INR 2,702.50 | REGION=East</w:t>
      </w:r>
    </w:p>
    <w:p>
      <w:r>
        <w:t>TX-02-012-04 | 2003 | SEG=Recurring Saver | PRODUCT=Gold Loan | ACTION=LOAN | PURITY=22K | QTY=6.50g | BENCHMARK=INR 560/g | GROSS=INR 3,640.00 | REGION=South</w:t>
      </w:r>
    </w:p>
    <w:p>
      <w:r>
        <w:t>TX-02-012-05 | 2004 | SEG=Wedding Buyer | PRODUCT=22K Jewellery | ACTION=BUY | PURITY=22K | QTY=7.25g | BENCHMARK=INR 585/g | GROSS=INR 4,241.25 | REGION=North</w:t>
      </w:r>
    </w:p>
    <w:p>
      <w:r>
        <w:t>TX-02-012-06 | 2005 | SEG=Investor | PRODUCT=24K Coin | ACTION=SELL | PURITY=24K | QTY=8.00g | BENCHMARK=INR 650/g | GROSS=INR 5,200.00 | REGION=West</w:t>
      </w:r>
    </w:p>
    <w:p>
      <w:r>
        <w:t>TX-02-012-07 | 2006 | SEG=Retail Household | PRODUCT=Bar | ACTION=BUY | PURITY=22K | QTY=8.75g | BENCHMARK=INR 780/g | GROSS=INR 6,825.00 | REGION=East</w:t>
      </w:r>
    </w:p>
    <w:p>
      <w:r>
        <w:t>TX-02-012-08 | 2007 | SEG=Gift Buyer | PRODUCT=Buyback | ACTION=BUYBACK | PURITY=18K | QTY=9.50g | BENCHMARK=INR 900/g | GROSS=INR 8,550.00 | REGION=South</w:t>
      </w:r>
    </w:p>
    <w:p>
      <w:r>
        <w:t>TX-02-012-09 | 2008 | SEG=Recurring Saver | PRODUCT=Gold Loan | ACTION=LOAN | PURITY=22K | QTY=10.25g | BENCHMARK=INR 1250/g | GROSS=INR 12,812.50 | REGION=North</w:t>
      </w:r>
    </w:p>
    <w:p>
      <w:r>
        <w:t>TX-02-012-10 | 2009 | SEG=Wedding Buyer | PRODUCT=22K Jewellery | ACTION=BUY | PURITY=22K | QTY=11.00g | BENCHMARK=INR 1450/g | GROSS=INR 15,950.00 | REGION=West</w:t>
      </w:r>
    </w:p>
    <w:p>
      <w:r>
        <w:t>TX-02-012-11 | 2010 | SEG=Investor | PRODUCT=24K Coin | ACTION=SELL | PURITY=24K | QTY=11.75g | BENCHMARK=INR 1850/g | GROSS=INR 21,737.50 | REGION=East</w:t>
      </w:r>
    </w:p>
    <w:p>
      <w:r>
        <w:t>TX-02-012-12 | 2011 | SEG=Retail Household | PRODUCT=Bar | ACTION=BUY | PURITY=22K | QTY=12.50g | BENCHMARK=INR 2650/g | GROSS=INR 33,125.00 | REGION=South</w:t>
      </w:r>
    </w:p>
    <w:p>
      <w:r>
        <w:t>TX-02-012-13 | 2012 | SEG=Gift Buyer | PRODUCT=Buyback | ACTION=BUYBACK | PURITY=18K | QTY=0.75g | BENCHMARK=INR 3100/g | GROSS=INR 2,325.00 | REGION=North</w:t>
      </w:r>
    </w:p>
    <w:p>
      <w:r>
        <w:t>TX-02-012-14 | 2013 | SEG=Recurring Saver | PRODUCT=Gold Loan | ACTION=LOAN | PURITY=22K | QTY=1.50g | BENCHMARK=INR 3000/g | GROSS=INR 4,500.00 | REGION=West</w:t>
      </w:r>
    </w:p>
    <w:p>
      <w:r>
        <w:t>TX-02-012-15 | 2014 | SEG=Wedding Buyer | PRODUCT=22K Jewellery | ACTION=BUY | PURITY=22K | QTY=2.25g | BENCHMARK=INR 2800/g | GROSS=INR 6,300.00 | REGION=East</w:t>
      </w:r>
    </w:p>
    <w:p>
      <w:r>
        <w:t>TX-02-012-16 | 2015 | SEG=Investor | PRODUCT=24K Coin | ACTION=SELL | PURITY=24K | QTY=3.00g | BENCHMARK=INR 2630/g | GROSS=INR 7,890.00 | REGION=South</w:t>
      </w:r>
    </w:p>
    <w:p>
      <w:r>
        <w:t>TX-02-012-17 | 2016 | SEG=Retail Household | PRODUCT=Bar | ACTION=BUY | PURITY=22K | QTY=3.75g | BENCHMARK=INR 2860/g | GROSS=INR 10,725.00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13</w:t>
      </w:r>
    </w:p>
    <w:p>
      <w:r>
        <w:t>Dataset block: TX-02-013 | All values synthetic.</w:t>
      </w:r>
    </w:p>
    <w:p>
      <w:r>
        <w:t>TX-02-013-00 | 2000 | SEG=Wedding Buyer | PRODUCT=22K Jewellery | ACTION=BUY | PURITY=22K | QTY=3.75g | BENCHMARK=INR 450/g | GROSS=INR 1,687.50 | REGION=South</w:t>
      </w:r>
    </w:p>
    <w:p>
      <w:r>
        <w:t>TX-02-013-01 | 2001 | SEG=Investor | PRODUCT=24K Coin | ACTION=SELL | PURITY=24K | QTY=4.50g | BENCHMARK=INR 440/g | GROSS=INR 1,980.00 | REGION=North</w:t>
      </w:r>
    </w:p>
    <w:p>
      <w:r>
        <w:t>TX-02-013-02 | 2002 | SEG=Retail Household | PRODUCT=Bar | ACTION=BUY | PURITY=22K | QTY=5.25g | BENCHMARK=INR 470/g | GROSS=INR 2,467.50 | REGION=West</w:t>
      </w:r>
    </w:p>
    <w:p>
      <w:r>
        <w:t>TX-02-013-03 | 2003 | SEG=Gift Buyer | PRODUCT=Buyback | ACTION=BUYBACK | PURITY=18K | QTY=6.00g | BENCHMARK=INR 560/g | GROSS=INR 3,360.00 | REGION=East</w:t>
      </w:r>
    </w:p>
    <w:p>
      <w:r>
        <w:t>TX-02-013-04 | 2004 | SEG=Recurring Saver | PRODUCT=Gold Loan | ACTION=LOAN | PURITY=22K | QTY=6.75g | BENCHMARK=INR 585/g | GROSS=INR 3,948.75 | REGION=South</w:t>
      </w:r>
    </w:p>
    <w:p>
      <w:r>
        <w:t>TX-02-013-05 | 2005 | SEG=Wedding Buyer | PRODUCT=22K Jewellery | ACTION=BUY | PURITY=22K | QTY=7.50g | BENCHMARK=INR 650/g | GROSS=INR 4,875.00 | REGION=North</w:t>
      </w:r>
    </w:p>
    <w:p>
      <w:r>
        <w:t>TX-02-013-06 | 2006 | SEG=Investor | PRODUCT=24K Coin | ACTION=SELL | PURITY=24K | QTY=8.25g | BENCHMARK=INR 780/g | GROSS=INR 6,435.00 | REGION=West</w:t>
      </w:r>
    </w:p>
    <w:p>
      <w:r>
        <w:t>TX-02-013-07 | 2007 | SEG=Retail Household | PRODUCT=Bar | ACTION=BUY | PURITY=22K | QTY=9.00g | BENCHMARK=INR 900/g | GROSS=INR 8,100.00 | REGION=East</w:t>
      </w:r>
    </w:p>
    <w:p>
      <w:r>
        <w:t>TX-02-013-08 | 2008 | SEG=Gift Buyer | PRODUCT=Buyback | ACTION=BUYBACK | PURITY=18K | QTY=9.75g | BENCHMARK=INR 1250/g | GROSS=INR 12,187.50 | REGION=South</w:t>
      </w:r>
    </w:p>
    <w:p>
      <w:r>
        <w:t>TX-02-013-09 | 2009 | SEG=Recurring Saver | PRODUCT=Gold Loan | ACTION=LOAN | PURITY=22K | QTY=10.50g | BENCHMARK=INR 1450/g | GROSS=INR 15,225.00 | REGION=North</w:t>
      </w:r>
    </w:p>
    <w:p>
      <w:r>
        <w:t>TX-02-013-10 | 2010 | SEG=Wedding Buyer | PRODUCT=22K Jewellery | ACTION=BUY | PURITY=22K | QTY=11.25g | BENCHMARK=INR 1850/g | GROSS=INR 20,812.50 | REGION=West</w:t>
      </w:r>
    </w:p>
    <w:p>
      <w:r>
        <w:t>TX-02-013-11 | 2011 | SEG=Investor | PRODUCT=24K Coin | ACTION=SELL | PURITY=24K | QTY=12.00g | BENCHMARK=INR 2650/g | GROSS=INR 31,800.00 | REGION=East</w:t>
      </w:r>
    </w:p>
    <w:p>
      <w:r>
        <w:t>TX-02-013-12 | 2012 | SEG=Retail Household | PRODUCT=Bar | ACTION=BUY | PURITY=22K | QTY=12.75g | BENCHMARK=INR 3100/g | GROSS=INR 39,525.00 | REGION=South</w:t>
      </w:r>
    </w:p>
    <w:p>
      <w:r>
        <w:t>TX-02-013-13 | 2013 | SEG=Gift Buyer | PRODUCT=Buyback | ACTION=BUYBACK | PURITY=18K | QTY=1.00g | BENCHMARK=INR 3000/g | GROSS=INR 3,000.00 | REGION=North</w:t>
      </w:r>
    </w:p>
    <w:p>
      <w:r>
        <w:t>TX-02-013-14 | 2014 | SEG=Recurring Saver | PRODUCT=Gold Loan | ACTION=LOAN | PURITY=22K | QTY=1.75g | BENCHMARK=INR 2800/g | GROSS=INR 4,900.00 | REGION=West</w:t>
      </w:r>
    </w:p>
    <w:p>
      <w:r>
        <w:t>TX-02-013-15 | 2015 | SEG=Wedding Buyer | PRODUCT=22K Jewellery | ACTION=BUY | PURITY=22K | QTY=2.50g | BENCHMARK=INR 2630/g | GROSS=INR 6,575.00 | REGION=East</w:t>
      </w:r>
    </w:p>
    <w:p>
      <w:r>
        <w:t>TX-02-013-16 | 2016 | SEG=Investor | PRODUCT=24K Coin | ACTION=SELL | PURITY=24K | QTY=3.25g | BENCHMARK=INR 2860/g | GROSS=INR 9,295.00 | REGION=South</w:t>
      </w:r>
    </w:p>
    <w:p>
      <w:r>
        <w:t>TX-02-013-17 | 2017 | SEG=Retail Household | PRODUCT=Bar | ACTION=BUY | PURITY=22K | QTY=4.00g | BENCHMARK=INR 2960/g | GROSS=INR 11,840.00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14</w:t>
      </w:r>
    </w:p>
    <w:p>
      <w:r>
        <w:t>Dataset block: TX-02-014 | All values synthetic.</w:t>
      </w:r>
    </w:p>
    <w:p>
      <w:r>
        <w:t>TX-02-014-00 | 2001 | SEG=Wedding Buyer | PRODUCT=22K Jewellery | ACTION=BUY | PURITY=22K | QTY=4.00g | BENCHMARK=INR 440/g | GROSS=INR 1,760.00 | REGION=South</w:t>
      </w:r>
    </w:p>
    <w:p>
      <w:r>
        <w:t>TX-02-014-01 | 2002 | SEG=Investor | PRODUCT=24K Coin | ACTION=SELL | PURITY=24K | QTY=4.75g | BENCHMARK=INR 470/g | GROSS=INR 2,232.50 | REGION=North</w:t>
      </w:r>
    </w:p>
    <w:p>
      <w:r>
        <w:t>TX-02-014-02 | 2003 | SEG=Retail Household | PRODUCT=Bar | ACTION=BUY | PURITY=22K | QTY=5.50g | BENCHMARK=INR 560/g | GROSS=INR 3,080.00 | REGION=West</w:t>
      </w:r>
    </w:p>
    <w:p>
      <w:r>
        <w:t>TX-02-014-03 | 2004 | SEG=Gift Buyer | PRODUCT=Buyback | ACTION=BUYBACK | PURITY=18K | QTY=6.25g | BENCHMARK=INR 585/g | GROSS=INR 3,656.25 | REGION=East</w:t>
      </w:r>
    </w:p>
    <w:p>
      <w:r>
        <w:t>TX-02-014-04 | 2005 | SEG=Recurring Saver | PRODUCT=Gold Loan | ACTION=LOAN | PURITY=22K | QTY=7.00g | BENCHMARK=INR 650/g | GROSS=INR 4,550.00 | REGION=South</w:t>
      </w:r>
    </w:p>
    <w:p>
      <w:r>
        <w:t>TX-02-014-05 | 2006 | SEG=Wedding Buyer | PRODUCT=22K Jewellery | ACTION=BUY | PURITY=22K | QTY=7.75g | BENCHMARK=INR 780/g | GROSS=INR 6,045.00 | REGION=North</w:t>
      </w:r>
    </w:p>
    <w:p>
      <w:r>
        <w:t>TX-02-014-06 | 2007 | SEG=Investor | PRODUCT=24K Coin | ACTION=SELL | PURITY=24K | QTY=8.50g | BENCHMARK=INR 900/g | GROSS=INR 7,650.00 | REGION=West</w:t>
      </w:r>
    </w:p>
    <w:p>
      <w:r>
        <w:t>TX-02-014-07 | 2008 | SEG=Retail Household | PRODUCT=Bar | ACTION=BUY | PURITY=22K | QTY=9.25g | BENCHMARK=INR 1250/g | GROSS=INR 11,562.50 | REGION=East</w:t>
      </w:r>
    </w:p>
    <w:p>
      <w:r>
        <w:t>TX-02-014-08 | 2009 | SEG=Gift Buyer | PRODUCT=Buyback | ACTION=BUYBACK | PURITY=18K | QTY=10.00g | BENCHMARK=INR 1450/g | GROSS=INR 14,500.00 | REGION=South</w:t>
      </w:r>
    </w:p>
    <w:p>
      <w:r>
        <w:t>TX-02-014-09 | 2010 | SEG=Recurring Saver | PRODUCT=Gold Loan | ACTION=LOAN | PURITY=22K | QTY=10.75g | BENCHMARK=INR 1850/g | GROSS=INR 19,887.50 | REGION=North</w:t>
      </w:r>
    </w:p>
    <w:p>
      <w:r>
        <w:t>TX-02-014-10 | 2011 | SEG=Wedding Buyer | PRODUCT=22K Jewellery | ACTION=BUY | PURITY=22K | QTY=11.50g | BENCHMARK=INR 2650/g | GROSS=INR 30,475.00 | REGION=West</w:t>
      </w:r>
    </w:p>
    <w:p>
      <w:r>
        <w:t>TX-02-014-11 | 2012 | SEG=Investor | PRODUCT=24K Coin | ACTION=SELL | PURITY=24K | QTY=12.25g | BENCHMARK=INR 3100/g | GROSS=INR 37,975.00 | REGION=East</w:t>
      </w:r>
    </w:p>
    <w:p>
      <w:r>
        <w:t>TX-02-014-12 | 2013 | SEG=Retail Household | PRODUCT=Bar | ACTION=BUY | PURITY=22K | QTY=0.50g | BENCHMARK=INR 3000/g | GROSS=INR 1,500.00 | REGION=South</w:t>
      </w:r>
    </w:p>
    <w:p>
      <w:r>
        <w:t>TX-02-014-13 | 2014 | SEG=Gift Buyer | PRODUCT=Buyback | ACTION=BUYBACK | PURITY=18K | QTY=1.25g | BENCHMARK=INR 2800/g | GROSS=INR 3,500.00 | REGION=North</w:t>
      </w:r>
    </w:p>
    <w:p>
      <w:r>
        <w:t>TX-02-014-14 | 2015 | SEG=Recurring Saver | PRODUCT=Gold Loan | ACTION=LOAN | PURITY=22K | QTY=2.00g | BENCHMARK=INR 2630/g | GROSS=INR 5,260.00 | REGION=West</w:t>
      </w:r>
    </w:p>
    <w:p>
      <w:r>
        <w:t>TX-02-014-15 | 2016 | SEG=Wedding Buyer | PRODUCT=22K Jewellery | ACTION=BUY | PURITY=22K | QTY=2.75g | BENCHMARK=INR 2860/g | GROSS=INR 7,865.00 | REGION=East</w:t>
      </w:r>
    </w:p>
    <w:p>
      <w:r>
        <w:t>TX-02-014-16 | 2017 | SEG=Investor | PRODUCT=24K Coin | ACTION=SELL | PURITY=24K | QTY=3.50g | BENCHMARK=INR 2960/g | GROSS=INR 10,360.00 | REGION=South</w:t>
      </w:r>
    </w:p>
    <w:p>
      <w:r>
        <w:t>TX-02-014-17 | 2018 | SEG=Retail Household | PRODUCT=Bar | ACTION=BUY | PURITY=22K | QTY=4.25g | BENCHMARK=INR 3140/g | GROSS=INR 13,345.00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2, Page 15</w:t>
      </w:r>
    </w:p>
    <w:p>
      <w:r>
        <w:t>Dataset block: TX-02-015 | All values synthetic.</w:t>
      </w:r>
    </w:p>
    <w:p>
      <w:r>
        <w:t>TX-02-015-00 | 2002 | SEG=Wedding Buyer | PRODUCT=22K Jewellery | ACTION=BUY | PURITY=22K | QTY=4.25g | BENCHMARK=INR 470/g | GROSS=INR 1,997.50 | REGION=South</w:t>
      </w:r>
    </w:p>
    <w:p>
      <w:r>
        <w:t>TX-02-015-01 | 2003 | SEG=Investor | PRODUCT=24K Coin | ACTION=SELL | PURITY=24K | QTY=5.00g | BENCHMARK=INR 560/g | GROSS=INR 2,800.00 | REGION=North</w:t>
      </w:r>
    </w:p>
    <w:p>
      <w:r>
        <w:t>TX-02-015-02 | 2004 | SEG=Retail Household | PRODUCT=Bar | ACTION=BUY | PURITY=22K | QTY=5.75g | BENCHMARK=INR 585/g | GROSS=INR 3,363.75 | REGION=West</w:t>
      </w:r>
    </w:p>
    <w:p>
      <w:r>
        <w:t>TX-02-015-03 | 2005 | SEG=Gift Buyer | PRODUCT=Buyback | ACTION=BUYBACK | PURITY=18K | QTY=6.50g | BENCHMARK=INR 650/g | GROSS=INR 4,225.00 | REGION=East</w:t>
      </w:r>
    </w:p>
    <w:p>
      <w:r>
        <w:t>TX-02-015-04 | 2006 | SEG=Recurring Saver | PRODUCT=Gold Loan | ACTION=LOAN | PURITY=22K | QTY=7.25g | BENCHMARK=INR 780/g | GROSS=INR 5,655.00 | REGION=South</w:t>
      </w:r>
    </w:p>
    <w:p>
      <w:r>
        <w:t>TX-02-015-05 | 2007 | SEG=Wedding Buyer | PRODUCT=22K Jewellery | ACTION=BUY | PURITY=22K | QTY=8.00g | BENCHMARK=INR 900/g | GROSS=INR 7,200.00 | REGION=North</w:t>
      </w:r>
    </w:p>
    <w:p>
      <w:r>
        <w:t>TX-02-015-06 | 2008 | SEG=Investor | PRODUCT=24K Coin | ACTION=SELL | PURITY=24K | QTY=8.75g | BENCHMARK=INR 1250/g | GROSS=INR 10,937.50 | REGION=West</w:t>
      </w:r>
    </w:p>
    <w:p>
      <w:r>
        <w:t>TX-02-015-07 | 2009 | SEG=Retail Household | PRODUCT=Bar | ACTION=BUY | PURITY=22K | QTY=9.50g | BENCHMARK=INR 1450/g | GROSS=INR 13,775.00 | REGION=East</w:t>
      </w:r>
    </w:p>
    <w:p>
      <w:r>
        <w:t>TX-02-015-08 | 2010 | SEG=Gift Buyer | PRODUCT=Buyback | ACTION=BUYBACK | PURITY=18K | QTY=10.25g | BENCHMARK=INR 1850/g | GROSS=INR 18,962.50 | REGION=South</w:t>
      </w:r>
    </w:p>
    <w:p>
      <w:r>
        <w:t>TX-02-015-09 | 2011 | SEG=Recurring Saver | PRODUCT=Gold Loan | ACTION=LOAN | PURITY=22K | QTY=11.00g | BENCHMARK=INR 2650/g | GROSS=INR 29,150.00 | REGION=North</w:t>
      </w:r>
    </w:p>
    <w:p>
      <w:r>
        <w:t>TX-02-015-10 | 2012 | SEG=Wedding Buyer | PRODUCT=22K Jewellery | ACTION=BUY | PURITY=22K | QTY=11.75g | BENCHMARK=INR 3100/g | GROSS=INR 36,425.00 | REGION=West</w:t>
      </w:r>
    </w:p>
    <w:p>
      <w:r>
        <w:t>TX-02-015-11 | 2013 | SEG=Investor | PRODUCT=24K Coin | ACTION=SELL | PURITY=24K | QTY=12.50g | BENCHMARK=INR 3000/g | GROSS=INR 37,500.00 | REGION=East</w:t>
      </w:r>
    </w:p>
    <w:p>
      <w:r>
        <w:t>TX-02-015-12 | 2014 | SEG=Retail Household | PRODUCT=Bar | ACTION=BUY | PURITY=22K | QTY=0.75g | BENCHMARK=INR 2800/g | GROSS=INR 2,100.00 | REGION=South</w:t>
      </w:r>
    </w:p>
    <w:p>
      <w:r>
        <w:t>TX-02-015-13 | 2015 | SEG=Gift Buyer | PRODUCT=Buyback | ACTION=BUYBACK | PURITY=18K | QTY=1.50g | BENCHMARK=INR 2630/g | GROSS=INR 3,945.00 | REGION=North</w:t>
      </w:r>
    </w:p>
    <w:p>
      <w:r>
        <w:t>TX-02-015-14 | 2016 | SEG=Recurring Saver | PRODUCT=Gold Loan | ACTION=LOAN | PURITY=22K | QTY=2.25g | BENCHMARK=INR 2860/g | GROSS=INR 6,435.00 | REGION=West</w:t>
      </w:r>
    </w:p>
    <w:p>
      <w:r>
        <w:t>TX-02-015-15 | 2017 | SEG=Wedding Buyer | PRODUCT=22K Jewellery | ACTION=BUY | PURITY=22K | QTY=3.00g | BENCHMARK=INR 2960/g | GROSS=INR 8,880.00 | REGION=East</w:t>
      </w:r>
    </w:p>
    <w:p>
      <w:r>
        <w:t>TX-02-015-16 | 2018 | SEG=Investor | PRODUCT=24K Coin | ACTION=SELL | PURITY=24K | QTY=3.75g | BENCHMARK=INR 3140/g | GROSS=INR 11,775.00 | REGION=South</w:t>
      </w:r>
    </w:p>
    <w:p>
      <w:r>
        <w:t>TX-02-015-17 | 2019 | SEG=Retail Household | PRODUCT=Bar | ACTION=BUY | PURITY=22K | QTY=4.50g | BENCHMARK=INR 3500/g | GROSS=INR 15,750.00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1</w:t>
      </w:r>
    </w:p>
    <w:p>
      <w:r>
        <w:t>Dataset block: TX-03-001 | All values synthetic.</w:t>
      </w:r>
    </w:p>
    <w:p>
      <w:r>
        <w:t>TX-03-001-00 | 2022 | SEG=Wedding Buyer | PRODUCT=22K Jewellery | ACTION=BUY | PURITY=22K | QTY=0.75g | BENCHMARK=INR 5100/g | GROSS=INR 3,825.00 | REGION=South</w:t>
      </w:r>
    </w:p>
    <w:p>
      <w:r>
        <w:t>TX-03-001-01 | 2023 | SEG=Investor | PRODUCT=24K Coin | ACTION=SELL | PURITY=24K | QTY=1.50g | BENCHMARK=INR 6000/g | GROSS=INR 9,000.00 | REGION=North</w:t>
      </w:r>
    </w:p>
    <w:p>
      <w:r>
        <w:t>TX-03-001-02 | 2024 | SEG=Retail Household | PRODUCT=Bar | ACTION=BUY | PURITY=22K | QTY=2.25g | BENCHMARK=INR 7300/g | GROSS=INR 16,425.00 | REGION=West</w:t>
      </w:r>
    </w:p>
    <w:p>
      <w:r>
        <w:t>TX-03-001-03 | 2025 | SEG=Gift Buyer | PRODUCT=Buyback | ACTION=BUYBACK | PURITY=18K | QTY=3.00g | BENCHMARK=INR 8700/g | GROSS=INR 26,100.00 | REGION=East</w:t>
      </w:r>
    </w:p>
    <w:p>
      <w:r>
        <w:t>TX-03-001-04 | 2026 | SEG=Recurring Saver | PRODUCT=Gold Loan | ACTION=LOAN | PURITY=22K | QTY=3.75g | BENCHMARK=INR 9300/g | GROSS=INR 34,875.00 | REGION=South</w:t>
      </w:r>
    </w:p>
    <w:p>
      <w:r>
        <w:t>TX-03-001-05 | 2000 | SEG=Wedding Buyer | PRODUCT=22K Jewellery | ACTION=BUY | PURITY=22K | QTY=4.50g | BENCHMARK=INR 450/g | GROSS=INR 2,025.00 | REGION=North</w:t>
      </w:r>
    </w:p>
    <w:p>
      <w:r>
        <w:t>TX-03-001-06 | 2001 | SEG=Investor | PRODUCT=24K Coin | ACTION=SELL | PURITY=24K | QTY=5.25g | BENCHMARK=INR 440/g | GROSS=INR 2,310.00 | REGION=West</w:t>
      </w:r>
    </w:p>
    <w:p>
      <w:r>
        <w:t>TX-03-001-07 | 2002 | SEG=Retail Household | PRODUCT=Bar | ACTION=BUY | PURITY=22K | QTY=6.00g | BENCHMARK=INR 470/g | GROSS=INR 2,820.00 | REGION=East</w:t>
      </w:r>
    </w:p>
    <w:p>
      <w:r>
        <w:t>TX-03-001-08 | 2003 | SEG=Gift Buyer | PRODUCT=Buyback | ACTION=BUYBACK | PURITY=18K | QTY=6.75g | BENCHMARK=INR 560/g | GROSS=INR 3,780.00 | REGION=South</w:t>
      </w:r>
    </w:p>
    <w:p>
      <w:r>
        <w:t>TX-03-001-09 | 2004 | SEG=Recurring Saver | PRODUCT=Gold Loan | ACTION=LOAN | PURITY=22K | QTY=7.50g | BENCHMARK=INR 585/g | GROSS=INR 4,387.50 | REGION=North</w:t>
      </w:r>
    </w:p>
    <w:p>
      <w:r>
        <w:t>TX-03-001-10 | 2005 | SEG=Wedding Buyer | PRODUCT=22K Jewellery | ACTION=BUY | PURITY=22K | QTY=8.25g | BENCHMARK=INR 650/g | GROSS=INR 5,362.50 | REGION=West</w:t>
      </w:r>
    </w:p>
    <w:p>
      <w:r>
        <w:t>TX-03-001-11 | 2006 | SEG=Investor | PRODUCT=24K Coin | ACTION=SELL | PURITY=24K | QTY=9.00g | BENCHMARK=INR 780/g | GROSS=INR 7,020.00 | REGION=East</w:t>
      </w:r>
    </w:p>
    <w:p>
      <w:r>
        <w:t>TX-03-001-12 | 2007 | SEG=Retail Household | PRODUCT=Bar | ACTION=BUY | PURITY=22K | QTY=9.75g | BENCHMARK=INR 900/g | GROSS=INR 8,775.00 | REGION=South</w:t>
      </w:r>
    </w:p>
    <w:p>
      <w:r>
        <w:t>TX-03-001-13 | 2008 | SEG=Gift Buyer | PRODUCT=Buyback | ACTION=BUYBACK | PURITY=18K | QTY=10.50g | BENCHMARK=INR 1250/g | GROSS=INR 13,125.00 | REGION=North</w:t>
      </w:r>
    </w:p>
    <w:p>
      <w:r>
        <w:t>TX-03-001-14 | 2009 | SEG=Recurring Saver | PRODUCT=Gold Loan | ACTION=LOAN | PURITY=22K | QTY=11.25g | BENCHMARK=INR 1450/g | GROSS=INR 16,312.50 | REGION=West</w:t>
      </w:r>
    </w:p>
    <w:p>
      <w:r>
        <w:t>TX-03-001-15 | 2010 | SEG=Wedding Buyer | PRODUCT=22K Jewellery | ACTION=BUY | PURITY=22K | QTY=12.00g | BENCHMARK=INR 1850/g | GROSS=INR 22,200.00 | REGION=East</w:t>
      </w:r>
    </w:p>
    <w:p>
      <w:r>
        <w:t>TX-03-001-16 | 2011 | SEG=Investor | PRODUCT=24K Coin | ACTION=SELL | PURITY=24K | QTY=12.75g | BENCHMARK=INR 2650/g | GROSS=INR 33,787.50 | REGION=South</w:t>
      </w:r>
    </w:p>
    <w:p>
      <w:r>
        <w:t>TX-03-001-17 | 2012 | SEG=Retail Household | PRODUCT=Bar | ACTION=BUY | PURITY=22K | QTY=1.00g | BENCHMARK=INR 3100/g | GROSS=INR 3,100.00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2</w:t>
      </w:r>
    </w:p>
    <w:p>
      <w:r>
        <w:t>Dataset block: TX-03-002 | All values synthetic.</w:t>
      </w:r>
    </w:p>
    <w:p>
      <w:r>
        <w:t>TX-03-002-00 | 2023 | SEG=Wedding Buyer | PRODUCT=22K Jewellery | ACTION=BUY | PURITY=22K | QTY=1.00g | BENCHMARK=INR 6000/g | GROSS=INR 6,000.00 | REGION=South</w:t>
      </w:r>
    </w:p>
    <w:p>
      <w:r>
        <w:t>TX-03-002-01 | 2024 | SEG=Investor | PRODUCT=24K Coin | ACTION=SELL | PURITY=24K | QTY=1.75g | BENCHMARK=INR 7300/g | GROSS=INR 12,775.00 | REGION=North</w:t>
      </w:r>
    </w:p>
    <w:p>
      <w:r>
        <w:t>TX-03-002-02 | 2025 | SEG=Retail Household | PRODUCT=Bar | ACTION=BUY | PURITY=22K | QTY=2.50g | BENCHMARK=INR 8700/g | GROSS=INR 21,750.00 | REGION=West</w:t>
      </w:r>
    </w:p>
    <w:p>
      <w:r>
        <w:t>TX-03-002-03 | 2026 | SEG=Gift Buyer | PRODUCT=Buyback | ACTION=BUYBACK | PURITY=18K | QTY=3.25g | BENCHMARK=INR 9300/g | GROSS=INR 30,225.00 | REGION=East</w:t>
      </w:r>
    </w:p>
    <w:p>
      <w:r>
        <w:t>TX-03-002-04 | 2000 | SEG=Recurring Saver | PRODUCT=Gold Loan | ACTION=LOAN | PURITY=22K | QTY=4.00g | BENCHMARK=INR 450/g | GROSS=INR 1,800.00 | REGION=South</w:t>
      </w:r>
    </w:p>
    <w:p>
      <w:r>
        <w:t>TX-03-002-05 | 2001 | SEG=Wedding Buyer | PRODUCT=22K Jewellery | ACTION=BUY | PURITY=22K | QTY=4.75g | BENCHMARK=INR 440/g | GROSS=INR 2,090.00 | REGION=North</w:t>
      </w:r>
    </w:p>
    <w:p>
      <w:r>
        <w:t>TX-03-002-06 | 2002 | SEG=Investor | PRODUCT=24K Coin | ACTION=SELL | PURITY=24K | QTY=5.50g | BENCHMARK=INR 470/g | GROSS=INR 2,585.00 | REGION=West</w:t>
      </w:r>
    </w:p>
    <w:p>
      <w:r>
        <w:t>TX-03-002-07 | 2003 | SEG=Retail Household | PRODUCT=Bar | ACTION=BUY | PURITY=22K | QTY=6.25g | BENCHMARK=INR 560/g | GROSS=INR 3,500.00 | REGION=East</w:t>
      </w:r>
    </w:p>
    <w:p>
      <w:r>
        <w:t>TX-03-002-08 | 2004 | SEG=Gift Buyer | PRODUCT=Buyback | ACTION=BUYBACK | PURITY=18K | QTY=7.00g | BENCHMARK=INR 585/g | GROSS=INR 4,095.00 | REGION=South</w:t>
      </w:r>
    </w:p>
    <w:p>
      <w:r>
        <w:t>TX-03-002-09 | 2005 | SEG=Recurring Saver | PRODUCT=Gold Loan | ACTION=LOAN | PURITY=22K | QTY=7.75g | BENCHMARK=INR 650/g | GROSS=INR 5,037.50 | REGION=North</w:t>
      </w:r>
    </w:p>
    <w:p>
      <w:r>
        <w:t>TX-03-002-10 | 2006 | SEG=Wedding Buyer | PRODUCT=22K Jewellery | ACTION=BUY | PURITY=22K | QTY=8.50g | BENCHMARK=INR 780/g | GROSS=INR 6,630.00 | REGION=West</w:t>
      </w:r>
    </w:p>
    <w:p>
      <w:r>
        <w:t>TX-03-002-11 | 2007 | SEG=Investor | PRODUCT=24K Coin | ACTION=SELL | PURITY=24K | QTY=9.25g | BENCHMARK=INR 900/g | GROSS=INR 8,325.00 | REGION=East</w:t>
      </w:r>
    </w:p>
    <w:p>
      <w:r>
        <w:t>TX-03-002-12 | 2008 | SEG=Retail Household | PRODUCT=Bar | ACTION=BUY | PURITY=22K | QTY=10.00g | BENCHMARK=INR 1250/g | GROSS=INR 12,500.00 | REGION=South</w:t>
      </w:r>
    </w:p>
    <w:p>
      <w:r>
        <w:t>TX-03-002-13 | 2009 | SEG=Gift Buyer | PRODUCT=Buyback | ACTION=BUYBACK | PURITY=18K | QTY=10.75g | BENCHMARK=INR 1450/g | GROSS=INR 15,587.50 | REGION=North</w:t>
      </w:r>
    </w:p>
    <w:p>
      <w:r>
        <w:t>TX-03-002-14 | 2010 | SEG=Recurring Saver | PRODUCT=Gold Loan | ACTION=LOAN | PURITY=22K | QTY=11.50g | BENCHMARK=INR 1850/g | GROSS=INR 21,275.00 | REGION=West</w:t>
      </w:r>
    </w:p>
    <w:p>
      <w:r>
        <w:t>TX-03-002-15 | 2011 | SEG=Wedding Buyer | PRODUCT=22K Jewellery | ACTION=BUY | PURITY=22K | QTY=12.25g | BENCHMARK=INR 2650/g | GROSS=INR 32,462.50 | REGION=East</w:t>
      </w:r>
    </w:p>
    <w:p>
      <w:r>
        <w:t>TX-03-002-16 | 2012 | SEG=Investor | PRODUCT=24K Coin | ACTION=SELL | PURITY=24K | QTY=0.50g | BENCHMARK=INR 3100/g | GROSS=INR 1,550.00 | REGION=South</w:t>
      </w:r>
    </w:p>
    <w:p>
      <w:r>
        <w:t>TX-03-002-17 | 2013 | SEG=Retail Household | PRODUCT=Bar | ACTION=BUY | PURITY=22K | QTY=1.25g | BENCHMARK=INR 3000/g | GROSS=INR 3,750.00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3</w:t>
      </w:r>
    </w:p>
    <w:p>
      <w:r>
        <w:t>Dataset block: TX-03-003 | All values synthetic.</w:t>
      </w:r>
    </w:p>
    <w:p>
      <w:r>
        <w:t>TX-03-003-00 | 2024 | SEG=Wedding Buyer | PRODUCT=22K Jewellery | ACTION=BUY | PURITY=22K | QTY=1.25g | BENCHMARK=INR 7300/g | GROSS=INR 9,125.00 | REGION=South</w:t>
      </w:r>
    </w:p>
    <w:p>
      <w:r>
        <w:t>TX-03-003-01 | 2025 | SEG=Investor | PRODUCT=24K Coin | ACTION=SELL | PURITY=24K | QTY=2.00g | BENCHMARK=INR 8700/g | GROSS=INR 17,400.00 | REGION=North</w:t>
      </w:r>
    </w:p>
    <w:p>
      <w:r>
        <w:t>TX-03-003-02 | 2026 | SEG=Retail Household | PRODUCT=Bar | ACTION=BUY | PURITY=22K | QTY=2.75g | BENCHMARK=INR 9300/g | GROSS=INR 25,575.00 | REGION=West</w:t>
      </w:r>
    </w:p>
    <w:p>
      <w:r>
        <w:t>TX-03-003-03 | 2000 | SEG=Gift Buyer | PRODUCT=Buyback | ACTION=BUYBACK | PURITY=18K | QTY=3.50g | BENCHMARK=INR 450/g | GROSS=INR 1,575.00 | REGION=East</w:t>
      </w:r>
    </w:p>
    <w:p>
      <w:r>
        <w:t>TX-03-003-04 | 2001 | SEG=Recurring Saver | PRODUCT=Gold Loan | ACTION=LOAN | PURITY=22K | QTY=4.25g | BENCHMARK=INR 440/g | GROSS=INR 1,870.00 | REGION=South</w:t>
      </w:r>
    </w:p>
    <w:p>
      <w:r>
        <w:t>TX-03-003-05 | 2002 | SEG=Wedding Buyer | PRODUCT=22K Jewellery | ACTION=BUY | PURITY=22K | QTY=5.00g | BENCHMARK=INR 470/g | GROSS=INR 2,350.00 | REGION=North</w:t>
      </w:r>
    </w:p>
    <w:p>
      <w:r>
        <w:t>TX-03-003-06 | 2003 | SEG=Investor | PRODUCT=24K Coin | ACTION=SELL | PURITY=24K | QTY=5.75g | BENCHMARK=INR 560/g | GROSS=INR 3,220.00 | REGION=West</w:t>
      </w:r>
    </w:p>
    <w:p>
      <w:r>
        <w:t>TX-03-003-07 | 2004 | SEG=Retail Household | PRODUCT=Bar | ACTION=BUY | PURITY=22K | QTY=6.50g | BENCHMARK=INR 585/g | GROSS=INR 3,802.50 | REGION=East</w:t>
      </w:r>
    </w:p>
    <w:p>
      <w:r>
        <w:t>TX-03-003-08 | 2005 | SEG=Gift Buyer | PRODUCT=Buyback | ACTION=BUYBACK | PURITY=18K | QTY=7.25g | BENCHMARK=INR 650/g | GROSS=INR 4,712.50 | REGION=South</w:t>
      </w:r>
    </w:p>
    <w:p>
      <w:r>
        <w:t>TX-03-003-09 | 2006 | SEG=Recurring Saver | PRODUCT=Gold Loan | ACTION=LOAN | PURITY=22K | QTY=8.00g | BENCHMARK=INR 780/g | GROSS=INR 6,240.00 | REGION=North</w:t>
      </w:r>
    </w:p>
    <w:p>
      <w:r>
        <w:t>TX-03-003-10 | 2007 | SEG=Wedding Buyer | PRODUCT=22K Jewellery | ACTION=BUY | PURITY=22K | QTY=8.75g | BENCHMARK=INR 900/g | GROSS=INR 7,875.00 | REGION=West</w:t>
      </w:r>
    </w:p>
    <w:p>
      <w:r>
        <w:t>TX-03-003-11 | 2008 | SEG=Investor | PRODUCT=24K Coin | ACTION=SELL | PURITY=24K | QTY=9.50g | BENCHMARK=INR 1250/g | GROSS=INR 11,875.00 | REGION=East</w:t>
      </w:r>
    </w:p>
    <w:p>
      <w:r>
        <w:t>TX-03-003-12 | 2009 | SEG=Retail Household | PRODUCT=Bar | ACTION=BUY | PURITY=22K | QTY=10.25g | BENCHMARK=INR 1450/g | GROSS=INR 14,862.50 | REGION=South</w:t>
      </w:r>
    </w:p>
    <w:p>
      <w:r>
        <w:t>TX-03-003-13 | 2010 | SEG=Gift Buyer | PRODUCT=Buyback | ACTION=BUYBACK | PURITY=18K | QTY=11.00g | BENCHMARK=INR 1850/g | GROSS=INR 20,350.00 | REGION=North</w:t>
      </w:r>
    </w:p>
    <w:p>
      <w:r>
        <w:t>TX-03-003-14 | 2011 | SEG=Recurring Saver | PRODUCT=Gold Loan | ACTION=LOAN | PURITY=22K | QTY=11.75g | BENCHMARK=INR 2650/g | GROSS=INR 31,137.50 | REGION=West</w:t>
      </w:r>
    </w:p>
    <w:p>
      <w:r>
        <w:t>TX-03-003-15 | 2012 | SEG=Wedding Buyer | PRODUCT=22K Jewellery | ACTION=BUY | PURITY=22K | QTY=12.50g | BENCHMARK=INR 3100/g | GROSS=INR 38,750.00 | REGION=East</w:t>
      </w:r>
    </w:p>
    <w:p>
      <w:r>
        <w:t>TX-03-003-16 | 2013 | SEG=Investor | PRODUCT=24K Coin | ACTION=SELL | PURITY=24K | QTY=0.75g | BENCHMARK=INR 3000/g | GROSS=INR 2,250.00 | REGION=South</w:t>
      </w:r>
    </w:p>
    <w:p>
      <w:r>
        <w:t>TX-03-003-17 | 2014 | SEG=Retail Household | PRODUCT=Bar | ACTION=BUY | PURITY=22K | QTY=1.50g | BENCHMARK=INR 2800/g | GROSS=INR 4,200.00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4</w:t>
      </w:r>
    </w:p>
    <w:p>
      <w:r>
        <w:t>Dataset block: TX-03-004 | All values synthetic.</w:t>
      </w:r>
    </w:p>
    <w:p>
      <w:r>
        <w:t>TX-03-004-00 | 2025 | SEG=Wedding Buyer | PRODUCT=22K Jewellery | ACTION=BUY | PURITY=22K | QTY=1.50g | BENCHMARK=INR 8700/g | GROSS=INR 13,050.00 | REGION=South</w:t>
      </w:r>
    </w:p>
    <w:p>
      <w:r>
        <w:t>TX-03-004-01 | 2026 | SEG=Investor | PRODUCT=24K Coin | ACTION=SELL | PURITY=24K | QTY=2.25g | BENCHMARK=INR 9300/g | GROSS=INR 20,925.00 | REGION=North</w:t>
      </w:r>
    </w:p>
    <w:p>
      <w:r>
        <w:t>TX-03-004-02 | 2000 | SEG=Retail Household | PRODUCT=Bar | ACTION=BUY | PURITY=22K | QTY=3.00g | BENCHMARK=INR 450/g | GROSS=INR 1,350.00 | REGION=West</w:t>
      </w:r>
    </w:p>
    <w:p>
      <w:r>
        <w:t>TX-03-004-03 | 2001 | SEG=Gift Buyer | PRODUCT=Buyback | ACTION=BUYBACK | PURITY=18K | QTY=3.75g | BENCHMARK=INR 440/g | GROSS=INR 1,650.00 | REGION=East</w:t>
      </w:r>
    </w:p>
    <w:p>
      <w:r>
        <w:t>TX-03-004-04 | 2002 | SEG=Recurring Saver | PRODUCT=Gold Loan | ACTION=LOAN | PURITY=22K | QTY=4.50g | BENCHMARK=INR 470/g | GROSS=INR 2,115.00 | REGION=South</w:t>
      </w:r>
    </w:p>
    <w:p>
      <w:r>
        <w:t>TX-03-004-05 | 2003 | SEG=Wedding Buyer | PRODUCT=22K Jewellery | ACTION=BUY | PURITY=22K | QTY=5.25g | BENCHMARK=INR 560/g | GROSS=INR 2,940.00 | REGION=North</w:t>
      </w:r>
    </w:p>
    <w:p>
      <w:r>
        <w:t>TX-03-004-06 | 2004 | SEG=Investor | PRODUCT=24K Coin | ACTION=SELL | PURITY=24K | QTY=6.00g | BENCHMARK=INR 585/g | GROSS=INR 3,510.00 | REGION=West</w:t>
      </w:r>
    </w:p>
    <w:p>
      <w:r>
        <w:t>TX-03-004-07 | 2005 | SEG=Retail Household | PRODUCT=Bar | ACTION=BUY | PURITY=22K | QTY=6.75g | BENCHMARK=INR 650/g | GROSS=INR 4,387.50 | REGION=East</w:t>
      </w:r>
    </w:p>
    <w:p>
      <w:r>
        <w:t>TX-03-004-08 | 2006 | SEG=Gift Buyer | PRODUCT=Buyback | ACTION=BUYBACK | PURITY=18K | QTY=7.50g | BENCHMARK=INR 780/g | GROSS=INR 5,850.00 | REGION=South</w:t>
      </w:r>
    </w:p>
    <w:p>
      <w:r>
        <w:t>TX-03-004-09 | 2007 | SEG=Recurring Saver | PRODUCT=Gold Loan | ACTION=LOAN | PURITY=22K | QTY=8.25g | BENCHMARK=INR 900/g | GROSS=INR 7,425.00 | REGION=North</w:t>
      </w:r>
    </w:p>
    <w:p>
      <w:r>
        <w:t>TX-03-004-10 | 2008 | SEG=Wedding Buyer | PRODUCT=22K Jewellery | ACTION=BUY | PURITY=22K | QTY=9.00g | BENCHMARK=INR 1250/g | GROSS=INR 11,250.00 | REGION=West</w:t>
      </w:r>
    </w:p>
    <w:p>
      <w:r>
        <w:t>TX-03-004-11 | 2009 | SEG=Investor | PRODUCT=24K Coin | ACTION=SELL | PURITY=24K | QTY=9.75g | BENCHMARK=INR 1450/g | GROSS=INR 14,137.50 | REGION=East</w:t>
      </w:r>
    </w:p>
    <w:p>
      <w:r>
        <w:t>TX-03-004-12 | 2010 | SEG=Retail Household | PRODUCT=Bar | ACTION=BUY | PURITY=22K | QTY=10.50g | BENCHMARK=INR 1850/g | GROSS=INR 19,425.00 | REGION=South</w:t>
      </w:r>
    </w:p>
    <w:p>
      <w:r>
        <w:t>TX-03-004-13 | 2011 | SEG=Gift Buyer | PRODUCT=Buyback | ACTION=BUYBACK | PURITY=18K | QTY=11.25g | BENCHMARK=INR 2650/g | GROSS=INR 29,812.50 | REGION=North</w:t>
      </w:r>
    </w:p>
    <w:p>
      <w:r>
        <w:t>TX-03-004-14 | 2012 | SEG=Recurring Saver | PRODUCT=Gold Loan | ACTION=LOAN | PURITY=22K | QTY=12.00g | BENCHMARK=INR 3100/g | GROSS=INR 37,200.00 | REGION=West</w:t>
      </w:r>
    </w:p>
    <w:p>
      <w:r>
        <w:t>TX-03-004-15 | 2013 | SEG=Wedding Buyer | PRODUCT=22K Jewellery | ACTION=BUY | PURITY=22K | QTY=12.75g | BENCHMARK=INR 3000/g | GROSS=INR 38,250.00 | REGION=East</w:t>
      </w:r>
    </w:p>
    <w:p>
      <w:r>
        <w:t>TX-03-004-16 | 2014 | SEG=Investor | PRODUCT=24K Coin | ACTION=SELL | PURITY=24K | QTY=1.00g | BENCHMARK=INR 2800/g | GROSS=INR 2,800.00 | REGION=South</w:t>
      </w:r>
    </w:p>
    <w:p>
      <w:r>
        <w:t>TX-03-004-17 | 2015 | SEG=Retail Household | PRODUCT=Bar | ACTION=BUY | PURITY=22K | QTY=1.75g | BENCHMARK=INR 2630/g | GROSS=INR 4,602.50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5</w:t>
      </w:r>
    </w:p>
    <w:p>
      <w:r>
        <w:t>Dataset block: TX-03-005 | All values synthetic.</w:t>
      </w:r>
    </w:p>
    <w:p>
      <w:r>
        <w:t>TX-03-005-00 | 2026 | SEG=Wedding Buyer | PRODUCT=22K Jewellery | ACTION=BUY | PURITY=22K | QTY=1.75g | BENCHMARK=INR 9300/g | GROSS=INR 16,275.00 | REGION=South</w:t>
      </w:r>
    </w:p>
    <w:p>
      <w:r>
        <w:t>TX-03-005-01 | 2000 | SEG=Investor | PRODUCT=24K Coin | ACTION=SELL | PURITY=24K | QTY=2.50g | BENCHMARK=INR 450/g | GROSS=INR 1,125.00 | REGION=North</w:t>
      </w:r>
    </w:p>
    <w:p>
      <w:r>
        <w:t>TX-03-005-02 | 2001 | SEG=Retail Household | PRODUCT=Bar | ACTION=BUY | PURITY=22K | QTY=3.25g | BENCHMARK=INR 440/g | GROSS=INR 1,430.00 | REGION=West</w:t>
      </w:r>
    </w:p>
    <w:p>
      <w:r>
        <w:t>TX-03-005-03 | 2002 | SEG=Gift Buyer | PRODUCT=Buyback | ACTION=BUYBACK | PURITY=18K | QTY=4.00g | BENCHMARK=INR 470/g | GROSS=INR 1,880.00 | REGION=East</w:t>
      </w:r>
    </w:p>
    <w:p>
      <w:r>
        <w:t>TX-03-005-04 | 2003 | SEG=Recurring Saver | PRODUCT=Gold Loan | ACTION=LOAN | PURITY=22K | QTY=4.75g | BENCHMARK=INR 560/g | GROSS=INR 2,660.00 | REGION=South</w:t>
      </w:r>
    </w:p>
    <w:p>
      <w:r>
        <w:t>TX-03-005-05 | 2004 | SEG=Wedding Buyer | PRODUCT=22K Jewellery | ACTION=BUY | PURITY=22K | QTY=5.50g | BENCHMARK=INR 585/g | GROSS=INR 3,217.50 | REGION=North</w:t>
      </w:r>
    </w:p>
    <w:p>
      <w:r>
        <w:t>TX-03-005-06 | 2005 | SEG=Investor | PRODUCT=24K Coin | ACTION=SELL | PURITY=24K | QTY=6.25g | BENCHMARK=INR 650/g | GROSS=INR 4,062.50 | REGION=West</w:t>
      </w:r>
    </w:p>
    <w:p>
      <w:r>
        <w:t>TX-03-005-07 | 2006 | SEG=Retail Household | PRODUCT=Bar | ACTION=BUY | PURITY=22K | QTY=7.00g | BENCHMARK=INR 780/g | GROSS=INR 5,460.00 | REGION=East</w:t>
      </w:r>
    </w:p>
    <w:p>
      <w:r>
        <w:t>TX-03-005-08 | 2007 | SEG=Gift Buyer | PRODUCT=Buyback | ACTION=BUYBACK | PURITY=18K | QTY=7.75g | BENCHMARK=INR 900/g | GROSS=INR 6,975.00 | REGION=South</w:t>
      </w:r>
    </w:p>
    <w:p>
      <w:r>
        <w:t>TX-03-005-09 | 2008 | SEG=Recurring Saver | PRODUCT=Gold Loan | ACTION=LOAN | PURITY=22K | QTY=8.50g | BENCHMARK=INR 1250/g | GROSS=INR 10,625.00 | REGION=North</w:t>
      </w:r>
    </w:p>
    <w:p>
      <w:r>
        <w:t>TX-03-005-10 | 2009 | SEG=Wedding Buyer | PRODUCT=22K Jewellery | ACTION=BUY | PURITY=22K | QTY=9.25g | BENCHMARK=INR 1450/g | GROSS=INR 13,412.50 | REGION=West</w:t>
      </w:r>
    </w:p>
    <w:p>
      <w:r>
        <w:t>TX-03-005-11 | 2010 | SEG=Investor | PRODUCT=24K Coin | ACTION=SELL | PURITY=24K | QTY=10.00g | BENCHMARK=INR 1850/g | GROSS=INR 18,500.00 | REGION=East</w:t>
      </w:r>
    </w:p>
    <w:p>
      <w:r>
        <w:t>TX-03-005-12 | 2011 | SEG=Retail Household | PRODUCT=Bar | ACTION=BUY | PURITY=22K | QTY=10.75g | BENCHMARK=INR 2650/g | GROSS=INR 28,487.50 | REGION=South</w:t>
      </w:r>
    </w:p>
    <w:p>
      <w:r>
        <w:t>TX-03-005-13 | 2012 | SEG=Gift Buyer | PRODUCT=Buyback | ACTION=BUYBACK | PURITY=18K | QTY=11.50g | BENCHMARK=INR 3100/g | GROSS=INR 35,650.00 | REGION=North</w:t>
      </w:r>
    </w:p>
    <w:p>
      <w:r>
        <w:t>TX-03-005-14 | 2013 | SEG=Recurring Saver | PRODUCT=Gold Loan | ACTION=LOAN | PURITY=22K | QTY=12.25g | BENCHMARK=INR 3000/g | GROSS=INR 36,750.00 | REGION=West</w:t>
      </w:r>
    </w:p>
    <w:p>
      <w:r>
        <w:t>TX-03-005-15 | 2014 | SEG=Wedding Buyer | PRODUCT=22K Jewellery | ACTION=BUY | PURITY=22K | QTY=0.50g | BENCHMARK=INR 2800/g | GROSS=INR 1,400.00 | REGION=East</w:t>
      </w:r>
    </w:p>
    <w:p>
      <w:r>
        <w:t>TX-03-005-16 | 2015 | SEG=Investor | PRODUCT=24K Coin | ACTION=SELL | PURITY=24K | QTY=1.25g | BENCHMARK=INR 2630/g | GROSS=INR 3,287.50 | REGION=South</w:t>
      </w:r>
    </w:p>
    <w:p>
      <w:r>
        <w:t>TX-03-005-17 | 2016 | SEG=Retail Household | PRODUCT=Bar | ACTION=BUY | PURITY=22K | QTY=2.00g | BENCHMARK=INR 2860/g | GROSS=INR 5,720.00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6</w:t>
      </w:r>
    </w:p>
    <w:p>
      <w:r>
        <w:t>Dataset block: TX-03-006 | All values synthetic.</w:t>
      </w:r>
    </w:p>
    <w:p>
      <w:r>
        <w:t>TX-03-006-00 | 2000 | SEG=Wedding Buyer | PRODUCT=22K Jewellery | ACTION=BUY | PURITY=22K | QTY=2.00g | BENCHMARK=INR 450/g | GROSS=INR 900.00 | REGION=South</w:t>
      </w:r>
    </w:p>
    <w:p>
      <w:r>
        <w:t>TX-03-006-01 | 2001 | SEG=Investor | PRODUCT=24K Coin | ACTION=SELL | PURITY=24K | QTY=2.75g | BENCHMARK=INR 440/g | GROSS=INR 1,210.00 | REGION=North</w:t>
      </w:r>
    </w:p>
    <w:p>
      <w:r>
        <w:t>TX-03-006-02 | 2002 | SEG=Retail Household | PRODUCT=Bar | ACTION=BUY | PURITY=22K | QTY=3.50g | BENCHMARK=INR 470/g | GROSS=INR 1,645.00 | REGION=West</w:t>
      </w:r>
    </w:p>
    <w:p>
      <w:r>
        <w:t>TX-03-006-03 | 2003 | SEG=Gift Buyer | PRODUCT=Buyback | ACTION=BUYBACK | PURITY=18K | QTY=4.25g | BENCHMARK=INR 560/g | GROSS=INR 2,380.00 | REGION=East</w:t>
      </w:r>
    </w:p>
    <w:p>
      <w:r>
        <w:t>TX-03-006-04 | 2004 | SEG=Recurring Saver | PRODUCT=Gold Loan | ACTION=LOAN | PURITY=22K | QTY=5.00g | BENCHMARK=INR 585/g | GROSS=INR 2,925.00 | REGION=South</w:t>
      </w:r>
    </w:p>
    <w:p>
      <w:r>
        <w:t>TX-03-006-05 | 2005 | SEG=Wedding Buyer | PRODUCT=22K Jewellery | ACTION=BUY | PURITY=22K | QTY=5.75g | BENCHMARK=INR 650/g | GROSS=INR 3,737.50 | REGION=North</w:t>
      </w:r>
    </w:p>
    <w:p>
      <w:r>
        <w:t>TX-03-006-06 | 2006 | SEG=Investor | PRODUCT=24K Coin | ACTION=SELL | PURITY=24K | QTY=6.50g | BENCHMARK=INR 780/g | GROSS=INR 5,070.00 | REGION=West</w:t>
      </w:r>
    </w:p>
    <w:p>
      <w:r>
        <w:t>TX-03-006-07 | 2007 | SEG=Retail Household | PRODUCT=Bar | ACTION=BUY | PURITY=22K | QTY=7.25g | BENCHMARK=INR 900/g | GROSS=INR 6,525.00 | REGION=East</w:t>
      </w:r>
    </w:p>
    <w:p>
      <w:r>
        <w:t>TX-03-006-08 | 2008 | SEG=Gift Buyer | PRODUCT=Buyback | ACTION=BUYBACK | PURITY=18K | QTY=8.00g | BENCHMARK=INR 1250/g | GROSS=INR 10,000.00 | REGION=South</w:t>
      </w:r>
    </w:p>
    <w:p>
      <w:r>
        <w:t>TX-03-006-09 | 2009 | SEG=Recurring Saver | PRODUCT=Gold Loan | ACTION=LOAN | PURITY=22K | QTY=8.75g | BENCHMARK=INR 1450/g | GROSS=INR 12,687.50 | REGION=North</w:t>
      </w:r>
    </w:p>
    <w:p>
      <w:r>
        <w:t>TX-03-006-10 | 2010 | SEG=Wedding Buyer | PRODUCT=22K Jewellery | ACTION=BUY | PURITY=22K | QTY=9.50g | BENCHMARK=INR 1850/g | GROSS=INR 17,575.00 | REGION=West</w:t>
      </w:r>
    </w:p>
    <w:p>
      <w:r>
        <w:t>TX-03-006-11 | 2011 | SEG=Investor | PRODUCT=24K Coin | ACTION=SELL | PURITY=24K | QTY=10.25g | BENCHMARK=INR 2650/g | GROSS=INR 27,162.50 | REGION=East</w:t>
      </w:r>
    </w:p>
    <w:p>
      <w:r>
        <w:t>TX-03-006-12 | 2012 | SEG=Retail Household | PRODUCT=Bar | ACTION=BUY | PURITY=22K | QTY=11.00g | BENCHMARK=INR 3100/g | GROSS=INR 34,100.00 | REGION=South</w:t>
      </w:r>
    </w:p>
    <w:p>
      <w:r>
        <w:t>TX-03-006-13 | 2013 | SEG=Gift Buyer | PRODUCT=Buyback | ACTION=BUYBACK | PURITY=18K | QTY=11.75g | BENCHMARK=INR 3000/g | GROSS=INR 35,250.00 | REGION=North</w:t>
      </w:r>
    </w:p>
    <w:p>
      <w:r>
        <w:t>TX-03-006-14 | 2014 | SEG=Recurring Saver | PRODUCT=Gold Loan | ACTION=LOAN | PURITY=22K | QTY=12.50g | BENCHMARK=INR 2800/g | GROSS=INR 35,000.00 | REGION=West</w:t>
      </w:r>
    </w:p>
    <w:p>
      <w:r>
        <w:t>TX-03-006-15 | 2015 | SEG=Wedding Buyer | PRODUCT=22K Jewellery | ACTION=BUY | PURITY=22K | QTY=0.75g | BENCHMARK=INR 2630/g | GROSS=INR 1,972.50 | REGION=East</w:t>
      </w:r>
    </w:p>
    <w:p>
      <w:r>
        <w:t>TX-03-006-16 | 2016 | SEG=Investor | PRODUCT=24K Coin | ACTION=SELL | PURITY=24K | QTY=1.50g | BENCHMARK=INR 2860/g | GROSS=INR 4,290.00 | REGION=South</w:t>
      </w:r>
    </w:p>
    <w:p>
      <w:r>
        <w:t>TX-03-006-17 | 2017 | SEG=Retail Household | PRODUCT=Bar | ACTION=BUY | PURITY=22K | QTY=2.25g | BENCHMARK=INR 2960/g | GROSS=INR 6,660.00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7</w:t>
      </w:r>
    </w:p>
    <w:p>
      <w:r>
        <w:t>Dataset block: TX-03-007 | All values synthetic.</w:t>
      </w:r>
    </w:p>
    <w:p>
      <w:r>
        <w:t>TX-03-007-00 | 2001 | SEG=Wedding Buyer | PRODUCT=22K Jewellery | ACTION=BUY | PURITY=22K | QTY=2.25g | BENCHMARK=INR 440/g | GROSS=INR 990.00 | REGION=South</w:t>
      </w:r>
    </w:p>
    <w:p>
      <w:r>
        <w:t>TX-03-007-01 | 2002 | SEG=Investor | PRODUCT=24K Coin | ACTION=SELL | PURITY=24K | QTY=3.00g | BENCHMARK=INR 470/g | GROSS=INR 1,410.00 | REGION=North</w:t>
      </w:r>
    </w:p>
    <w:p>
      <w:r>
        <w:t>TX-03-007-02 | 2003 | SEG=Retail Household | PRODUCT=Bar | ACTION=BUY | PURITY=22K | QTY=3.75g | BENCHMARK=INR 560/g | GROSS=INR 2,100.00 | REGION=West</w:t>
      </w:r>
    </w:p>
    <w:p>
      <w:r>
        <w:t>TX-03-007-03 | 2004 | SEG=Gift Buyer | PRODUCT=Buyback | ACTION=BUYBACK | PURITY=18K | QTY=4.50g | BENCHMARK=INR 585/g | GROSS=INR 2,632.50 | REGION=East</w:t>
      </w:r>
    </w:p>
    <w:p>
      <w:r>
        <w:t>TX-03-007-04 | 2005 | SEG=Recurring Saver | PRODUCT=Gold Loan | ACTION=LOAN | PURITY=22K | QTY=5.25g | BENCHMARK=INR 650/g | GROSS=INR 3,412.50 | REGION=South</w:t>
      </w:r>
    </w:p>
    <w:p>
      <w:r>
        <w:t>TX-03-007-05 | 2006 | SEG=Wedding Buyer | PRODUCT=22K Jewellery | ACTION=BUY | PURITY=22K | QTY=6.00g | BENCHMARK=INR 780/g | GROSS=INR 4,680.00 | REGION=North</w:t>
      </w:r>
    </w:p>
    <w:p>
      <w:r>
        <w:t>TX-03-007-06 | 2007 | SEG=Investor | PRODUCT=24K Coin | ACTION=SELL | PURITY=24K | QTY=6.75g | BENCHMARK=INR 900/g | GROSS=INR 6,075.00 | REGION=West</w:t>
      </w:r>
    </w:p>
    <w:p>
      <w:r>
        <w:t>TX-03-007-07 | 2008 | SEG=Retail Household | PRODUCT=Bar | ACTION=BUY | PURITY=22K | QTY=7.50g | BENCHMARK=INR 1250/g | GROSS=INR 9,375.00 | REGION=East</w:t>
      </w:r>
    </w:p>
    <w:p>
      <w:r>
        <w:t>TX-03-007-08 | 2009 | SEG=Gift Buyer | PRODUCT=Buyback | ACTION=BUYBACK | PURITY=18K | QTY=8.25g | BENCHMARK=INR 1450/g | GROSS=INR 11,962.50 | REGION=South</w:t>
      </w:r>
    </w:p>
    <w:p>
      <w:r>
        <w:t>TX-03-007-09 | 2010 | SEG=Recurring Saver | PRODUCT=Gold Loan | ACTION=LOAN | PURITY=22K | QTY=9.00g | BENCHMARK=INR 1850/g | GROSS=INR 16,650.00 | REGION=North</w:t>
      </w:r>
    </w:p>
    <w:p>
      <w:r>
        <w:t>TX-03-007-10 | 2011 | SEG=Wedding Buyer | PRODUCT=22K Jewellery | ACTION=BUY | PURITY=22K | QTY=9.75g | BENCHMARK=INR 2650/g | GROSS=INR 25,837.50 | REGION=West</w:t>
      </w:r>
    </w:p>
    <w:p>
      <w:r>
        <w:t>TX-03-007-11 | 2012 | SEG=Investor | PRODUCT=24K Coin | ACTION=SELL | PURITY=24K | QTY=10.50g | BENCHMARK=INR 3100/g | GROSS=INR 32,550.00 | REGION=East</w:t>
      </w:r>
    </w:p>
    <w:p>
      <w:r>
        <w:t>TX-03-007-12 | 2013 | SEG=Retail Household | PRODUCT=Bar | ACTION=BUY | PURITY=22K | QTY=11.25g | BENCHMARK=INR 3000/g | GROSS=INR 33,750.00 | REGION=South</w:t>
      </w:r>
    </w:p>
    <w:p>
      <w:r>
        <w:t>TX-03-007-13 | 2014 | SEG=Gift Buyer | PRODUCT=Buyback | ACTION=BUYBACK | PURITY=18K | QTY=12.00g | BENCHMARK=INR 2800/g | GROSS=INR 33,600.00 | REGION=North</w:t>
      </w:r>
    </w:p>
    <w:p>
      <w:r>
        <w:t>TX-03-007-14 | 2015 | SEG=Recurring Saver | PRODUCT=Gold Loan | ACTION=LOAN | PURITY=22K | QTY=12.75g | BENCHMARK=INR 2630/g | GROSS=INR 33,532.50 | REGION=West</w:t>
      </w:r>
    </w:p>
    <w:p>
      <w:r>
        <w:t>TX-03-007-15 | 2016 | SEG=Wedding Buyer | PRODUCT=22K Jewellery | ACTION=BUY | PURITY=22K | QTY=1.00g | BENCHMARK=INR 2860/g | GROSS=INR 2,860.00 | REGION=East</w:t>
      </w:r>
    </w:p>
    <w:p>
      <w:r>
        <w:t>TX-03-007-16 | 2017 | SEG=Investor | PRODUCT=24K Coin | ACTION=SELL | PURITY=24K | QTY=1.75g | BENCHMARK=INR 2960/g | GROSS=INR 5,180.00 | REGION=South</w:t>
      </w:r>
    </w:p>
    <w:p>
      <w:r>
        <w:t>TX-03-007-17 | 2018 | SEG=Retail Household | PRODUCT=Bar | ACTION=BUY | PURITY=22K | QTY=2.50g | BENCHMARK=INR 3140/g | GROSS=INR 7,850.00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8</w:t>
      </w:r>
    </w:p>
    <w:p>
      <w:r>
        <w:t>Dataset block: TX-03-008 | All values synthetic.</w:t>
      </w:r>
    </w:p>
    <w:p>
      <w:r>
        <w:t>TX-03-008-00 | 2002 | SEG=Wedding Buyer | PRODUCT=22K Jewellery | ACTION=BUY | PURITY=22K | QTY=2.50g | BENCHMARK=INR 470/g | GROSS=INR 1,175.00 | REGION=South</w:t>
      </w:r>
    </w:p>
    <w:p>
      <w:r>
        <w:t>TX-03-008-01 | 2003 | SEG=Investor | PRODUCT=24K Coin | ACTION=SELL | PURITY=24K | QTY=3.25g | BENCHMARK=INR 560/g | GROSS=INR 1,820.00 | REGION=North</w:t>
      </w:r>
    </w:p>
    <w:p>
      <w:r>
        <w:t>TX-03-008-02 | 2004 | SEG=Retail Household | PRODUCT=Bar | ACTION=BUY | PURITY=22K | QTY=4.00g | BENCHMARK=INR 585/g | GROSS=INR 2,340.00 | REGION=West</w:t>
      </w:r>
    </w:p>
    <w:p>
      <w:r>
        <w:t>TX-03-008-03 | 2005 | SEG=Gift Buyer | PRODUCT=Buyback | ACTION=BUYBACK | PURITY=18K | QTY=4.75g | BENCHMARK=INR 650/g | GROSS=INR 3,087.50 | REGION=East</w:t>
      </w:r>
    </w:p>
    <w:p>
      <w:r>
        <w:t>TX-03-008-04 | 2006 | SEG=Recurring Saver | PRODUCT=Gold Loan | ACTION=LOAN | PURITY=22K | QTY=5.50g | BENCHMARK=INR 780/g | GROSS=INR 4,290.00 | REGION=South</w:t>
      </w:r>
    </w:p>
    <w:p>
      <w:r>
        <w:t>TX-03-008-05 | 2007 | SEG=Wedding Buyer | PRODUCT=22K Jewellery | ACTION=BUY | PURITY=22K | QTY=6.25g | BENCHMARK=INR 900/g | GROSS=INR 5,625.00 | REGION=North</w:t>
      </w:r>
    </w:p>
    <w:p>
      <w:r>
        <w:t>TX-03-008-06 | 2008 | SEG=Investor | PRODUCT=24K Coin | ACTION=SELL | PURITY=24K | QTY=7.00g | BENCHMARK=INR 1250/g | GROSS=INR 8,750.00 | REGION=West</w:t>
      </w:r>
    </w:p>
    <w:p>
      <w:r>
        <w:t>TX-03-008-07 | 2009 | SEG=Retail Household | PRODUCT=Bar | ACTION=BUY | PURITY=22K | QTY=7.75g | BENCHMARK=INR 1450/g | GROSS=INR 11,237.50 | REGION=East</w:t>
      </w:r>
    </w:p>
    <w:p>
      <w:r>
        <w:t>TX-03-008-08 | 2010 | SEG=Gift Buyer | PRODUCT=Buyback | ACTION=BUYBACK | PURITY=18K | QTY=8.50g | BENCHMARK=INR 1850/g | GROSS=INR 15,725.00 | REGION=South</w:t>
      </w:r>
    </w:p>
    <w:p>
      <w:r>
        <w:t>TX-03-008-09 | 2011 | SEG=Recurring Saver | PRODUCT=Gold Loan | ACTION=LOAN | PURITY=22K | QTY=9.25g | BENCHMARK=INR 2650/g | GROSS=INR 24,512.50 | REGION=North</w:t>
      </w:r>
    </w:p>
    <w:p>
      <w:r>
        <w:t>TX-03-008-10 | 2012 | SEG=Wedding Buyer | PRODUCT=22K Jewellery | ACTION=BUY | PURITY=22K | QTY=10.00g | BENCHMARK=INR 3100/g | GROSS=INR 31,000.00 | REGION=West</w:t>
      </w:r>
    </w:p>
    <w:p>
      <w:r>
        <w:t>TX-03-008-11 | 2013 | SEG=Investor | PRODUCT=24K Coin | ACTION=SELL | PURITY=24K | QTY=10.75g | BENCHMARK=INR 3000/g | GROSS=INR 32,250.00 | REGION=East</w:t>
      </w:r>
    </w:p>
    <w:p>
      <w:r>
        <w:t>TX-03-008-12 | 2014 | SEG=Retail Household | PRODUCT=Bar | ACTION=BUY | PURITY=22K | QTY=11.50g | BENCHMARK=INR 2800/g | GROSS=INR 32,200.00 | REGION=South</w:t>
      </w:r>
    </w:p>
    <w:p>
      <w:r>
        <w:t>TX-03-008-13 | 2015 | SEG=Gift Buyer | PRODUCT=Buyback | ACTION=BUYBACK | PURITY=18K | QTY=12.25g | BENCHMARK=INR 2630/g | GROSS=INR 32,217.50 | REGION=North</w:t>
      </w:r>
    </w:p>
    <w:p>
      <w:r>
        <w:t>TX-03-008-14 | 2016 | SEG=Recurring Saver | PRODUCT=Gold Loan | ACTION=LOAN | PURITY=22K | QTY=0.50g | BENCHMARK=INR 2860/g | GROSS=INR 1,430.00 | REGION=West</w:t>
      </w:r>
    </w:p>
    <w:p>
      <w:r>
        <w:t>TX-03-008-15 | 2017 | SEG=Wedding Buyer | PRODUCT=22K Jewellery | ACTION=BUY | PURITY=22K | QTY=1.25g | BENCHMARK=INR 2960/g | GROSS=INR 3,700.00 | REGION=East</w:t>
      </w:r>
    </w:p>
    <w:p>
      <w:r>
        <w:t>TX-03-008-16 | 2018 | SEG=Investor | PRODUCT=24K Coin | ACTION=SELL | PURITY=24K | QTY=2.00g | BENCHMARK=INR 3140/g | GROSS=INR 6,280.00 | REGION=South</w:t>
      </w:r>
    </w:p>
    <w:p>
      <w:r>
        <w:t>TX-03-008-17 | 2019 | SEG=Retail Household | PRODUCT=Bar | ACTION=BUY | PURITY=22K | QTY=2.75g | BENCHMARK=INR 3500/g | GROSS=INR 9,625.00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9</w:t>
      </w:r>
    </w:p>
    <w:p>
      <w:r>
        <w:t>Dataset block: TX-03-009 | All values synthetic.</w:t>
      </w:r>
    </w:p>
    <w:p>
      <w:r>
        <w:t>TX-03-009-00 | 2003 | SEG=Wedding Buyer | PRODUCT=22K Jewellery | ACTION=BUY | PURITY=22K | QTY=2.75g | BENCHMARK=INR 560/g | GROSS=INR 1,540.00 | REGION=South</w:t>
      </w:r>
    </w:p>
    <w:p>
      <w:r>
        <w:t>TX-03-009-01 | 2004 | SEG=Investor | PRODUCT=24K Coin | ACTION=SELL | PURITY=24K | QTY=3.50g | BENCHMARK=INR 585/g | GROSS=INR 2,047.50 | REGION=North</w:t>
      </w:r>
    </w:p>
    <w:p>
      <w:r>
        <w:t>TX-03-009-02 | 2005 | SEG=Retail Household | PRODUCT=Bar | ACTION=BUY | PURITY=22K | QTY=4.25g | BENCHMARK=INR 650/g | GROSS=INR 2,762.50 | REGION=West</w:t>
      </w:r>
    </w:p>
    <w:p>
      <w:r>
        <w:t>TX-03-009-03 | 2006 | SEG=Gift Buyer | PRODUCT=Buyback | ACTION=BUYBACK | PURITY=18K | QTY=5.00g | BENCHMARK=INR 780/g | GROSS=INR 3,900.00 | REGION=East</w:t>
      </w:r>
    </w:p>
    <w:p>
      <w:r>
        <w:t>TX-03-009-04 | 2007 | SEG=Recurring Saver | PRODUCT=Gold Loan | ACTION=LOAN | PURITY=22K | QTY=5.75g | BENCHMARK=INR 900/g | GROSS=INR 5,175.00 | REGION=South</w:t>
      </w:r>
    </w:p>
    <w:p>
      <w:r>
        <w:t>TX-03-009-05 | 2008 | SEG=Wedding Buyer | PRODUCT=22K Jewellery | ACTION=BUY | PURITY=22K | QTY=6.50g | BENCHMARK=INR 1250/g | GROSS=INR 8,125.00 | REGION=North</w:t>
      </w:r>
    </w:p>
    <w:p>
      <w:r>
        <w:t>TX-03-009-06 | 2009 | SEG=Investor | PRODUCT=24K Coin | ACTION=SELL | PURITY=24K | QTY=7.25g | BENCHMARK=INR 1450/g | GROSS=INR 10,512.50 | REGION=West</w:t>
      </w:r>
    </w:p>
    <w:p>
      <w:r>
        <w:t>TX-03-009-07 | 2010 | SEG=Retail Household | PRODUCT=Bar | ACTION=BUY | PURITY=22K | QTY=8.00g | BENCHMARK=INR 1850/g | GROSS=INR 14,800.00 | REGION=East</w:t>
      </w:r>
    </w:p>
    <w:p>
      <w:r>
        <w:t>TX-03-009-08 | 2011 | SEG=Gift Buyer | PRODUCT=Buyback | ACTION=BUYBACK | PURITY=18K | QTY=8.75g | BENCHMARK=INR 2650/g | GROSS=INR 23,187.50 | REGION=South</w:t>
      </w:r>
    </w:p>
    <w:p>
      <w:r>
        <w:t>TX-03-009-09 | 2012 | SEG=Recurring Saver | PRODUCT=Gold Loan | ACTION=LOAN | PURITY=22K | QTY=9.50g | BENCHMARK=INR 3100/g | GROSS=INR 29,450.00 | REGION=North</w:t>
      </w:r>
    </w:p>
    <w:p>
      <w:r>
        <w:t>TX-03-009-10 | 2013 | SEG=Wedding Buyer | PRODUCT=22K Jewellery | ACTION=BUY | PURITY=22K | QTY=10.25g | BENCHMARK=INR 3000/g | GROSS=INR 30,750.00 | REGION=West</w:t>
      </w:r>
    </w:p>
    <w:p>
      <w:r>
        <w:t>TX-03-009-11 | 2014 | SEG=Investor | PRODUCT=24K Coin | ACTION=SELL | PURITY=24K | QTY=11.00g | BENCHMARK=INR 2800/g | GROSS=INR 30,800.00 | REGION=East</w:t>
      </w:r>
    </w:p>
    <w:p>
      <w:r>
        <w:t>TX-03-009-12 | 2015 | SEG=Retail Household | PRODUCT=Bar | ACTION=BUY | PURITY=22K | QTY=11.75g | BENCHMARK=INR 2630/g | GROSS=INR 30,902.50 | REGION=South</w:t>
      </w:r>
    </w:p>
    <w:p>
      <w:r>
        <w:t>TX-03-009-13 | 2016 | SEG=Gift Buyer | PRODUCT=Buyback | ACTION=BUYBACK | PURITY=18K | QTY=12.50g | BENCHMARK=INR 2860/g | GROSS=INR 35,750.00 | REGION=North</w:t>
      </w:r>
    </w:p>
    <w:p>
      <w:r>
        <w:t>TX-03-009-14 | 2017 | SEG=Recurring Saver | PRODUCT=Gold Loan | ACTION=LOAN | PURITY=22K | QTY=0.75g | BENCHMARK=INR 2960/g | GROSS=INR 2,220.00 | REGION=West</w:t>
      </w:r>
    </w:p>
    <w:p>
      <w:r>
        <w:t>TX-03-009-15 | 2018 | SEG=Wedding Buyer | PRODUCT=22K Jewellery | ACTION=BUY | PURITY=22K | QTY=1.50g | BENCHMARK=INR 3140/g | GROSS=INR 4,710.00 | REGION=East</w:t>
      </w:r>
    </w:p>
    <w:p>
      <w:r>
        <w:t>TX-03-009-16 | 2019 | SEG=Investor | PRODUCT=24K Coin | ACTION=SELL | PURITY=24K | QTY=2.25g | BENCHMARK=INR 3500/g | GROSS=INR 7,875.00 | REGION=South</w:t>
      </w:r>
    </w:p>
    <w:p>
      <w:r>
        <w:t>TX-03-009-17 | 2020 | SEG=Retail Household | PRODUCT=Bar | ACTION=BUY | PURITY=22K | QTY=3.00g | BENCHMARK=INR 4800/g | GROSS=INR 14,400.00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10</w:t>
      </w:r>
    </w:p>
    <w:p>
      <w:r>
        <w:t>Dataset block: TX-03-010 | All values synthetic.</w:t>
      </w:r>
    </w:p>
    <w:p>
      <w:r>
        <w:t>TX-03-010-00 | 2004 | SEG=Wedding Buyer | PRODUCT=22K Jewellery | ACTION=BUY | PURITY=22K | QTY=3.00g | BENCHMARK=INR 585/g | GROSS=INR 1,755.00 | REGION=South</w:t>
      </w:r>
    </w:p>
    <w:p>
      <w:r>
        <w:t>TX-03-010-01 | 2005 | SEG=Investor | PRODUCT=24K Coin | ACTION=SELL | PURITY=24K | QTY=3.75g | BENCHMARK=INR 650/g | GROSS=INR 2,437.50 | REGION=North</w:t>
      </w:r>
    </w:p>
    <w:p>
      <w:r>
        <w:t>TX-03-010-02 | 2006 | SEG=Retail Household | PRODUCT=Bar | ACTION=BUY | PURITY=22K | QTY=4.50g | BENCHMARK=INR 780/g | GROSS=INR 3,510.00 | REGION=West</w:t>
      </w:r>
    </w:p>
    <w:p>
      <w:r>
        <w:t>TX-03-010-03 | 2007 | SEG=Gift Buyer | PRODUCT=Buyback | ACTION=BUYBACK | PURITY=18K | QTY=5.25g | BENCHMARK=INR 900/g | GROSS=INR 4,725.00 | REGION=East</w:t>
      </w:r>
    </w:p>
    <w:p>
      <w:r>
        <w:t>TX-03-010-04 | 2008 | SEG=Recurring Saver | PRODUCT=Gold Loan | ACTION=LOAN | PURITY=22K | QTY=6.00g | BENCHMARK=INR 1250/g | GROSS=INR 7,500.00 | REGION=South</w:t>
      </w:r>
    </w:p>
    <w:p>
      <w:r>
        <w:t>TX-03-010-05 | 2009 | SEG=Wedding Buyer | PRODUCT=22K Jewellery | ACTION=BUY | PURITY=22K | QTY=6.75g | BENCHMARK=INR 1450/g | GROSS=INR 9,787.50 | REGION=North</w:t>
      </w:r>
    </w:p>
    <w:p>
      <w:r>
        <w:t>TX-03-010-06 | 2010 | SEG=Investor | PRODUCT=24K Coin | ACTION=SELL | PURITY=24K | QTY=7.50g | BENCHMARK=INR 1850/g | GROSS=INR 13,875.00 | REGION=West</w:t>
      </w:r>
    </w:p>
    <w:p>
      <w:r>
        <w:t>TX-03-010-07 | 2011 | SEG=Retail Household | PRODUCT=Bar | ACTION=BUY | PURITY=22K | QTY=8.25g | BENCHMARK=INR 2650/g | GROSS=INR 21,862.50 | REGION=East</w:t>
      </w:r>
    </w:p>
    <w:p>
      <w:r>
        <w:t>TX-03-010-08 | 2012 | SEG=Gift Buyer | PRODUCT=Buyback | ACTION=BUYBACK | PURITY=18K | QTY=9.00g | BENCHMARK=INR 3100/g | GROSS=INR 27,900.00 | REGION=South</w:t>
      </w:r>
    </w:p>
    <w:p>
      <w:r>
        <w:t>TX-03-010-09 | 2013 | SEG=Recurring Saver | PRODUCT=Gold Loan | ACTION=LOAN | PURITY=22K | QTY=9.75g | BENCHMARK=INR 3000/g | GROSS=INR 29,250.00 | REGION=North</w:t>
      </w:r>
    </w:p>
    <w:p>
      <w:r>
        <w:t>TX-03-010-10 | 2014 | SEG=Wedding Buyer | PRODUCT=22K Jewellery | ACTION=BUY | PURITY=22K | QTY=10.50g | BENCHMARK=INR 2800/g | GROSS=INR 29,400.00 | REGION=West</w:t>
      </w:r>
    </w:p>
    <w:p>
      <w:r>
        <w:t>TX-03-010-11 | 2015 | SEG=Investor | PRODUCT=24K Coin | ACTION=SELL | PURITY=24K | QTY=11.25g | BENCHMARK=INR 2630/g | GROSS=INR 29,587.50 | REGION=East</w:t>
      </w:r>
    </w:p>
    <w:p>
      <w:r>
        <w:t>TX-03-010-12 | 2016 | SEG=Retail Household | PRODUCT=Bar | ACTION=BUY | PURITY=22K | QTY=12.00g | BENCHMARK=INR 2860/g | GROSS=INR 34,320.00 | REGION=South</w:t>
      </w:r>
    </w:p>
    <w:p>
      <w:r>
        <w:t>TX-03-010-13 | 2017 | SEG=Gift Buyer | PRODUCT=Buyback | ACTION=BUYBACK | PURITY=18K | QTY=12.75g | BENCHMARK=INR 2960/g | GROSS=INR 37,740.00 | REGION=North</w:t>
      </w:r>
    </w:p>
    <w:p>
      <w:r>
        <w:t>TX-03-010-14 | 2018 | SEG=Recurring Saver | PRODUCT=Gold Loan | ACTION=LOAN | PURITY=22K | QTY=1.00g | BENCHMARK=INR 3140/g | GROSS=INR 3,140.00 | REGION=West</w:t>
      </w:r>
    </w:p>
    <w:p>
      <w:r>
        <w:t>TX-03-010-15 | 2019 | SEG=Wedding Buyer | PRODUCT=22K Jewellery | ACTION=BUY | PURITY=22K | QTY=1.75g | BENCHMARK=INR 3500/g | GROSS=INR 6,125.00 | REGION=East</w:t>
      </w:r>
    </w:p>
    <w:p>
      <w:r>
        <w:t>TX-03-010-16 | 2020 | SEG=Investor | PRODUCT=24K Coin | ACTION=SELL | PURITY=24K | QTY=2.50g | BENCHMARK=INR 4800/g | GROSS=INR 12,000.00 | REGION=South</w:t>
      </w:r>
    </w:p>
    <w:p>
      <w:r>
        <w:t>TX-03-010-17 | 2021 | SEG=Retail Household | PRODUCT=Bar | ACTION=BUY | PURITY=22K | QTY=3.25g | BENCHMARK=INR 4700/g | GROSS=INR 15,275.00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11</w:t>
      </w:r>
    </w:p>
    <w:p>
      <w:r>
        <w:t>Dataset block: TX-03-011 | All values synthetic.</w:t>
      </w:r>
    </w:p>
    <w:p>
      <w:r>
        <w:t>TX-03-011-00 | 2005 | SEG=Wedding Buyer | PRODUCT=22K Jewellery | ACTION=BUY | PURITY=22K | QTY=3.25g | BENCHMARK=INR 650/g | GROSS=INR 2,112.50 | REGION=South</w:t>
      </w:r>
    </w:p>
    <w:p>
      <w:r>
        <w:t>TX-03-011-01 | 2006 | SEG=Investor | PRODUCT=24K Coin | ACTION=SELL | PURITY=24K | QTY=4.00g | BENCHMARK=INR 780/g | GROSS=INR 3,120.00 | REGION=North</w:t>
      </w:r>
    </w:p>
    <w:p>
      <w:r>
        <w:t>TX-03-011-02 | 2007 | SEG=Retail Household | PRODUCT=Bar | ACTION=BUY | PURITY=22K | QTY=4.75g | BENCHMARK=INR 900/g | GROSS=INR 4,275.00 | REGION=West</w:t>
      </w:r>
    </w:p>
    <w:p>
      <w:r>
        <w:t>TX-03-011-03 | 2008 | SEG=Gift Buyer | PRODUCT=Buyback | ACTION=BUYBACK | PURITY=18K | QTY=5.50g | BENCHMARK=INR 1250/g | GROSS=INR 6,875.00 | REGION=East</w:t>
      </w:r>
    </w:p>
    <w:p>
      <w:r>
        <w:t>TX-03-011-04 | 2009 | SEG=Recurring Saver | PRODUCT=Gold Loan | ACTION=LOAN | PURITY=22K | QTY=6.25g | BENCHMARK=INR 1450/g | GROSS=INR 9,062.50 | REGION=South</w:t>
      </w:r>
    </w:p>
    <w:p>
      <w:r>
        <w:t>TX-03-011-05 | 2010 | SEG=Wedding Buyer | PRODUCT=22K Jewellery | ACTION=BUY | PURITY=22K | QTY=7.00g | BENCHMARK=INR 1850/g | GROSS=INR 12,950.00 | REGION=North</w:t>
      </w:r>
    </w:p>
    <w:p>
      <w:r>
        <w:t>TX-03-011-06 | 2011 | SEG=Investor | PRODUCT=24K Coin | ACTION=SELL | PURITY=24K | QTY=7.75g | BENCHMARK=INR 2650/g | GROSS=INR 20,537.50 | REGION=West</w:t>
      </w:r>
    </w:p>
    <w:p>
      <w:r>
        <w:t>TX-03-011-07 | 2012 | SEG=Retail Household | PRODUCT=Bar | ACTION=BUY | PURITY=22K | QTY=8.50g | BENCHMARK=INR 3100/g | GROSS=INR 26,350.00 | REGION=East</w:t>
      </w:r>
    </w:p>
    <w:p>
      <w:r>
        <w:t>TX-03-011-08 | 2013 | SEG=Gift Buyer | PRODUCT=Buyback | ACTION=BUYBACK | PURITY=18K | QTY=9.25g | BENCHMARK=INR 3000/g | GROSS=INR 27,750.00 | REGION=South</w:t>
      </w:r>
    </w:p>
    <w:p>
      <w:r>
        <w:t>TX-03-011-09 | 2014 | SEG=Recurring Saver | PRODUCT=Gold Loan | ACTION=LOAN | PURITY=22K | QTY=10.00g | BENCHMARK=INR 2800/g | GROSS=INR 28,000.00 | REGION=North</w:t>
      </w:r>
    </w:p>
    <w:p>
      <w:r>
        <w:t>TX-03-011-10 | 2015 | SEG=Wedding Buyer | PRODUCT=22K Jewellery | ACTION=BUY | PURITY=22K | QTY=10.75g | BENCHMARK=INR 2630/g | GROSS=INR 28,272.50 | REGION=West</w:t>
      </w:r>
    </w:p>
    <w:p>
      <w:r>
        <w:t>TX-03-011-11 | 2016 | SEG=Investor | PRODUCT=24K Coin | ACTION=SELL | PURITY=24K | QTY=11.50g | BENCHMARK=INR 2860/g | GROSS=INR 32,890.00 | REGION=East</w:t>
      </w:r>
    </w:p>
    <w:p>
      <w:r>
        <w:t>TX-03-011-12 | 2017 | SEG=Retail Household | PRODUCT=Bar | ACTION=BUY | PURITY=22K | QTY=12.25g | BENCHMARK=INR 2960/g | GROSS=INR 36,260.00 | REGION=South</w:t>
      </w:r>
    </w:p>
    <w:p>
      <w:r>
        <w:t>TX-03-011-13 | 2018 | SEG=Gift Buyer | PRODUCT=Buyback | ACTION=BUYBACK | PURITY=18K | QTY=0.50g | BENCHMARK=INR 3140/g | GROSS=INR 1,570.00 | REGION=North</w:t>
      </w:r>
    </w:p>
    <w:p>
      <w:r>
        <w:t>TX-03-011-14 | 2019 | SEG=Recurring Saver | PRODUCT=Gold Loan | ACTION=LOAN | PURITY=22K | QTY=1.25g | BENCHMARK=INR 3500/g | GROSS=INR 4,375.00 | REGION=West</w:t>
      </w:r>
    </w:p>
    <w:p>
      <w:r>
        <w:t>TX-03-011-15 | 2020 | SEG=Wedding Buyer | PRODUCT=22K Jewellery | ACTION=BUY | PURITY=22K | QTY=2.00g | BENCHMARK=INR 4800/g | GROSS=INR 9,600.00 | REGION=East</w:t>
      </w:r>
    </w:p>
    <w:p>
      <w:r>
        <w:t>TX-03-011-16 | 2021 | SEG=Investor | PRODUCT=24K Coin | ACTION=SELL | PURITY=24K | QTY=2.75g | BENCHMARK=INR 4700/g | GROSS=INR 12,925.00 | REGION=South</w:t>
      </w:r>
    </w:p>
    <w:p>
      <w:r>
        <w:t>TX-03-011-17 | 2022 | SEG=Retail Household | PRODUCT=Bar | ACTION=BUY | PURITY=22K | QTY=3.50g | BENCHMARK=INR 5100/g | GROSS=INR 17,850.00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12</w:t>
      </w:r>
    </w:p>
    <w:p>
      <w:r>
        <w:t>Dataset block: TX-03-012 | All values synthetic.</w:t>
      </w:r>
    </w:p>
    <w:p>
      <w:r>
        <w:t>TX-03-012-00 | 2006 | SEG=Wedding Buyer | PRODUCT=22K Jewellery | ACTION=BUY | PURITY=22K | QTY=3.50g | BENCHMARK=INR 780/g | GROSS=INR 2,730.00 | REGION=South</w:t>
      </w:r>
    </w:p>
    <w:p>
      <w:r>
        <w:t>TX-03-012-01 | 2007 | SEG=Investor | PRODUCT=24K Coin | ACTION=SELL | PURITY=24K | QTY=4.25g | BENCHMARK=INR 900/g | GROSS=INR 3,825.00 | REGION=North</w:t>
      </w:r>
    </w:p>
    <w:p>
      <w:r>
        <w:t>TX-03-012-02 | 2008 | SEG=Retail Household | PRODUCT=Bar | ACTION=BUY | PURITY=22K | QTY=5.00g | BENCHMARK=INR 1250/g | GROSS=INR 6,250.00 | REGION=West</w:t>
      </w:r>
    </w:p>
    <w:p>
      <w:r>
        <w:t>TX-03-012-03 | 2009 | SEG=Gift Buyer | PRODUCT=Buyback | ACTION=BUYBACK | PURITY=18K | QTY=5.75g | BENCHMARK=INR 1450/g | GROSS=INR 8,337.50 | REGION=East</w:t>
      </w:r>
    </w:p>
    <w:p>
      <w:r>
        <w:t>TX-03-012-04 | 2010 | SEG=Recurring Saver | PRODUCT=Gold Loan | ACTION=LOAN | PURITY=22K | QTY=6.50g | BENCHMARK=INR 1850/g | GROSS=INR 12,025.00 | REGION=South</w:t>
      </w:r>
    </w:p>
    <w:p>
      <w:r>
        <w:t>TX-03-012-05 | 2011 | SEG=Wedding Buyer | PRODUCT=22K Jewellery | ACTION=BUY | PURITY=22K | QTY=7.25g | BENCHMARK=INR 2650/g | GROSS=INR 19,212.50 | REGION=North</w:t>
      </w:r>
    </w:p>
    <w:p>
      <w:r>
        <w:t>TX-03-012-06 | 2012 | SEG=Investor | PRODUCT=24K Coin | ACTION=SELL | PURITY=24K | QTY=8.00g | BENCHMARK=INR 3100/g | GROSS=INR 24,800.00 | REGION=West</w:t>
      </w:r>
    </w:p>
    <w:p>
      <w:r>
        <w:t>TX-03-012-07 | 2013 | SEG=Retail Household | PRODUCT=Bar | ACTION=BUY | PURITY=22K | QTY=8.75g | BENCHMARK=INR 3000/g | GROSS=INR 26,250.00 | REGION=East</w:t>
      </w:r>
    </w:p>
    <w:p>
      <w:r>
        <w:t>TX-03-012-08 | 2014 | SEG=Gift Buyer | PRODUCT=Buyback | ACTION=BUYBACK | PURITY=18K | QTY=9.50g | BENCHMARK=INR 2800/g | GROSS=INR 26,600.00 | REGION=South</w:t>
      </w:r>
    </w:p>
    <w:p>
      <w:r>
        <w:t>TX-03-012-09 | 2015 | SEG=Recurring Saver | PRODUCT=Gold Loan | ACTION=LOAN | PURITY=22K | QTY=10.25g | BENCHMARK=INR 2630/g | GROSS=INR 26,957.50 | REGION=North</w:t>
      </w:r>
    </w:p>
    <w:p>
      <w:r>
        <w:t>TX-03-012-10 | 2016 | SEG=Wedding Buyer | PRODUCT=22K Jewellery | ACTION=BUY | PURITY=22K | QTY=11.00g | BENCHMARK=INR 2860/g | GROSS=INR 31,460.00 | REGION=West</w:t>
      </w:r>
    </w:p>
    <w:p>
      <w:r>
        <w:t>TX-03-012-11 | 2017 | SEG=Investor | PRODUCT=24K Coin | ACTION=SELL | PURITY=24K | QTY=11.75g | BENCHMARK=INR 2960/g | GROSS=INR 34,780.00 | REGION=East</w:t>
      </w:r>
    </w:p>
    <w:p>
      <w:r>
        <w:t>TX-03-012-12 | 2018 | SEG=Retail Household | PRODUCT=Bar | ACTION=BUY | PURITY=22K | QTY=12.50g | BENCHMARK=INR 3140/g | GROSS=INR 39,250.00 | REGION=South</w:t>
      </w:r>
    </w:p>
    <w:p>
      <w:r>
        <w:t>TX-03-012-13 | 2019 | SEG=Gift Buyer | PRODUCT=Buyback | ACTION=BUYBACK | PURITY=18K | QTY=0.75g | BENCHMARK=INR 3500/g | GROSS=INR 2,625.00 | REGION=North</w:t>
      </w:r>
    </w:p>
    <w:p>
      <w:r>
        <w:t>TX-03-012-14 | 2020 | SEG=Recurring Saver | PRODUCT=Gold Loan | ACTION=LOAN | PURITY=22K | QTY=1.50g | BENCHMARK=INR 4800/g | GROSS=INR 7,200.00 | REGION=West</w:t>
      </w:r>
    </w:p>
    <w:p>
      <w:r>
        <w:t>TX-03-012-15 | 2021 | SEG=Wedding Buyer | PRODUCT=22K Jewellery | ACTION=BUY | PURITY=22K | QTY=2.25g | BENCHMARK=INR 4700/g | GROSS=INR 10,575.00 | REGION=East</w:t>
      </w:r>
    </w:p>
    <w:p>
      <w:r>
        <w:t>TX-03-012-16 | 2022 | SEG=Investor | PRODUCT=24K Coin | ACTION=SELL | PURITY=24K | QTY=3.00g | BENCHMARK=INR 5100/g | GROSS=INR 15,300.00 | REGION=South</w:t>
      </w:r>
    </w:p>
    <w:p>
      <w:r>
        <w:t>TX-03-012-17 | 2023 | SEG=Retail Household | PRODUCT=Bar | ACTION=BUY | PURITY=22K | QTY=3.75g | BENCHMARK=INR 6000/g | GROSS=INR 22,500.00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13</w:t>
      </w:r>
    </w:p>
    <w:p>
      <w:r>
        <w:t>Dataset block: TX-03-013 | All values synthetic.</w:t>
      </w:r>
    </w:p>
    <w:p>
      <w:r>
        <w:t>TX-03-013-00 | 2007 | SEG=Wedding Buyer | PRODUCT=22K Jewellery | ACTION=BUY | PURITY=22K | QTY=3.75g | BENCHMARK=INR 900/g | GROSS=INR 3,375.00 | REGION=South</w:t>
      </w:r>
    </w:p>
    <w:p>
      <w:r>
        <w:t>TX-03-013-01 | 2008 | SEG=Investor | PRODUCT=24K Coin | ACTION=SELL | PURITY=24K | QTY=4.50g | BENCHMARK=INR 1250/g | GROSS=INR 5,625.00 | REGION=North</w:t>
      </w:r>
    </w:p>
    <w:p>
      <w:r>
        <w:t>TX-03-013-02 | 2009 | SEG=Retail Household | PRODUCT=Bar | ACTION=BUY | PURITY=22K | QTY=5.25g | BENCHMARK=INR 1450/g | GROSS=INR 7,612.50 | REGION=West</w:t>
      </w:r>
    </w:p>
    <w:p>
      <w:r>
        <w:t>TX-03-013-03 | 2010 | SEG=Gift Buyer | PRODUCT=Buyback | ACTION=BUYBACK | PURITY=18K | QTY=6.00g | BENCHMARK=INR 1850/g | GROSS=INR 11,100.00 | REGION=East</w:t>
      </w:r>
    </w:p>
    <w:p>
      <w:r>
        <w:t>TX-03-013-04 | 2011 | SEG=Recurring Saver | PRODUCT=Gold Loan | ACTION=LOAN | PURITY=22K | QTY=6.75g | BENCHMARK=INR 2650/g | GROSS=INR 17,887.50 | REGION=South</w:t>
      </w:r>
    </w:p>
    <w:p>
      <w:r>
        <w:t>TX-03-013-05 | 2012 | SEG=Wedding Buyer | PRODUCT=22K Jewellery | ACTION=BUY | PURITY=22K | QTY=7.50g | BENCHMARK=INR 3100/g | GROSS=INR 23,250.00 | REGION=North</w:t>
      </w:r>
    </w:p>
    <w:p>
      <w:r>
        <w:t>TX-03-013-06 | 2013 | SEG=Investor | PRODUCT=24K Coin | ACTION=SELL | PURITY=24K | QTY=8.25g | BENCHMARK=INR 3000/g | GROSS=INR 24,750.00 | REGION=West</w:t>
      </w:r>
    </w:p>
    <w:p>
      <w:r>
        <w:t>TX-03-013-07 | 2014 | SEG=Retail Household | PRODUCT=Bar | ACTION=BUY | PURITY=22K | QTY=9.00g | BENCHMARK=INR 2800/g | GROSS=INR 25,200.00 | REGION=East</w:t>
      </w:r>
    </w:p>
    <w:p>
      <w:r>
        <w:t>TX-03-013-08 | 2015 | SEG=Gift Buyer | PRODUCT=Buyback | ACTION=BUYBACK | PURITY=18K | QTY=9.75g | BENCHMARK=INR 2630/g | GROSS=INR 25,642.50 | REGION=South</w:t>
      </w:r>
    </w:p>
    <w:p>
      <w:r>
        <w:t>TX-03-013-09 | 2016 | SEG=Recurring Saver | PRODUCT=Gold Loan | ACTION=LOAN | PURITY=22K | QTY=10.50g | BENCHMARK=INR 2860/g | GROSS=INR 30,030.00 | REGION=North</w:t>
      </w:r>
    </w:p>
    <w:p>
      <w:r>
        <w:t>TX-03-013-10 | 2017 | SEG=Wedding Buyer | PRODUCT=22K Jewellery | ACTION=BUY | PURITY=22K | QTY=11.25g | BENCHMARK=INR 2960/g | GROSS=INR 33,300.00 | REGION=West</w:t>
      </w:r>
    </w:p>
    <w:p>
      <w:r>
        <w:t>TX-03-013-11 | 2018 | SEG=Investor | PRODUCT=24K Coin | ACTION=SELL | PURITY=24K | QTY=12.00g | BENCHMARK=INR 3140/g | GROSS=INR 37,680.00 | REGION=East</w:t>
      </w:r>
    </w:p>
    <w:p>
      <w:r>
        <w:t>TX-03-013-12 | 2019 | SEG=Retail Household | PRODUCT=Bar | ACTION=BUY | PURITY=22K | QTY=12.75g | BENCHMARK=INR 3500/g | GROSS=INR 44,625.00 | REGION=South</w:t>
      </w:r>
    </w:p>
    <w:p>
      <w:r>
        <w:t>TX-03-013-13 | 2020 | SEG=Gift Buyer | PRODUCT=Buyback | ACTION=BUYBACK | PURITY=18K | QTY=1.00g | BENCHMARK=INR 4800/g | GROSS=INR 4,800.00 | REGION=North</w:t>
      </w:r>
    </w:p>
    <w:p>
      <w:r>
        <w:t>TX-03-013-14 | 2021 | SEG=Recurring Saver | PRODUCT=Gold Loan | ACTION=LOAN | PURITY=22K | QTY=1.75g | BENCHMARK=INR 4700/g | GROSS=INR 8,225.00 | REGION=West</w:t>
      </w:r>
    </w:p>
    <w:p>
      <w:r>
        <w:t>TX-03-013-15 | 2022 | SEG=Wedding Buyer | PRODUCT=22K Jewellery | ACTION=BUY | PURITY=22K | QTY=2.50g | BENCHMARK=INR 5100/g | GROSS=INR 12,750.00 | REGION=East</w:t>
      </w:r>
    </w:p>
    <w:p>
      <w:r>
        <w:t>TX-03-013-16 | 2023 | SEG=Investor | PRODUCT=24K Coin | ACTION=SELL | PURITY=24K | QTY=3.25g | BENCHMARK=INR 6000/g | GROSS=INR 19,500.00 | REGION=South</w:t>
      </w:r>
    </w:p>
    <w:p>
      <w:r>
        <w:t>TX-03-013-17 | 2024 | SEG=Retail Household | PRODUCT=Bar | ACTION=BUY | PURITY=22K | QTY=4.00g | BENCHMARK=INR 7300/g | GROSS=INR 29,200.00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14</w:t>
      </w:r>
    </w:p>
    <w:p>
      <w:r>
        <w:t>Dataset block: TX-03-014 | All values synthetic.</w:t>
      </w:r>
    </w:p>
    <w:p>
      <w:r>
        <w:t>TX-03-014-00 | 2008 | SEG=Wedding Buyer | PRODUCT=22K Jewellery | ACTION=BUY | PURITY=22K | QTY=4.00g | BENCHMARK=INR 1250/g | GROSS=INR 5,000.00 | REGION=South</w:t>
      </w:r>
    </w:p>
    <w:p>
      <w:r>
        <w:t>TX-03-014-01 | 2009 | SEG=Investor | PRODUCT=24K Coin | ACTION=SELL | PURITY=24K | QTY=4.75g | BENCHMARK=INR 1450/g | GROSS=INR 6,887.50 | REGION=North</w:t>
      </w:r>
    </w:p>
    <w:p>
      <w:r>
        <w:t>TX-03-014-02 | 2010 | SEG=Retail Household | PRODUCT=Bar | ACTION=BUY | PURITY=22K | QTY=5.50g | BENCHMARK=INR 1850/g | GROSS=INR 10,175.00 | REGION=West</w:t>
      </w:r>
    </w:p>
    <w:p>
      <w:r>
        <w:t>TX-03-014-03 | 2011 | SEG=Gift Buyer | PRODUCT=Buyback | ACTION=BUYBACK | PURITY=18K | QTY=6.25g | BENCHMARK=INR 2650/g | GROSS=INR 16,562.50 | REGION=East</w:t>
      </w:r>
    </w:p>
    <w:p>
      <w:r>
        <w:t>TX-03-014-04 | 2012 | SEG=Recurring Saver | PRODUCT=Gold Loan | ACTION=LOAN | PURITY=22K | QTY=7.00g | BENCHMARK=INR 3100/g | GROSS=INR 21,700.00 | REGION=South</w:t>
      </w:r>
    </w:p>
    <w:p>
      <w:r>
        <w:t>TX-03-014-05 | 2013 | SEG=Wedding Buyer | PRODUCT=22K Jewellery | ACTION=BUY | PURITY=22K | QTY=7.75g | BENCHMARK=INR 3000/g | GROSS=INR 23,250.00 | REGION=North</w:t>
      </w:r>
    </w:p>
    <w:p>
      <w:r>
        <w:t>TX-03-014-06 | 2014 | SEG=Investor | PRODUCT=24K Coin | ACTION=SELL | PURITY=24K | QTY=8.50g | BENCHMARK=INR 2800/g | GROSS=INR 23,800.00 | REGION=West</w:t>
      </w:r>
    </w:p>
    <w:p>
      <w:r>
        <w:t>TX-03-014-07 | 2015 | SEG=Retail Household | PRODUCT=Bar | ACTION=BUY | PURITY=22K | QTY=9.25g | BENCHMARK=INR 2630/g | GROSS=INR 24,327.50 | REGION=East</w:t>
      </w:r>
    </w:p>
    <w:p>
      <w:r>
        <w:t>TX-03-014-08 | 2016 | SEG=Gift Buyer | PRODUCT=Buyback | ACTION=BUYBACK | PURITY=18K | QTY=10.00g | BENCHMARK=INR 2860/g | GROSS=INR 28,600.00 | REGION=South</w:t>
      </w:r>
    </w:p>
    <w:p>
      <w:r>
        <w:t>TX-03-014-09 | 2017 | SEG=Recurring Saver | PRODUCT=Gold Loan | ACTION=LOAN | PURITY=22K | QTY=10.75g | BENCHMARK=INR 2960/g | GROSS=INR 31,820.00 | REGION=North</w:t>
      </w:r>
    </w:p>
    <w:p>
      <w:r>
        <w:t>TX-03-014-10 | 2018 | SEG=Wedding Buyer | PRODUCT=22K Jewellery | ACTION=BUY | PURITY=22K | QTY=11.50g | BENCHMARK=INR 3140/g | GROSS=INR 36,110.00 | REGION=West</w:t>
      </w:r>
    </w:p>
    <w:p>
      <w:r>
        <w:t>TX-03-014-11 | 2019 | SEG=Investor | PRODUCT=24K Coin | ACTION=SELL | PURITY=24K | QTY=12.25g | BENCHMARK=INR 3500/g | GROSS=INR 42,875.00 | REGION=East</w:t>
      </w:r>
    </w:p>
    <w:p>
      <w:r>
        <w:t>TX-03-014-12 | 2020 | SEG=Retail Household | PRODUCT=Bar | ACTION=BUY | PURITY=22K | QTY=0.50g | BENCHMARK=INR 4800/g | GROSS=INR 2,400.00 | REGION=South</w:t>
      </w:r>
    </w:p>
    <w:p>
      <w:r>
        <w:t>TX-03-014-13 | 2021 | SEG=Gift Buyer | PRODUCT=Buyback | ACTION=BUYBACK | PURITY=18K | QTY=1.25g | BENCHMARK=INR 4700/g | GROSS=INR 5,875.00 | REGION=North</w:t>
      </w:r>
    </w:p>
    <w:p>
      <w:r>
        <w:t>TX-03-014-14 | 2022 | SEG=Recurring Saver | PRODUCT=Gold Loan | ACTION=LOAN | PURITY=22K | QTY=2.00g | BENCHMARK=INR 5100/g | GROSS=INR 10,200.00 | REGION=West</w:t>
      </w:r>
    </w:p>
    <w:p>
      <w:r>
        <w:t>TX-03-014-15 | 2023 | SEG=Wedding Buyer | PRODUCT=22K Jewellery | ACTION=BUY | PURITY=22K | QTY=2.75g | BENCHMARK=INR 6000/g | GROSS=INR 16,500.00 | REGION=East</w:t>
      </w:r>
    </w:p>
    <w:p>
      <w:r>
        <w:t>TX-03-014-16 | 2024 | SEG=Investor | PRODUCT=24K Coin | ACTION=SELL | PURITY=24K | QTY=3.50g | BENCHMARK=INR 7300/g | GROSS=INR 25,550.00 | REGION=South</w:t>
      </w:r>
    </w:p>
    <w:p>
      <w:r>
        <w:t>TX-03-014-17 | 2025 | SEG=Retail Household | PRODUCT=Bar | ACTION=BUY | PURITY=22K | QTY=4.25g | BENCHMARK=INR 8700/g | GROSS=INR 36,975.00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3, Page 15</w:t>
      </w:r>
    </w:p>
    <w:p>
      <w:r>
        <w:t>Dataset block: TX-03-015 | All values synthetic.</w:t>
      </w:r>
    </w:p>
    <w:p>
      <w:r>
        <w:t>TX-03-015-00 | 2009 | SEG=Wedding Buyer | PRODUCT=22K Jewellery | ACTION=BUY | PURITY=22K | QTY=4.25g | BENCHMARK=INR 1450/g | GROSS=INR 6,162.50 | REGION=South</w:t>
      </w:r>
    </w:p>
    <w:p>
      <w:r>
        <w:t>TX-03-015-01 | 2010 | SEG=Investor | PRODUCT=24K Coin | ACTION=SELL | PURITY=24K | QTY=5.00g | BENCHMARK=INR 1850/g | GROSS=INR 9,250.00 | REGION=North</w:t>
      </w:r>
    </w:p>
    <w:p>
      <w:r>
        <w:t>TX-03-015-02 | 2011 | SEG=Retail Household | PRODUCT=Bar | ACTION=BUY | PURITY=22K | QTY=5.75g | BENCHMARK=INR 2650/g | GROSS=INR 15,237.50 | REGION=West</w:t>
      </w:r>
    </w:p>
    <w:p>
      <w:r>
        <w:t>TX-03-015-03 | 2012 | SEG=Gift Buyer | PRODUCT=Buyback | ACTION=BUYBACK | PURITY=18K | QTY=6.50g | BENCHMARK=INR 3100/g | GROSS=INR 20,150.00 | REGION=East</w:t>
      </w:r>
    </w:p>
    <w:p>
      <w:r>
        <w:t>TX-03-015-04 | 2013 | SEG=Recurring Saver | PRODUCT=Gold Loan | ACTION=LOAN | PURITY=22K | QTY=7.25g | BENCHMARK=INR 3000/g | GROSS=INR 21,750.00 | REGION=South</w:t>
      </w:r>
    </w:p>
    <w:p>
      <w:r>
        <w:t>TX-03-015-05 | 2014 | SEG=Wedding Buyer | PRODUCT=22K Jewellery | ACTION=BUY | PURITY=22K | QTY=8.00g | BENCHMARK=INR 2800/g | GROSS=INR 22,400.00 | REGION=North</w:t>
      </w:r>
    </w:p>
    <w:p>
      <w:r>
        <w:t>TX-03-015-06 | 2015 | SEG=Investor | PRODUCT=24K Coin | ACTION=SELL | PURITY=24K | QTY=8.75g | BENCHMARK=INR 2630/g | GROSS=INR 23,012.50 | REGION=West</w:t>
      </w:r>
    </w:p>
    <w:p>
      <w:r>
        <w:t>TX-03-015-07 | 2016 | SEG=Retail Household | PRODUCT=Bar | ACTION=BUY | PURITY=22K | QTY=9.50g | BENCHMARK=INR 2860/g | GROSS=INR 27,170.00 | REGION=East</w:t>
      </w:r>
    </w:p>
    <w:p>
      <w:r>
        <w:t>TX-03-015-08 | 2017 | SEG=Gift Buyer | PRODUCT=Buyback | ACTION=BUYBACK | PURITY=18K | QTY=10.25g | BENCHMARK=INR 2960/g | GROSS=INR 30,340.00 | REGION=South</w:t>
      </w:r>
    </w:p>
    <w:p>
      <w:r>
        <w:t>TX-03-015-09 | 2018 | SEG=Recurring Saver | PRODUCT=Gold Loan | ACTION=LOAN | PURITY=22K | QTY=11.00g | BENCHMARK=INR 3140/g | GROSS=INR 34,540.00 | REGION=North</w:t>
      </w:r>
    </w:p>
    <w:p>
      <w:r>
        <w:t>TX-03-015-10 | 2019 | SEG=Wedding Buyer | PRODUCT=22K Jewellery | ACTION=BUY | PURITY=22K | QTY=11.75g | BENCHMARK=INR 3500/g | GROSS=INR 41,125.00 | REGION=West</w:t>
      </w:r>
    </w:p>
    <w:p>
      <w:r>
        <w:t>TX-03-015-11 | 2020 | SEG=Investor | PRODUCT=24K Coin | ACTION=SELL | PURITY=24K | QTY=12.50g | BENCHMARK=INR 4800/g | GROSS=INR 60,000.00 | REGION=East</w:t>
      </w:r>
    </w:p>
    <w:p>
      <w:r>
        <w:t>TX-03-015-12 | 2021 | SEG=Retail Household | PRODUCT=Bar | ACTION=BUY | PURITY=22K | QTY=0.75g | BENCHMARK=INR 4700/g | GROSS=INR 3,525.00 | REGION=South</w:t>
      </w:r>
    </w:p>
    <w:p>
      <w:r>
        <w:t>TX-03-015-13 | 2022 | SEG=Gift Buyer | PRODUCT=Buyback | ACTION=BUYBACK | PURITY=18K | QTY=1.50g | BENCHMARK=INR 5100/g | GROSS=INR 7,650.00 | REGION=North</w:t>
      </w:r>
    </w:p>
    <w:p>
      <w:r>
        <w:t>TX-03-015-14 | 2023 | SEG=Recurring Saver | PRODUCT=Gold Loan | ACTION=LOAN | PURITY=22K | QTY=2.25g | BENCHMARK=INR 6000/g | GROSS=INR 13,500.00 | REGION=West</w:t>
      </w:r>
    </w:p>
    <w:p>
      <w:r>
        <w:t>TX-03-015-15 | 2024 | SEG=Wedding Buyer | PRODUCT=22K Jewellery | ACTION=BUY | PURITY=22K | QTY=3.00g | BENCHMARK=INR 7300/g | GROSS=INR 21,900.00 | REGION=East</w:t>
      </w:r>
    </w:p>
    <w:p>
      <w:r>
        <w:t>TX-03-015-16 | 2025 | SEG=Investor | PRODUCT=24K Coin | ACTION=SELL | PURITY=24K | QTY=3.75g | BENCHMARK=INR 8700/g | GROSS=INR 32,625.00 | REGION=South</w:t>
      </w:r>
    </w:p>
    <w:p>
      <w:r>
        <w:t>TX-03-015-17 | 2026 | SEG=Retail Household | PRODUCT=Bar | ACTION=BUY | PURITY=22K | QTY=4.50g | BENCHMARK=INR 9300/g | GROSS=INR 41,850.00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1</w:t>
      </w:r>
    </w:p>
    <w:p>
      <w:r>
        <w:t>Dataset block: TX-04-001 | All values synthetic.</w:t>
      </w:r>
    </w:p>
    <w:p>
      <w:r>
        <w:t>TX-04-001-00 | 2002 | SEG=Wedding Buyer | PRODUCT=22K Jewellery | ACTION=BUY | PURITY=22K | QTY=0.75g | BENCHMARK=INR 470/g | GROSS=INR 352.50 | REGION=South</w:t>
      </w:r>
    </w:p>
    <w:p>
      <w:r>
        <w:t>TX-04-001-01 | 2003 | SEG=Investor | PRODUCT=24K Coin | ACTION=SELL | PURITY=24K | QTY=1.50g | BENCHMARK=INR 560/g | GROSS=INR 840.00 | REGION=North</w:t>
      </w:r>
    </w:p>
    <w:p>
      <w:r>
        <w:t>TX-04-001-02 | 2004 | SEG=Retail Household | PRODUCT=Bar | ACTION=BUY | PURITY=22K | QTY=2.25g | BENCHMARK=INR 585/g | GROSS=INR 1,316.25 | REGION=West</w:t>
      </w:r>
    </w:p>
    <w:p>
      <w:r>
        <w:t>TX-04-001-03 | 2005 | SEG=Gift Buyer | PRODUCT=Buyback | ACTION=BUYBACK | PURITY=18K | QTY=3.00g | BENCHMARK=INR 650/g | GROSS=INR 1,950.00 | REGION=East</w:t>
      </w:r>
    </w:p>
    <w:p>
      <w:r>
        <w:t>TX-04-001-04 | 2006 | SEG=Recurring Saver | PRODUCT=Gold Loan | ACTION=LOAN | PURITY=22K | QTY=3.75g | BENCHMARK=INR 780/g | GROSS=INR 2,925.00 | REGION=South</w:t>
      </w:r>
    </w:p>
    <w:p>
      <w:r>
        <w:t>TX-04-001-05 | 2007 | SEG=Wedding Buyer | PRODUCT=22K Jewellery | ACTION=BUY | PURITY=22K | QTY=4.50g | BENCHMARK=INR 900/g | GROSS=INR 4,050.00 | REGION=North</w:t>
      </w:r>
    </w:p>
    <w:p>
      <w:r>
        <w:t>TX-04-001-06 | 2008 | SEG=Investor | PRODUCT=24K Coin | ACTION=SELL | PURITY=24K | QTY=5.25g | BENCHMARK=INR 1250/g | GROSS=INR 6,562.50 | REGION=West</w:t>
      </w:r>
    </w:p>
    <w:p>
      <w:r>
        <w:t>TX-04-001-07 | 2009 | SEG=Retail Household | PRODUCT=Bar | ACTION=BUY | PURITY=22K | QTY=6.00g | BENCHMARK=INR 1450/g | GROSS=INR 8,700.00 | REGION=East</w:t>
      </w:r>
    </w:p>
    <w:p>
      <w:r>
        <w:t>TX-04-001-08 | 2010 | SEG=Gift Buyer | PRODUCT=Buyback | ACTION=BUYBACK | PURITY=18K | QTY=6.75g | BENCHMARK=INR 1850/g | GROSS=INR 12,487.50 | REGION=South</w:t>
      </w:r>
    </w:p>
    <w:p>
      <w:r>
        <w:t>TX-04-001-09 | 2011 | SEG=Recurring Saver | PRODUCT=Gold Loan | ACTION=LOAN | PURITY=22K | QTY=7.50g | BENCHMARK=INR 2650/g | GROSS=INR 19,875.00 | REGION=North</w:t>
      </w:r>
    </w:p>
    <w:p>
      <w:r>
        <w:t>TX-04-001-10 | 2012 | SEG=Wedding Buyer | PRODUCT=22K Jewellery | ACTION=BUY | PURITY=22K | QTY=8.25g | BENCHMARK=INR 3100/g | GROSS=INR 25,575.00 | REGION=West</w:t>
      </w:r>
    </w:p>
    <w:p>
      <w:r>
        <w:t>TX-04-001-11 | 2013 | SEG=Investor | PRODUCT=24K Coin | ACTION=SELL | PURITY=24K | QTY=9.00g | BENCHMARK=INR 3000/g | GROSS=INR 27,000.00 | REGION=East</w:t>
      </w:r>
    </w:p>
    <w:p>
      <w:r>
        <w:t>TX-04-001-12 | 2014 | SEG=Retail Household | PRODUCT=Bar | ACTION=BUY | PURITY=22K | QTY=9.75g | BENCHMARK=INR 2800/g | GROSS=INR 27,300.00 | REGION=South</w:t>
      </w:r>
    </w:p>
    <w:p>
      <w:r>
        <w:t>TX-04-001-13 | 2015 | SEG=Gift Buyer | PRODUCT=Buyback | ACTION=BUYBACK | PURITY=18K | QTY=10.50g | BENCHMARK=INR 2630/g | GROSS=INR 27,615.00 | REGION=North</w:t>
      </w:r>
    </w:p>
    <w:p>
      <w:r>
        <w:t>TX-04-001-14 | 2016 | SEG=Recurring Saver | PRODUCT=Gold Loan | ACTION=LOAN | PURITY=22K | QTY=11.25g | BENCHMARK=INR 2860/g | GROSS=INR 32,175.00 | REGION=West</w:t>
      </w:r>
    </w:p>
    <w:p>
      <w:r>
        <w:t>TX-04-001-15 | 2017 | SEG=Wedding Buyer | PRODUCT=22K Jewellery | ACTION=BUY | PURITY=22K | QTY=12.00g | BENCHMARK=INR 2960/g | GROSS=INR 35,520.00 | REGION=East</w:t>
      </w:r>
    </w:p>
    <w:p>
      <w:r>
        <w:t>TX-04-001-16 | 2018 | SEG=Investor | PRODUCT=24K Coin | ACTION=SELL | PURITY=24K | QTY=12.75g | BENCHMARK=INR 3140/g | GROSS=INR 40,035.00 | REGION=South</w:t>
      </w:r>
    </w:p>
    <w:p>
      <w:r>
        <w:t>TX-04-001-17 | 2019 | SEG=Retail Household | PRODUCT=Bar | ACTION=BUY | PURITY=22K | QTY=1.00g | BENCHMARK=INR 3500/g | GROSS=INR 3,500.00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2</w:t>
      </w:r>
    </w:p>
    <w:p>
      <w:r>
        <w:t>Dataset block: TX-04-002 | All values synthetic.</w:t>
      </w:r>
    </w:p>
    <w:p>
      <w:r>
        <w:t>TX-04-002-00 | 2003 | SEG=Wedding Buyer | PRODUCT=22K Jewellery | ACTION=BUY | PURITY=22K | QTY=1.00g | BENCHMARK=INR 560/g | GROSS=INR 560.00 | REGION=South</w:t>
      </w:r>
    </w:p>
    <w:p>
      <w:r>
        <w:t>TX-04-002-01 | 2004 | SEG=Investor | PRODUCT=24K Coin | ACTION=SELL | PURITY=24K | QTY=1.75g | BENCHMARK=INR 585/g | GROSS=INR 1,023.75 | REGION=North</w:t>
      </w:r>
    </w:p>
    <w:p>
      <w:r>
        <w:t>TX-04-002-02 | 2005 | SEG=Retail Household | PRODUCT=Bar | ACTION=BUY | PURITY=22K | QTY=2.50g | BENCHMARK=INR 650/g | GROSS=INR 1,625.00 | REGION=West</w:t>
      </w:r>
    </w:p>
    <w:p>
      <w:r>
        <w:t>TX-04-002-03 | 2006 | SEG=Gift Buyer | PRODUCT=Buyback | ACTION=BUYBACK | PURITY=18K | QTY=3.25g | BENCHMARK=INR 780/g | GROSS=INR 2,535.00 | REGION=East</w:t>
      </w:r>
    </w:p>
    <w:p>
      <w:r>
        <w:t>TX-04-002-04 | 2007 | SEG=Recurring Saver | PRODUCT=Gold Loan | ACTION=LOAN | PURITY=22K | QTY=4.00g | BENCHMARK=INR 900/g | GROSS=INR 3,600.00 | REGION=South</w:t>
      </w:r>
    </w:p>
    <w:p>
      <w:r>
        <w:t>TX-04-002-05 | 2008 | SEG=Wedding Buyer | PRODUCT=22K Jewellery | ACTION=BUY | PURITY=22K | QTY=4.75g | BENCHMARK=INR 1250/g | GROSS=INR 5,937.50 | REGION=North</w:t>
      </w:r>
    </w:p>
    <w:p>
      <w:r>
        <w:t>TX-04-002-06 | 2009 | SEG=Investor | PRODUCT=24K Coin | ACTION=SELL | PURITY=24K | QTY=5.50g | BENCHMARK=INR 1450/g | GROSS=INR 7,975.00 | REGION=West</w:t>
      </w:r>
    </w:p>
    <w:p>
      <w:r>
        <w:t>TX-04-002-07 | 2010 | SEG=Retail Household | PRODUCT=Bar | ACTION=BUY | PURITY=22K | QTY=6.25g | BENCHMARK=INR 1850/g | GROSS=INR 11,562.50 | REGION=East</w:t>
      </w:r>
    </w:p>
    <w:p>
      <w:r>
        <w:t>TX-04-002-08 | 2011 | SEG=Gift Buyer | PRODUCT=Buyback | ACTION=BUYBACK | PURITY=18K | QTY=7.00g | BENCHMARK=INR 2650/g | GROSS=INR 18,550.00 | REGION=South</w:t>
      </w:r>
    </w:p>
    <w:p>
      <w:r>
        <w:t>TX-04-002-09 | 2012 | SEG=Recurring Saver | PRODUCT=Gold Loan | ACTION=LOAN | PURITY=22K | QTY=7.75g | BENCHMARK=INR 3100/g | GROSS=INR 24,025.00 | REGION=North</w:t>
      </w:r>
    </w:p>
    <w:p>
      <w:r>
        <w:t>TX-04-002-10 | 2013 | SEG=Wedding Buyer | PRODUCT=22K Jewellery | ACTION=BUY | PURITY=22K | QTY=8.50g | BENCHMARK=INR 3000/g | GROSS=INR 25,500.00 | REGION=West</w:t>
      </w:r>
    </w:p>
    <w:p>
      <w:r>
        <w:t>TX-04-002-11 | 2014 | SEG=Investor | PRODUCT=24K Coin | ACTION=SELL | PURITY=24K | QTY=9.25g | BENCHMARK=INR 2800/g | GROSS=INR 25,900.00 | REGION=East</w:t>
      </w:r>
    </w:p>
    <w:p>
      <w:r>
        <w:t>TX-04-002-12 | 2015 | SEG=Retail Household | PRODUCT=Bar | ACTION=BUY | PURITY=22K | QTY=10.00g | BENCHMARK=INR 2630/g | GROSS=INR 26,300.00 | REGION=South</w:t>
      </w:r>
    </w:p>
    <w:p>
      <w:r>
        <w:t>TX-04-002-13 | 2016 | SEG=Gift Buyer | PRODUCT=Buyback | ACTION=BUYBACK | PURITY=18K | QTY=10.75g | BENCHMARK=INR 2860/g | GROSS=INR 30,745.00 | REGION=North</w:t>
      </w:r>
    </w:p>
    <w:p>
      <w:r>
        <w:t>TX-04-002-14 | 2017 | SEG=Recurring Saver | PRODUCT=Gold Loan | ACTION=LOAN | PURITY=22K | QTY=11.50g | BENCHMARK=INR 2960/g | GROSS=INR 34,040.00 | REGION=West</w:t>
      </w:r>
    </w:p>
    <w:p>
      <w:r>
        <w:t>TX-04-002-15 | 2018 | SEG=Wedding Buyer | PRODUCT=22K Jewellery | ACTION=BUY | PURITY=22K | QTY=12.25g | BENCHMARK=INR 3140/g | GROSS=INR 38,465.00 | REGION=East</w:t>
      </w:r>
    </w:p>
    <w:p>
      <w:r>
        <w:t>TX-04-002-16 | 2019 | SEG=Investor | PRODUCT=24K Coin | ACTION=SELL | PURITY=24K | QTY=0.50g | BENCHMARK=INR 3500/g | GROSS=INR 1,750.00 | REGION=South</w:t>
      </w:r>
    </w:p>
    <w:p>
      <w:r>
        <w:t>TX-04-002-17 | 2020 | SEG=Retail Household | PRODUCT=Bar | ACTION=BUY | PURITY=22K | QTY=1.25g | BENCHMARK=INR 4800/g | GROSS=INR 6,000.00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3</w:t>
      </w:r>
    </w:p>
    <w:p>
      <w:r>
        <w:t>Dataset block: TX-04-003 | All values synthetic.</w:t>
      </w:r>
    </w:p>
    <w:p>
      <w:r>
        <w:t>TX-04-003-00 | 2004 | SEG=Wedding Buyer | PRODUCT=22K Jewellery | ACTION=BUY | PURITY=22K | QTY=1.25g | BENCHMARK=INR 585/g | GROSS=INR 731.25 | REGION=South</w:t>
      </w:r>
    </w:p>
    <w:p>
      <w:r>
        <w:t>TX-04-003-01 | 2005 | SEG=Investor | PRODUCT=24K Coin | ACTION=SELL | PURITY=24K | QTY=2.00g | BENCHMARK=INR 650/g | GROSS=INR 1,300.00 | REGION=North</w:t>
      </w:r>
    </w:p>
    <w:p>
      <w:r>
        <w:t>TX-04-003-02 | 2006 | SEG=Retail Household | PRODUCT=Bar | ACTION=BUY | PURITY=22K | QTY=2.75g | BENCHMARK=INR 780/g | GROSS=INR 2,145.00 | REGION=West</w:t>
      </w:r>
    </w:p>
    <w:p>
      <w:r>
        <w:t>TX-04-003-03 | 2007 | SEG=Gift Buyer | PRODUCT=Buyback | ACTION=BUYBACK | PURITY=18K | QTY=3.50g | BENCHMARK=INR 900/g | GROSS=INR 3,150.00 | REGION=East</w:t>
      </w:r>
    </w:p>
    <w:p>
      <w:r>
        <w:t>TX-04-003-04 | 2008 | SEG=Recurring Saver | PRODUCT=Gold Loan | ACTION=LOAN | PURITY=22K | QTY=4.25g | BENCHMARK=INR 1250/g | GROSS=INR 5,312.50 | REGION=South</w:t>
      </w:r>
    </w:p>
    <w:p>
      <w:r>
        <w:t>TX-04-003-05 | 2009 | SEG=Wedding Buyer | PRODUCT=22K Jewellery | ACTION=BUY | PURITY=22K | QTY=5.00g | BENCHMARK=INR 1450/g | GROSS=INR 7,250.00 | REGION=North</w:t>
      </w:r>
    </w:p>
    <w:p>
      <w:r>
        <w:t>TX-04-003-06 | 2010 | SEG=Investor | PRODUCT=24K Coin | ACTION=SELL | PURITY=24K | QTY=5.75g | BENCHMARK=INR 1850/g | GROSS=INR 10,637.50 | REGION=West</w:t>
      </w:r>
    </w:p>
    <w:p>
      <w:r>
        <w:t>TX-04-003-07 | 2011 | SEG=Retail Household | PRODUCT=Bar | ACTION=BUY | PURITY=22K | QTY=6.50g | BENCHMARK=INR 2650/g | GROSS=INR 17,225.00 | REGION=East</w:t>
      </w:r>
    </w:p>
    <w:p>
      <w:r>
        <w:t>TX-04-003-08 | 2012 | SEG=Gift Buyer | PRODUCT=Buyback | ACTION=BUYBACK | PURITY=18K | QTY=7.25g | BENCHMARK=INR 3100/g | GROSS=INR 22,475.00 | REGION=South</w:t>
      </w:r>
    </w:p>
    <w:p>
      <w:r>
        <w:t>TX-04-003-09 | 2013 | SEG=Recurring Saver | PRODUCT=Gold Loan | ACTION=LOAN | PURITY=22K | QTY=8.00g | BENCHMARK=INR 3000/g | GROSS=INR 24,000.00 | REGION=North</w:t>
      </w:r>
    </w:p>
    <w:p>
      <w:r>
        <w:t>TX-04-003-10 | 2014 | SEG=Wedding Buyer | PRODUCT=22K Jewellery | ACTION=BUY | PURITY=22K | QTY=8.75g | BENCHMARK=INR 2800/g | GROSS=INR 24,500.00 | REGION=West</w:t>
      </w:r>
    </w:p>
    <w:p>
      <w:r>
        <w:t>TX-04-003-11 | 2015 | SEG=Investor | PRODUCT=24K Coin | ACTION=SELL | PURITY=24K | QTY=9.50g | BENCHMARK=INR 2630/g | GROSS=INR 24,985.00 | REGION=East</w:t>
      </w:r>
    </w:p>
    <w:p>
      <w:r>
        <w:t>TX-04-003-12 | 2016 | SEG=Retail Household | PRODUCT=Bar | ACTION=BUY | PURITY=22K | QTY=10.25g | BENCHMARK=INR 2860/g | GROSS=INR 29,315.00 | REGION=South</w:t>
      </w:r>
    </w:p>
    <w:p>
      <w:r>
        <w:t>TX-04-003-13 | 2017 | SEG=Gift Buyer | PRODUCT=Buyback | ACTION=BUYBACK | PURITY=18K | QTY=11.00g | BENCHMARK=INR 2960/g | GROSS=INR 32,560.00 | REGION=North</w:t>
      </w:r>
    </w:p>
    <w:p>
      <w:r>
        <w:t>TX-04-003-14 | 2018 | SEG=Recurring Saver | PRODUCT=Gold Loan | ACTION=LOAN | PURITY=22K | QTY=11.75g | BENCHMARK=INR 3140/g | GROSS=INR 36,895.00 | REGION=West</w:t>
      </w:r>
    </w:p>
    <w:p>
      <w:r>
        <w:t>TX-04-003-15 | 2019 | SEG=Wedding Buyer | PRODUCT=22K Jewellery | ACTION=BUY | PURITY=22K | QTY=12.50g | BENCHMARK=INR 3500/g | GROSS=INR 43,750.00 | REGION=East</w:t>
      </w:r>
    </w:p>
    <w:p>
      <w:r>
        <w:t>TX-04-003-16 | 2020 | SEG=Investor | PRODUCT=24K Coin | ACTION=SELL | PURITY=24K | QTY=0.75g | BENCHMARK=INR 4800/g | GROSS=INR 3,600.00 | REGION=South</w:t>
      </w:r>
    </w:p>
    <w:p>
      <w:r>
        <w:t>TX-04-003-17 | 2021 | SEG=Retail Household | PRODUCT=Bar | ACTION=BUY | PURITY=22K | QTY=1.50g | BENCHMARK=INR 4700/g | GROSS=INR 7,050.00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4</w:t>
      </w:r>
    </w:p>
    <w:p>
      <w:r>
        <w:t>Dataset block: TX-04-004 | All values synthetic.</w:t>
      </w:r>
    </w:p>
    <w:p>
      <w:r>
        <w:t>TX-04-004-00 | 2005 | SEG=Wedding Buyer | PRODUCT=22K Jewellery | ACTION=BUY | PURITY=22K | QTY=1.50g | BENCHMARK=INR 650/g | GROSS=INR 975.00 | REGION=South</w:t>
      </w:r>
    </w:p>
    <w:p>
      <w:r>
        <w:t>TX-04-004-01 | 2006 | SEG=Investor | PRODUCT=24K Coin | ACTION=SELL | PURITY=24K | QTY=2.25g | BENCHMARK=INR 780/g | GROSS=INR 1,755.00 | REGION=North</w:t>
      </w:r>
    </w:p>
    <w:p>
      <w:r>
        <w:t>TX-04-004-02 | 2007 | SEG=Retail Household | PRODUCT=Bar | ACTION=BUY | PURITY=22K | QTY=3.00g | BENCHMARK=INR 900/g | GROSS=INR 2,700.00 | REGION=West</w:t>
      </w:r>
    </w:p>
    <w:p>
      <w:r>
        <w:t>TX-04-004-03 | 2008 | SEG=Gift Buyer | PRODUCT=Buyback | ACTION=BUYBACK | PURITY=18K | QTY=3.75g | BENCHMARK=INR 1250/g | GROSS=INR 4,687.50 | REGION=East</w:t>
      </w:r>
    </w:p>
    <w:p>
      <w:r>
        <w:t>TX-04-004-04 | 2009 | SEG=Recurring Saver | PRODUCT=Gold Loan | ACTION=LOAN | PURITY=22K | QTY=4.50g | BENCHMARK=INR 1450/g | GROSS=INR 6,525.00 | REGION=South</w:t>
      </w:r>
    </w:p>
    <w:p>
      <w:r>
        <w:t>TX-04-004-05 | 2010 | SEG=Wedding Buyer | PRODUCT=22K Jewellery | ACTION=BUY | PURITY=22K | QTY=5.25g | BENCHMARK=INR 1850/g | GROSS=INR 9,712.50 | REGION=North</w:t>
      </w:r>
    </w:p>
    <w:p>
      <w:r>
        <w:t>TX-04-004-06 | 2011 | SEG=Investor | PRODUCT=24K Coin | ACTION=SELL | PURITY=24K | QTY=6.00g | BENCHMARK=INR 2650/g | GROSS=INR 15,900.00 | REGION=West</w:t>
      </w:r>
    </w:p>
    <w:p>
      <w:r>
        <w:t>TX-04-004-07 | 2012 | SEG=Retail Household | PRODUCT=Bar | ACTION=BUY | PURITY=22K | QTY=6.75g | BENCHMARK=INR 3100/g | GROSS=INR 20,925.00 | REGION=East</w:t>
      </w:r>
    </w:p>
    <w:p>
      <w:r>
        <w:t>TX-04-004-08 | 2013 | SEG=Gift Buyer | PRODUCT=Buyback | ACTION=BUYBACK | PURITY=18K | QTY=7.50g | BENCHMARK=INR 3000/g | GROSS=INR 22,500.00 | REGION=South</w:t>
      </w:r>
    </w:p>
    <w:p>
      <w:r>
        <w:t>TX-04-004-09 | 2014 | SEG=Recurring Saver | PRODUCT=Gold Loan | ACTION=LOAN | PURITY=22K | QTY=8.25g | BENCHMARK=INR 2800/g | GROSS=INR 23,100.00 | REGION=North</w:t>
      </w:r>
    </w:p>
    <w:p>
      <w:r>
        <w:t>TX-04-004-10 | 2015 | SEG=Wedding Buyer | PRODUCT=22K Jewellery | ACTION=BUY | PURITY=22K | QTY=9.00g | BENCHMARK=INR 2630/g | GROSS=INR 23,670.00 | REGION=West</w:t>
      </w:r>
    </w:p>
    <w:p>
      <w:r>
        <w:t>TX-04-004-11 | 2016 | SEG=Investor | PRODUCT=24K Coin | ACTION=SELL | PURITY=24K | QTY=9.75g | BENCHMARK=INR 2860/g | GROSS=INR 27,885.00 | REGION=East</w:t>
      </w:r>
    </w:p>
    <w:p>
      <w:r>
        <w:t>TX-04-004-12 | 2017 | SEG=Retail Household | PRODUCT=Bar | ACTION=BUY | PURITY=22K | QTY=10.50g | BENCHMARK=INR 2960/g | GROSS=INR 31,080.00 | REGION=South</w:t>
      </w:r>
    </w:p>
    <w:p>
      <w:r>
        <w:t>TX-04-004-13 | 2018 | SEG=Gift Buyer | PRODUCT=Buyback | ACTION=BUYBACK | PURITY=18K | QTY=11.25g | BENCHMARK=INR 3140/g | GROSS=INR 35,325.00 | REGION=North</w:t>
      </w:r>
    </w:p>
    <w:p>
      <w:r>
        <w:t>TX-04-004-14 | 2019 | SEG=Recurring Saver | PRODUCT=Gold Loan | ACTION=LOAN | PURITY=22K | QTY=12.00g | BENCHMARK=INR 3500/g | GROSS=INR 42,000.00 | REGION=West</w:t>
      </w:r>
    </w:p>
    <w:p>
      <w:r>
        <w:t>TX-04-004-15 | 2020 | SEG=Wedding Buyer | PRODUCT=22K Jewellery | ACTION=BUY | PURITY=22K | QTY=12.75g | BENCHMARK=INR 4800/g | GROSS=INR 61,200.00 | REGION=East</w:t>
      </w:r>
    </w:p>
    <w:p>
      <w:r>
        <w:t>TX-04-004-16 | 2021 | SEG=Investor | PRODUCT=24K Coin | ACTION=SELL | PURITY=24K | QTY=1.00g | BENCHMARK=INR 4700/g | GROSS=INR 4,700.00 | REGION=South</w:t>
      </w:r>
    </w:p>
    <w:p>
      <w:r>
        <w:t>TX-04-004-17 | 2022 | SEG=Retail Household | PRODUCT=Bar | ACTION=BUY | PURITY=22K | QTY=1.75g | BENCHMARK=INR 5100/g | GROSS=INR 8,925.00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5</w:t>
      </w:r>
    </w:p>
    <w:p>
      <w:r>
        <w:t>Dataset block: TX-04-005 | All values synthetic.</w:t>
      </w:r>
    </w:p>
    <w:p>
      <w:r>
        <w:t>TX-04-005-00 | 2006 | SEG=Wedding Buyer | PRODUCT=22K Jewellery | ACTION=BUY | PURITY=22K | QTY=1.75g | BENCHMARK=INR 780/g | GROSS=INR 1,365.00 | REGION=South</w:t>
      </w:r>
    </w:p>
    <w:p>
      <w:r>
        <w:t>TX-04-005-01 | 2007 | SEG=Investor | PRODUCT=24K Coin | ACTION=SELL | PURITY=24K | QTY=2.50g | BENCHMARK=INR 900/g | GROSS=INR 2,250.00 | REGION=North</w:t>
      </w:r>
    </w:p>
    <w:p>
      <w:r>
        <w:t>TX-04-005-02 | 2008 | SEG=Retail Household | PRODUCT=Bar | ACTION=BUY | PURITY=22K | QTY=3.25g | BENCHMARK=INR 1250/g | GROSS=INR 4,062.50 | REGION=West</w:t>
      </w:r>
    </w:p>
    <w:p>
      <w:r>
        <w:t>TX-04-005-03 | 2009 | SEG=Gift Buyer | PRODUCT=Buyback | ACTION=BUYBACK | PURITY=18K | QTY=4.00g | BENCHMARK=INR 1450/g | GROSS=INR 5,800.00 | REGION=East</w:t>
      </w:r>
    </w:p>
    <w:p>
      <w:r>
        <w:t>TX-04-005-04 | 2010 | SEG=Recurring Saver | PRODUCT=Gold Loan | ACTION=LOAN | PURITY=22K | QTY=4.75g | BENCHMARK=INR 1850/g | GROSS=INR 8,787.50 | REGION=South</w:t>
      </w:r>
    </w:p>
    <w:p>
      <w:r>
        <w:t>TX-04-005-05 | 2011 | SEG=Wedding Buyer | PRODUCT=22K Jewellery | ACTION=BUY | PURITY=22K | QTY=5.50g | BENCHMARK=INR 2650/g | GROSS=INR 14,575.00 | REGION=North</w:t>
      </w:r>
    </w:p>
    <w:p>
      <w:r>
        <w:t>TX-04-005-06 | 2012 | SEG=Investor | PRODUCT=24K Coin | ACTION=SELL | PURITY=24K | QTY=6.25g | BENCHMARK=INR 3100/g | GROSS=INR 19,375.00 | REGION=West</w:t>
      </w:r>
    </w:p>
    <w:p>
      <w:r>
        <w:t>TX-04-005-07 | 2013 | SEG=Retail Household | PRODUCT=Bar | ACTION=BUY | PURITY=22K | QTY=7.00g | BENCHMARK=INR 3000/g | GROSS=INR 21,000.00 | REGION=East</w:t>
      </w:r>
    </w:p>
    <w:p>
      <w:r>
        <w:t>TX-04-005-08 | 2014 | SEG=Gift Buyer | PRODUCT=Buyback | ACTION=BUYBACK | PURITY=18K | QTY=7.75g | BENCHMARK=INR 2800/g | GROSS=INR 21,700.00 | REGION=South</w:t>
      </w:r>
    </w:p>
    <w:p>
      <w:r>
        <w:t>TX-04-005-09 | 2015 | SEG=Recurring Saver | PRODUCT=Gold Loan | ACTION=LOAN | PURITY=22K | QTY=8.50g | BENCHMARK=INR 2630/g | GROSS=INR 22,355.00 | REGION=North</w:t>
      </w:r>
    </w:p>
    <w:p>
      <w:r>
        <w:t>TX-04-005-10 | 2016 | SEG=Wedding Buyer | PRODUCT=22K Jewellery | ACTION=BUY | PURITY=22K | QTY=9.25g | BENCHMARK=INR 2860/g | GROSS=INR 26,455.00 | REGION=West</w:t>
      </w:r>
    </w:p>
    <w:p>
      <w:r>
        <w:t>TX-04-005-11 | 2017 | SEG=Investor | PRODUCT=24K Coin | ACTION=SELL | PURITY=24K | QTY=10.00g | BENCHMARK=INR 2960/g | GROSS=INR 29,600.00 | REGION=East</w:t>
      </w:r>
    </w:p>
    <w:p>
      <w:r>
        <w:t>TX-04-005-12 | 2018 | SEG=Retail Household | PRODUCT=Bar | ACTION=BUY | PURITY=22K | QTY=10.75g | BENCHMARK=INR 3140/g | GROSS=INR 33,755.00 | REGION=South</w:t>
      </w:r>
    </w:p>
    <w:p>
      <w:r>
        <w:t>TX-04-005-13 | 2019 | SEG=Gift Buyer | PRODUCT=Buyback | ACTION=BUYBACK | PURITY=18K | QTY=11.50g | BENCHMARK=INR 3500/g | GROSS=INR 40,250.00 | REGION=North</w:t>
      </w:r>
    </w:p>
    <w:p>
      <w:r>
        <w:t>TX-04-005-14 | 2020 | SEG=Recurring Saver | PRODUCT=Gold Loan | ACTION=LOAN | PURITY=22K | QTY=12.25g | BENCHMARK=INR 4800/g | GROSS=INR 58,800.00 | REGION=West</w:t>
      </w:r>
    </w:p>
    <w:p>
      <w:r>
        <w:t>TX-04-005-15 | 2021 | SEG=Wedding Buyer | PRODUCT=22K Jewellery | ACTION=BUY | PURITY=22K | QTY=0.50g | BENCHMARK=INR 4700/g | GROSS=INR 2,350.00 | REGION=East</w:t>
      </w:r>
    </w:p>
    <w:p>
      <w:r>
        <w:t>TX-04-005-16 | 2022 | SEG=Investor | PRODUCT=24K Coin | ACTION=SELL | PURITY=24K | QTY=1.25g | BENCHMARK=INR 5100/g | GROSS=INR 6,375.00 | REGION=South</w:t>
      </w:r>
    </w:p>
    <w:p>
      <w:r>
        <w:t>TX-04-005-17 | 2023 | SEG=Retail Household | PRODUCT=Bar | ACTION=BUY | PURITY=22K | QTY=2.00g | BENCHMARK=INR 6000/g | GROSS=INR 12,000.00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6</w:t>
      </w:r>
    </w:p>
    <w:p>
      <w:r>
        <w:t>Dataset block: TX-04-006 | All values synthetic.</w:t>
      </w:r>
    </w:p>
    <w:p>
      <w:r>
        <w:t>TX-04-006-00 | 2007 | SEG=Wedding Buyer | PRODUCT=22K Jewellery | ACTION=BUY | PURITY=22K | QTY=2.00g | BENCHMARK=INR 900/g | GROSS=INR 1,800.00 | REGION=South</w:t>
      </w:r>
    </w:p>
    <w:p>
      <w:r>
        <w:t>TX-04-006-01 | 2008 | SEG=Investor | PRODUCT=24K Coin | ACTION=SELL | PURITY=24K | QTY=2.75g | BENCHMARK=INR 1250/g | GROSS=INR 3,437.50 | REGION=North</w:t>
      </w:r>
    </w:p>
    <w:p>
      <w:r>
        <w:t>TX-04-006-02 | 2009 | SEG=Retail Household | PRODUCT=Bar | ACTION=BUY | PURITY=22K | QTY=3.50g | BENCHMARK=INR 1450/g | GROSS=INR 5,075.00 | REGION=West</w:t>
      </w:r>
    </w:p>
    <w:p>
      <w:r>
        <w:t>TX-04-006-03 | 2010 | SEG=Gift Buyer | PRODUCT=Buyback | ACTION=BUYBACK | PURITY=18K | QTY=4.25g | BENCHMARK=INR 1850/g | GROSS=INR 7,862.50 | REGION=East</w:t>
      </w:r>
    </w:p>
    <w:p>
      <w:r>
        <w:t>TX-04-006-04 | 2011 | SEG=Recurring Saver | PRODUCT=Gold Loan | ACTION=LOAN | PURITY=22K | QTY=5.00g | BENCHMARK=INR 2650/g | GROSS=INR 13,250.00 | REGION=South</w:t>
      </w:r>
    </w:p>
    <w:p>
      <w:r>
        <w:t>TX-04-006-05 | 2012 | SEG=Wedding Buyer | PRODUCT=22K Jewellery | ACTION=BUY | PURITY=22K | QTY=5.75g | BENCHMARK=INR 3100/g | GROSS=INR 17,825.00 | REGION=North</w:t>
      </w:r>
    </w:p>
    <w:p>
      <w:r>
        <w:t>TX-04-006-06 | 2013 | SEG=Investor | PRODUCT=24K Coin | ACTION=SELL | PURITY=24K | QTY=6.50g | BENCHMARK=INR 3000/g | GROSS=INR 19,500.00 | REGION=West</w:t>
      </w:r>
    </w:p>
    <w:p>
      <w:r>
        <w:t>TX-04-006-07 | 2014 | SEG=Retail Household | PRODUCT=Bar | ACTION=BUY | PURITY=22K | QTY=7.25g | BENCHMARK=INR 2800/g | GROSS=INR 20,300.00 | REGION=East</w:t>
      </w:r>
    </w:p>
    <w:p>
      <w:r>
        <w:t>TX-04-006-08 | 2015 | SEG=Gift Buyer | PRODUCT=Buyback | ACTION=BUYBACK | PURITY=18K | QTY=8.00g | BENCHMARK=INR 2630/g | GROSS=INR 21,040.00 | REGION=South</w:t>
      </w:r>
    </w:p>
    <w:p>
      <w:r>
        <w:t>TX-04-006-09 | 2016 | SEG=Recurring Saver | PRODUCT=Gold Loan | ACTION=LOAN | PURITY=22K | QTY=8.75g | BENCHMARK=INR 2860/g | GROSS=INR 25,025.00 | REGION=North</w:t>
      </w:r>
    </w:p>
    <w:p>
      <w:r>
        <w:t>TX-04-006-10 | 2017 | SEG=Wedding Buyer | PRODUCT=22K Jewellery | ACTION=BUY | PURITY=22K | QTY=9.50g | BENCHMARK=INR 2960/g | GROSS=INR 28,120.00 | REGION=West</w:t>
      </w:r>
    </w:p>
    <w:p>
      <w:r>
        <w:t>TX-04-006-11 | 2018 | SEG=Investor | PRODUCT=24K Coin | ACTION=SELL | PURITY=24K | QTY=10.25g | BENCHMARK=INR 3140/g | GROSS=INR 32,185.00 | REGION=East</w:t>
      </w:r>
    </w:p>
    <w:p>
      <w:r>
        <w:t>TX-04-006-12 | 2019 | SEG=Retail Household | PRODUCT=Bar | ACTION=BUY | PURITY=22K | QTY=11.00g | BENCHMARK=INR 3500/g | GROSS=INR 38,500.00 | REGION=South</w:t>
      </w:r>
    </w:p>
    <w:p>
      <w:r>
        <w:t>TX-04-006-13 | 2020 | SEG=Gift Buyer | PRODUCT=Buyback | ACTION=BUYBACK | PURITY=18K | QTY=11.75g | BENCHMARK=INR 4800/g | GROSS=INR 56,400.00 | REGION=North</w:t>
      </w:r>
    </w:p>
    <w:p>
      <w:r>
        <w:t>TX-04-006-14 | 2021 | SEG=Recurring Saver | PRODUCT=Gold Loan | ACTION=LOAN | PURITY=22K | QTY=12.50g | BENCHMARK=INR 4700/g | GROSS=INR 58,750.00 | REGION=West</w:t>
      </w:r>
    </w:p>
    <w:p>
      <w:r>
        <w:t>TX-04-006-15 | 2022 | SEG=Wedding Buyer | PRODUCT=22K Jewellery | ACTION=BUY | PURITY=22K | QTY=0.75g | BENCHMARK=INR 5100/g | GROSS=INR 3,825.00 | REGION=East</w:t>
      </w:r>
    </w:p>
    <w:p>
      <w:r>
        <w:t>TX-04-006-16 | 2023 | SEG=Investor | PRODUCT=24K Coin | ACTION=SELL | PURITY=24K | QTY=1.50g | BENCHMARK=INR 6000/g | GROSS=INR 9,000.00 | REGION=South</w:t>
      </w:r>
    </w:p>
    <w:p>
      <w:r>
        <w:t>TX-04-006-17 | 2024 | SEG=Retail Household | PRODUCT=Bar | ACTION=BUY | PURITY=22K | QTY=2.25g | BENCHMARK=INR 7300/g | GROSS=INR 16,425.00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7</w:t>
      </w:r>
    </w:p>
    <w:p>
      <w:r>
        <w:t>Dataset block: TX-04-007 | All values synthetic.</w:t>
      </w:r>
    </w:p>
    <w:p>
      <w:r>
        <w:t>TX-04-007-00 | 2008 | SEG=Wedding Buyer | PRODUCT=22K Jewellery | ACTION=BUY | PURITY=22K | QTY=2.25g | BENCHMARK=INR 1250/g | GROSS=INR 2,812.50 | REGION=South</w:t>
      </w:r>
    </w:p>
    <w:p>
      <w:r>
        <w:t>TX-04-007-01 | 2009 | SEG=Investor | PRODUCT=24K Coin | ACTION=SELL | PURITY=24K | QTY=3.00g | BENCHMARK=INR 1450/g | GROSS=INR 4,350.00 | REGION=North</w:t>
      </w:r>
    </w:p>
    <w:p>
      <w:r>
        <w:t>TX-04-007-02 | 2010 | SEG=Retail Household | PRODUCT=Bar | ACTION=BUY | PURITY=22K | QTY=3.75g | BENCHMARK=INR 1850/g | GROSS=INR 6,937.50 | REGION=West</w:t>
      </w:r>
    </w:p>
    <w:p>
      <w:r>
        <w:t>TX-04-007-03 | 2011 | SEG=Gift Buyer | PRODUCT=Buyback | ACTION=BUYBACK | PURITY=18K | QTY=4.50g | BENCHMARK=INR 2650/g | GROSS=INR 11,925.00 | REGION=East</w:t>
      </w:r>
    </w:p>
    <w:p>
      <w:r>
        <w:t>TX-04-007-04 | 2012 | SEG=Recurring Saver | PRODUCT=Gold Loan | ACTION=LOAN | PURITY=22K | QTY=5.25g | BENCHMARK=INR 3100/g | GROSS=INR 16,275.00 | REGION=South</w:t>
      </w:r>
    </w:p>
    <w:p>
      <w:r>
        <w:t>TX-04-007-05 | 2013 | SEG=Wedding Buyer | PRODUCT=22K Jewellery | ACTION=BUY | PURITY=22K | QTY=6.00g | BENCHMARK=INR 3000/g | GROSS=INR 18,000.00 | REGION=North</w:t>
      </w:r>
    </w:p>
    <w:p>
      <w:r>
        <w:t>TX-04-007-06 | 2014 | SEG=Investor | PRODUCT=24K Coin | ACTION=SELL | PURITY=24K | QTY=6.75g | BENCHMARK=INR 2800/g | GROSS=INR 18,900.00 | REGION=West</w:t>
      </w:r>
    </w:p>
    <w:p>
      <w:r>
        <w:t>TX-04-007-07 | 2015 | SEG=Retail Household | PRODUCT=Bar | ACTION=BUY | PURITY=22K | QTY=7.50g | BENCHMARK=INR 2630/g | GROSS=INR 19,725.00 | REGION=East</w:t>
      </w:r>
    </w:p>
    <w:p>
      <w:r>
        <w:t>TX-04-007-08 | 2016 | SEG=Gift Buyer | PRODUCT=Buyback | ACTION=BUYBACK | PURITY=18K | QTY=8.25g | BENCHMARK=INR 2860/g | GROSS=INR 23,595.00 | REGION=South</w:t>
      </w:r>
    </w:p>
    <w:p>
      <w:r>
        <w:t>TX-04-007-09 | 2017 | SEG=Recurring Saver | PRODUCT=Gold Loan | ACTION=LOAN | PURITY=22K | QTY=9.00g | BENCHMARK=INR 2960/g | GROSS=INR 26,640.00 | REGION=North</w:t>
      </w:r>
    </w:p>
    <w:p>
      <w:r>
        <w:t>TX-04-007-10 | 2018 | SEG=Wedding Buyer | PRODUCT=22K Jewellery | ACTION=BUY | PURITY=22K | QTY=9.75g | BENCHMARK=INR 3140/g | GROSS=INR 30,615.00 | REGION=West</w:t>
      </w:r>
    </w:p>
    <w:p>
      <w:r>
        <w:t>TX-04-007-11 | 2019 | SEG=Investor | PRODUCT=24K Coin | ACTION=SELL | PURITY=24K | QTY=10.50g | BENCHMARK=INR 3500/g | GROSS=INR 36,750.00 | REGION=East</w:t>
      </w:r>
    </w:p>
    <w:p>
      <w:r>
        <w:t>TX-04-007-12 | 2020 | SEG=Retail Household | PRODUCT=Bar | ACTION=BUY | PURITY=22K | QTY=11.25g | BENCHMARK=INR 4800/g | GROSS=INR 54,000.00 | REGION=South</w:t>
      </w:r>
    </w:p>
    <w:p>
      <w:r>
        <w:t>TX-04-007-13 | 2021 | SEG=Gift Buyer | PRODUCT=Buyback | ACTION=BUYBACK | PURITY=18K | QTY=12.00g | BENCHMARK=INR 4700/g | GROSS=INR 56,400.00 | REGION=North</w:t>
      </w:r>
    </w:p>
    <w:p>
      <w:r>
        <w:t>TX-04-007-14 | 2022 | SEG=Recurring Saver | PRODUCT=Gold Loan | ACTION=LOAN | PURITY=22K | QTY=12.75g | BENCHMARK=INR 5100/g | GROSS=INR 65,025.00 | REGION=West</w:t>
      </w:r>
    </w:p>
    <w:p>
      <w:r>
        <w:t>TX-04-007-15 | 2023 | SEG=Wedding Buyer | PRODUCT=22K Jewellery | ACTION=BUY | PURITY=22K | QTY=1.00g | BENCHMARK=INR 6000/g | GROSS=INR 6,000.00 | REGION=East</w:t>
      </w:r>
    </w:p>
    <w:p>
      <w:r>
        <w:t>TX-04-007-16 | 2024 | SEG=Investor | PRODUCT=24K Coin | ACTION=SELL | PURITY=24K | QTY=1.75g | BENCHMARK=INR 7300/g | GROSS=INR 12,775.00 | REGION=South</w:t>
      </w:r>
    </w:p>
    <w:p>
      <w:r>
        <w:t>TX-04-007-17 | 2025 | SEG=Retail Household | PRODUCT=Bar | ACTION=BUY | PURITY=22K | QTY=2.50g | BENCHMARK=INR 8700/g | GROSS=INR 21,750.00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8</w:t>
      </w:r>
    </w:p>
    <w:p>
      <w:r>
        <w:t>Dataset block: TX-04-008 | All values synthetic.</w:t>
      </w:r>
    </w:p>
    <w:p>
      <w:r>
        <w:t>TX-04-008-00 | 2009 | SEG=Wedding Buyer | PRODUCT=22K Jewellery | ACTION=BUY | PURITY=22K | QTY=2.50g | BENCHMARK=INR 1450/g | GROSS=INR 3,625.00 | REGION=South</w:t>
      </w:r>
    </w:p>
    <w:p>
      <w:r>
        <w:t>TX-04-008-01 | 2010 | SEG=Investor | PRODUCT=24K Coin | ACTION=SELL | PURITY=24K | QTY=3.25g | BENCHMARK=INR 1850/g | GROSS=INR 6,012.50 | REGION=North</w:t>
      </w:r>
    </w:p>
    <w:p>
      <w:r>
        <w:t>TX-04-008-02 | 2011 | SEG=Retail Household | PRODUCT=Bar | ACTION=BUY | PURITY=22K | QTY=4.00g | BENCHMARK=INR 2650/g | GROSS=INR 10,600.00 | REGION=West</w:t>
      </w:r>
    </w:p>
    <w:p>
      <w:r>
        <w:t>TX-04-008-03 | 2012 | SEG=Gift Buyer | PRODUCT=Buyback | ACTION=BUYBACK | PURITY=18K | QTY=4.75g | BENCHMARK=INR 3100/g | GROSS=INR 14,725.00 | REGION=East</w:t>
      </w:r>
    </w:p>
    <w:p>
      <w:r>
        <w:t>TX-04-008-04 | 2013 | SEG=Recurring Saver | PRODUCT=Gold Loan | ACTION=LOAN | PURITY=22K | QTY=5.50g | BENCHMARK=INR 3000/g | GROSS=INR 16,500.00 | REGION=South</w:t>
      </w:r>
    </w:p>
    <w:p>
      <w:r>
        <w:t>TX-04-008-05 | 2014 | SEG=Wedding Buyer | PRODUCT=22K Jewellery | ACTION=BUY | PURITY=22K | QTY=6.25g | BENCHMARK=INR 2800/g | GROSS=INR 17,500.00 | REGION=North</w:t>
      </w:r>
    </w:p>
    <w:p>
      <w:r>
        <w:t>TX-04-008-06 | 2015 | SEG=Investor | PRODUCT=24K Coin | ACTION=SELL | PURITY=24K | QTY=7.00g | BENCHMARK=INR 2630/g | GROSS=INR 18,410.00 | REGION=West</w:t>
      </w:r>
    </w:p>
    <w:p>
      <w:r>
        <w:t>TX-04-008-07 | 2016 | SEG=Retail Household | PRODUCT=Bar | ACTION=BUY | PURITY=22K | QTY=7.75g | BENCHMARK=INR 2860/g | GROSS=INR 22,165.00 | REGION=East</w:t>
      </w:r>
    </w:p>
    <w:p>
      <w:r>
        <w:t>TX-04-008-08 | 2017 | SEG=Gift Buyer | PRODUCT=Buyback | ACTION=BUYBACK | PURITY=18K | QTY=8.50g | BENCHMARK=INR 2960/g | GROSS=INR 25,160.00 | REGION=South</w:t>
      </w:r>
    </w:p>
    <w:p>
      <w:r>
        <w:t>TX-04-008-09 | 2018 | SEG=Recurring Saver | PRODUCT=Gold Loan | ACTION=LOAN | PURITY=22K | QTY=9.25g | BENCHMARK=INR 3140/g | GROSS=INR 29,045.00 | REGION=North</w:t>
      </w:r>
    </w:p>
    <w:p>
      <w:r>
        <w:t>TX-04-008-10 | 2019 | SEG=Wedding Buyer | PRODUCT=22K Jewellery | ACTION=BUY | PURITY=22K | QTY=10.00g | BENCHMARK=INR 3500/g | GROSS=INR 35,000.00 | REGION=West</w:t>
      </w:r>
    </w:p>
    <w:p>
      <w:r>
        <w:t>TX-04-008-11 | 2020 | SEG=Investor | PRODUCT=24K Coin | ACTION=SELL | PURITY=24K | QTY=10.75g | BENCHMARK=INR 4800/g | GROSS=INR 51,600.00 | REGION=East</w:t>
      </w:r>
    </w:p>
    <w:p>
      <w:r>
        <w:t>TX-04-008-12 | 2021 | SEG=Retail Household | PRODUCT=Bar | ACTION=BUY | PURITY=22K | QTY=11.50g | BENCHMARK=INR 4700/g | GROSS=INR 54,050.00 | REGION=South</w:t>
      </w:r>
    </w:p>
    <w:p>
      <w:r>
        <w:t>TX-04-008-13 | 2022 | SEG=Gift Buyer | PRODUCT=Buyback | ACTION=BUYBACK | PURITY=18K | QTY=12.25g | BENCHMARK=INR 5100/g | GROSS=INR 62,475.00 | REGION=North</w:t>
      </w:r>
    </w:p>
    <w:p>
      <w:r>
        <w:t>TX-04-008-14 | 2023 | SEG=Recurring Saver | PRODUCT=Gold Loan | ACTION=LOAN | PURITY=22K | QTY=0.50g | BENCHMARK=INR 6000/g | GROSS=INR 3,000.00 | REGION=West</w:t>
      </w:r>
    </w:p>
    <w:p>
      <w:r>
        <w:t>TX-04-008-15 | 2024 | SEG=Wedding Buyer | PRODUCT=22K Jewellery | ACTION=BUY | PURITY=22K | QTY=1.25g | BENCHMARK=INR 7300/g | GROSS=INR 9,125.00 | REGION=East</w:t>
      </w:r>
    </w:p>
    <w:p>
      <w:r>
        <w:t>TX-04-008-16 | 2025 | SEG=Investor | PRODUCT=24K Coin | ACTION=SELL | PURITY=24K | QTY=2.00g | BENCHMARK=INR 8700/g | GROSS=INR 17,400.00 | REGION=South</w:t>
      </w:r>
    </w:p>
    <w:p>
      <w:r>
        <w:t>TX-04-008-17 | 2026 | SEG=Retail Household | PRODUCT=Bar | ACTION=BUY | PURITY=22K | QTY=2.75g | BENCHMARK=INR 9300/g | GROSS=INR 25,575.00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9</w:t>
      </w:r>
    </w:p>
    <w:p>
      <w:r>
        <w:t>Dataset block: TX-04-009 | All values synthetic.</w:t>
      </w:r>
    </w:p>
    <w:p>
      <w:r>
        <w:t>TX-04-009-00 | 2010 | SEG=Wedding Buyer | PRODUCT=22K Jewellery | ACTION=BUY | PURITY=22K | QTY=2.75g | BENCHMARK=INR 1850/g | GROSS=INR 5,087.50 | REGION=South</w:t>
      </w:r>
    </w:p>
    <w:p>
      <w:r>
        <w:t>TX-04-009-01 | 2011 | SEG=Investor | PRODUCT=24K Coin | ACTION=SELL | PURITY=24K | QTY=3.50g | BENCHMARK=INR 2650/g | GROSS=INR 9,275.00 | REGION=North</w:t>
      </w:r>
    </w:p>
    <w:p>
      <w:r>
        <w:t>TX-04-009-02 | 2012 | SEG=Retail Household | PRODUCT=Bar | ACTION=BUY | PURITY=22K | QTY=4.25g | BENCHMARK=INR 3100/g | GROSS=INR 13,175.00 | REGION=West</w:t>
      </w:r>
    </w:p>
    <w:p>
      <w:r>
        <w:t>TX-04-009-03 | 2013 | SEG=Gift Buyer | PRODUCT=Buyback | ACTION=BUYBACK | PURITY=18K | QTY=5.00g | BENCHMARK=INR 3000/g | GROSS=INR 15,000.00 | REGION=East</w:t>
      </w:r>
    </w:p>
    <w:p>
      <w:r>
        <w:t>TX-04-009-04 | 2014 | SEG=Recurring Saver | PRODUCT=Gold Loan | ACTION=LOAN | PURITY=22K | QTY=5.75g | BENCHMARK=INR 2800/g | GROSS=INR 16,100.00 | REGION=South</w:t>
      </w:r>
    </w:p>
    <w:p>
      <w:r>
        <w:t>TX-04-009-05 | 2015 | SEG=Wedding Buyer | PRODUCT=22K Jewellery | ACTION=BUY | PURITY=22K | QTY=6.50g | BENCHMARK=INR 2630/g | GROSS=INR 17,095.00 | REGION=North</w:t>
      </w:r>
    </w:p>
    <w:p>
      <w:r>
        <w:t>TX-04-009-06 | 2016 | SEG=Investor | PRODUCT=24K Coin | ACTION=SELL | PURITY=24K | QTY=7.25g | BENCHMARK=INR 2860/g | GROSS=INR 20,735.00 | REGION=West</w:t>
      </w:r>
    </w:p>
    <w:p>
      <w:r>
        <w:t>TX-04-009-07 | 2017 | SEG=Retail Household | PRODUCT=Bar | ACTION=BUY | PURITY=22K | QTY=8.00g | BENCHMARK=INR 2960/g | GROSS=INR 23,680.00 | REGION=East</w:t>
      </w:r>
    </w:p>
    <w:p>
      <w:r>
        <w:t>TX-04-009-08 | 2018 | SEG=Gift Buyer | PRODUCT=Buyback | ACTION=BUYBACK | PURITY=18K | QTY=8.75g | BENCHMARK=INR 3140/g | GROSS=INR 27,475.00 | REGION=South</w:t>
      </w:r>
    </w:p>
    <w:p>
      <w:r>
        <w:t>TX-04-009-09 | 2019 | SEG=Recurring Saver | PRODUCT=Gold Loan | ACTION=LOAN | PURITY=22K | QTY=9.50g | BENCHMARK=INR 3500/g | GROSS=INR 33,250.00 | REGION=North</w:t>
      </w:r>
    </w:p>
    <w:p>
      <w:r>
        <w:t>TX-04-009-10 | 2020 | SEG=Wedding Buyer | PRODUCT=22K Jewellery | ACTION=BUY | PURITY=22K | QTY=10.25g | BENCHMARK=INR 4800/g | GROSS=INR 49,200.00 | REGION=West</w:t>
      </w:r>
    </w:p>
    <w:p>
      <w:r>
        <w:t>TX-04-009-11 | 2021 | SEG=Investor | PRODUCT=24K Coin | ACTION=SELL | PURITY=24K | QTY=11.00g | BENCHMARK=INR 4700/g | GROSS=INR 51,700.00 | REGION=East</w:t>
      </w:r>
    </w:p>
    <w:p>
      <w:r>
        <w:t>TX-04-009-12 | 2022 | SEG=Retail Household | PRODUCT=Bar | ACTION=BUY | PURITY=22K | QTY=11.75g | BENCHMARK=INR 5100/g | GROSS=INR 59,925.00 | REGION=South</w:t>
      </w:r>
    </w:p>
    <w:p>
      <w:r>
        <w:t>TX-04-009-13 | 2023 | SEG=Gift Buyer | PRODUCT=Buyback | ACTION=BUYBACK | PURITY=18K | QTY=12.50g | BENCHMARK=INR 6000/g | GROSS=INR 75,000.00 | REGION=North</w:t>
      </w:r>
    </w:p>
    <w:p>
      <w:r>
        <w:t>TX-04-009-14 | 2024 | SEG=Recurring Saver | PRODUCT=Gold Loan | ACTION=LOAN | PURITY=22K | QTY=0.75g | BENCHMARK=INR 7300/g | GROSS=INR 5,475.00 | REGION=West</w:t>
      </w:r>
    </w:p>
    <w:p>
      <w:r>
        <w:t>TX-04-009-15 | 2025 | SEG=Wedding Buyer | PRODUCT=22K Jewellery | ACTION=BUY | PURITY=22K | QTY=1.50g | BENCHMARK=INR 8700/g | GROSS=INR 13,050.00 | REGION=East</w:t>
      </w:r>
    </w:p>
    <w:p>
      <w:r>
        <w:t>TX-04-009-16 | 2026 | SEG=Investor | PRODUCT=24K Coin | ACTION=SELL | PURITY=24K | QTY=2.25g | BENCHMARK=INR 9300/g | GROSS=INR 20,925.00 | REGION=South</w:t>
      </w:r>
    </w:p>
    <w:p>
      <w:r>
        <w:t>TX-04-009-17 | 2000 | SEG=Retail Household | PRODUCT=Bar | ACTION=BUY | PURITY=22K | QTY=3.00g | BENCHMARK=INR 450/g | GROSS=INR 1,350.00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10</w:t>
      </w:r>
    </w:p>
    <w:p>
      <w:r>
        <w:t>Dataset block: TX-04-010 | All values synthetic.</w:t>
      </w:r>
    </w:p>
    <w:p>
      <w:r>
        <w:t>TX-04-010-00 | 2011 | SEG=Wedding Buyer | PRODUCT=22K Jewellery | ACTION=BUY | PURITY=22K | QTY=3.00g | BENCHMARK=INR 2650/g | GROSS=INR 7,950.00 | REGION=South</w:t>
      </w:r>
    </w:p>
    <w:p>
      <w:r>
        <w:t>TX-04-010-01 | 2012 | SEG=Investor | PRODUCT=24K Coin | ACTION=SELL | PURITY=24K | QTY=3.75g | BENCHMARK=INR 3100/g | GROSS=INR 11,625.00 | REGION=North</w:t>
      </w:r>
    </w:p>
    <w:p>
      <w:r>
        <w:t>TX-04-010-02 | 2013 | SEG=Retail Household | PRODUCT=Bar | ACTION=BUY | PURITY=22K | QTY=4.50g | BENCHMARK=INR 3000/g | GROSS=INR 13,500.00 | REGION=West</w:t>
      </w:r>
    </w:p>
    <w:p>
      <w:r>
        <w:t>TX-04-010-03 | 2014 | SEG=Gift Buyer | PRODUCT=Buyback | ACTION=BUYBACK | PURITY=18K | QTY=5.25g | BENCHMARK=INR 2800/g | GROSS=INR 14,700.00 | REGION=East</w:t>
      </w:r>
    </w:p>
    <w:p>
      <w:r>
        <w:t>TX-04-010-04 | 2015 | SEG=Recurring Saver | PRODUCT=Gold Loan | ACTION=LOAN | PURITY=22K | QTY=6.00g | BENCHMARK=INR 2630/g | GROSS=INR 15,780.00 | REGION=South</w:t>
      </w:r>
    </w:p>
    <w:p>
      <w:r>
        <w:t>TX-04-010-05 | 2016 | SEG=Wedding Buyer | PRODUCT=22K Jewellery | ACTION=BUY | PURITY=22K | QTY=6.75g | BENCHMARK=INR 2860/g | GROSS=INR 19,305.00 | REGION=North</w:t>
      </w:r>
    </w:p>
    <w:p>
      <w:r>
        <w:t>TX-04-010-06 | 2017 | SEG=Investor | PRODUCT=24K Coin | ACTION=SELL | PURITY=24K | QTY=7.50g | BENCHMARK=INR 2960/g | GROSS=INR 22,200.00 | REGION=West</w:t>
      </w:r>
    </w:p>
    <w:p>
      <w:r>
        <w:t>TX-04-010-07 | 2018 | SEG=Retail Household | PRODUCT=Bar | ACTION=BUY | PURITY=22K | QTY=8.25g | BENCHMARK=INR 3140/g | GROSS=INR 25,905.00 | REGION=East</w:t>
      </w:r>
    </w:p>
    <w:p>
      <w:r>
        <w:t>TX-04-010-08 | 2019 | SEG=Gift Buyer | PRODUCT=Buyback | ACTION=BUYBACK | PURITY=18K | QTY=9.00g | BENCHMARK=INR 3500/g | GROSS=INR 31,500.00 | REGION=South</w:t>
      </w:r>
    </w:p>
    <w:p>
      <w:r>
        <w:t>TX-04-010-09 | 2020 | SEG=Recurring Saver | PRODUCT=Gold Loan | ACTION=LOAN | PURITY=22K | QTY=9.75g | BENCHMARK=INR 4800/g | GROSS=INR 46,800.00 | REGION=North</w:t>
      </w:r>
    </w:p>
    <w:p>
      <w:r>
        <w:t>TX-04-010-10 | 2021 | SEG=Wedding Buyer | PRODUCT=22K Jewellery | ACTION=BUY | PURITY=22K | QTY=10.50g | BENCHMARK=INR 4700/g | GROSS=INR 49,350.00 | REGION=West</w:t>
      </w:r>
    </w:p>
    <w:p>
      <w:r>
        <w:t>TX-04-010-11 | 2022 | SEG=Investor | PRODUCT=24K Coin | ACTION=SELL | PURITY=24K | QTY=11.25g | BENCHMARK=INR 5100/g | GROSS=INR 57,375.00 | REGION=East</w:t>
      </w:r>
    </w:p>
    <w:p>
      <w:r>
        <w:t>TX-04-010-12 | 2023 | SEG=Retail Household | PRODUCT=Bar | ACTION=BUY | PURITY=22K | QTY=12.00g | BENCHMARK=INR 6000/g | GROSS=INR 72,000.00 | REGION=South</w:t>
      </w:r>
    </w:p>
    <w:p>
      <w:r>
        <w:t>TX-04-010-13 | 2024 | SEG=Gift Buyer | PRODUCT=Buyback | ACTION=BUYBACK | PURITY=18K | QTY=12.75g | BENCHMARK=INR 7300/g | GROSS=INR 93,075.00 | REGION=North</w:t>
      </w:r>
    </w:p>
    <w:p>
      <w:r>
        <w:t>TX-04-010-14 | 2025 | SEG=Recurring Saver | PRODUCT=Gold Loan | ACTION=LOAN | PURITY=22K | QTY=1.00g | BENCHMARK=INR 8700/g | GROSS=INR 8,700.00 | REGION=West</w:t>
      </w:r>
    </w:p>
    <w:p>
      <w:r>
        <w:t>TX-04-010-15 | 2026 | SEG=Wedding Buyer | PRODUCT=22K Jewellery | ACTION=BUY | PURITY=22K | QTY=1.75g | BENCHMARK=INR 9300/g | GROSS=INR 16,275.00 | REGION=East</w:t>
      </w:r>
    </w:p>
    <w:p>
      <w:r>
        <w:t>TX-04-010-16 | 2000 | SEG=Investor | PRODUCT=24K Coin | ACTION=SELL | PURITY=24K | QTY=2.50g | BENCHMARK=INR 450/g | GROSS=INR 1,125.00 | REGION=South</w:t>
      </w:r>
    </w:p>
    <w:p>
      <w:r>
        <w:t>TX-04-010-17 | 2001 | SEG=Retail Household | PRODUCT=Bar | ACTION=BUY | PURITY=22K | QTY=3.25g | BENCHMARK=INR 440/g | GROSS=INR 1,430.00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11</w:t>
      </w:r>
    </w:p>
    <w:p>
      <w:r>
        <w:t>Dataset block: TX-04-011 | All values synthetic.</w:t>
      </w:r>
    </w:p>
    <w:p>
      <w:r>
        <w:t>TX-04-011-00 | 2012 | SEG=Wedding Buyer | PRODUCT=22K Jewellery | ACTION=BUY | PURITY=22K | QTY=3.25g | BENCHMARK=INR 3100/g | GROSS=INR 10,075.00 | REGION=South</w:t>
      </w:r>
    </w:p>
    <w:p>
      <w:r>
        <w:t>TX-04-011-01 | 2013 | SEG=Investor | PRODUCT=24K Coin | ACTION=SELL | PURITY=24K | QTY=4.00g | BENCHMARK=INR 3000/g | GROSS=INR 12,000.00 | REGION=North</w:t>
      </w:r>
    </w:p>
    <w:p>
      <w:r>
        <w:t>TX-04-011-02 | 2014 | SEG=Retail Household | PRODUCT=Bar | ACTION=BUY | PURITY=22K | QTY=4.75g | BENCHMARK=INR 2800/g | GROSS=INR 13,300.00 | REGION=West</w:t>
      </w:r>
    </w:p>
    <w:p>
      <w:r>
        <w:t>TX-04-011-03 | 2015 | SEG=Gift Buyer | PRODUCT=Buyback | ACTION=BUYBACK | PURITY=18K | QTY=5.50g | BENCHMARK=INR 2630/g | GROSS=INR 14,465.00 | REGION=East</w:t>
      </w:r>
    </w:p>
    <w:p>
      <w:r>
        <w:t>TX-04-011-04 | 2016 | SEG=Recurring Saver | PRODUCT=Gold Loan | ACTION=LOAN | PURITY=22K | QTY=6.25g | BENCHMARK=INR 2860/g | GROSS=INR 17,875.00 | REGION=South</w:t>
      </w:r>
    </w:p>
    <w:p>
      <w:r>
        <w:t>TX-04-011-05 | 2017 | SEG=Wedding Buyer | PRODUCT=22K Jewellery | ACTION=BUY | PURITY=22K | QTY=7.00g | BENCHMARK=INR 2960/g | GROSS=INR 20,720.00 | REGION=North</w:t>
      </w:r>
    </w:p>
    <w:p>
      <w:r>
        <w:t>TX-04-011-06 | 2018 | SEG=Investor | PRODUCT=24K Coin | ACTION=SELL | PURITY=24K | QTY=7.75g | BENCHMARK=INR 3140/g | GROSS=INR 24,335.00 | REGION=West</w:t>
      </w:r>
    </w:p>
    <w:p>
      <w:r>
        <w:t>TX-04-011-07 | 2019 | SEG=Retail Household | PRODUCT=Bar | ACTION=BUY | PURITY=22K | QTY=8.50g | BENCHMARK=INR 3500/g | GROSS=INR 29,750.00 | REGION=East</w:t>
      </w:r>
    </w:p>
    <w:p>
      <w:r>
        <w:t>TX-04-011-08 | 2020 | SEG=Gift Buyer | PRODUCT=Buyback | ACTION=BUYBACK | PURITY=18K | QTY=9.25g | BENCHMARK=INR 4800/g | GROSS=INR 44,400.00 | REGION=South</w:t>
      </w:r>
    </w:p>
    <w:p>
      <w:r>
        <w:t>TX-04-011-09 | 2021 | SEG=Recurring Saver | PRODUCT=Gold Loan | ACTION=LOAN | PURITY=22K | QTY=10.00g | BENCHMARK=INR 4700/g | GROSS=INR 47,000.00 | REGION=North</w:t>
      </w:r>
    </w:p>
    <w:p>
      <w:r>
        <w:t>TX-04-011-10 | 2022 | SEG=Wedding Buyer | PRODUCT=22K Jewellery | ACTION=BUY | PURITY=22K | QTY=10.75g | BENCHMARK=INR 5100/g | GROSS=INR 54,825.00 | REGION=West</w:t>
      </w:r>
    </w:p>
    <w:p>
      <w:r>
        <w:t>TX-04-011-11 | 2023 | SEG=Investor | PRODUCT=24K Coin | ACTION=SELL | PURITY=24K | QTY=11.50g | BENCHMARK=INR 6000/g | GROSS=INR 69,000.00 | REGION=East</w:t>
      </w:r>
    </w:p>
    <w:p>
      <w:r>
        <w:t>TX-04-011-12 | 2024 | SEG=Retail Household | PRODUCT=Bar | ACTION=BUY | PURITY=22K | QTY=12.25g | BENCHMARK=INR 7300/g | GROSS=INR 89,425.00 | REGION=South</w:t>
      </w:r>
    </w:p>
    <w:p>
      <w:r>
        <w:t>TX-04-011-13 | 2025 | SEG=Gift Buyer | PRODUCT=Buyback | ACTION=BUYBACK | PURITY=18K | QTY=0.50g | BENCHMARK=INR 8700/g | GROSS=INR 4,350.00 | REGION=North</w:t>
      </w:r>
    </w:p>
    <w:p>
      <w:r>
        <w:t>TX-04-011-14 | 2026 | SEG=Recurring Saver | PRODUCT=Gold Loan | ACTION=LOAN | PURITY=22K | QTY=1.25g | BENCHMARK=INR 9300/g | GROSS=INR 11,625.00 | REGION=West</w:t>
      </w:r>
    </w:p>
    <w:p>
      <w:r>
        <w:t>TX-04-011-15 | 2000 | SEG=Wedding Buyer | PRODUCT=22K Jewellery | ACTION=BUY | PURITY=22K | QTY=2.00g | BENCHMARK=INR 450/g | GROSS=INR 900.00 | REGION=East</w:t>
      </w:r>
    </w:p>
    <w:p>
      <w:r>
        <w:t>TX-04-011-16 | 2001 | SEG=Investor | PRODUCT=24K Coin | ACTION=SELL | PURITY=24K | QTY=2.75g | BENCHMARK=INR 440/g | GROSS=INR 1,210.00 | REGION=South</w:t>
      </w:r>
    </w:p>
    <w:p>
      <w:r>
        <w:t>TX-04-011-17 | 2002 | SEG=Retail Household | PRODUCT=Bar | ACTION=BUY | PURITY=22K | QTY=3.50g | BENCHMARK=INR 470/g | GROSS=INR 1,645.00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12</w:t>
      </w:r>
    </w:p>
    <w:p>
      <w:r>
        <w:t>Dataset block: TX-04-012 | All values synthetic.</w:t>
      </w:r>
    </w:p>
    <w:p>
      <w:r>
        <w:t>TX-04-012-00 | 2013 | SEG=Wedding Buyer | PRODUCT=22K Jewellery | ACTION=BUY | PURITY=22K | QTY=3.50g | BENCHMARK=INR 3000/g | GROSS=INR 10,500.00 | REGION=South</w:t>
      </w:r>
    </w:p>
    <w:p>
      <w:r>
        <w:t>TX-04-012-01 | 2014 | SEG=Investor | PRODUCT=24K Coin | ACTION=SELL | PURITY=24K | QTY=4.25g | BENCHMARK=INR 2800/g | GROSS=INR 11,900.00 | REGION=North</w:t>
      </w:r>
    </w:p>
    <w:p>
      <w:r>
        <w:t>TX-04-012-02 | 2015 | SEG=Retail Household | PRODUCT=Bar | ACTION=BUY | PURITY=22K | QTY=5.00g | BENCHMARK=INR 2630/g | GROSS=INR 13,150.00 | REGION=West</w:t>
      </w:r>
    </w:p>
    <w:p>
      <w:r>
        <w:t>TX-04-012-03 | 2016 | SEG=Gift Buyer | PRODUCT=Buyback | ACTION=BUYBACK | PURITY=18K | QTY=5.75g | BENCHMARK=INR 2860/g | GROSS=INR 16,445.00 | REGION=East</w:t>
      </w:r>
    </w:p>
    <w:p>
      <w:r>
        <w:t>TX-04-012-04 | 2017 | SEG=Recurring Saver | PRODUCT=Gold Loan | ACTION=LOAN | PURITY=22K | QTY=6.50g | BENCHMARK=INR 2960/g | GROSS=INR 19,240.00 | REGION=South</w:t>
      </w:r>
    </w:p>
    <w:p>
      <w:r>
        <w:t>TX-04-012-05 | 2018 | SEG=Wedding Buyer | PRODUCT=22K Jewellery | ACTION=BUY | PURITY=22K | QTY=7.25g | BENCHMARK=INR 3140/g | GROSS=INR 22,765.00 | REGION=North</w:t>
      </w:r>
    </w:p>
    <w:p>
      <w:r>
        <w:t>TX-04-012-06 | 2019 | SEG=Investor | PRODUCT=24K Coin | ACTION=SELL | PURITY=24K | QTY=8.00g | BENCHMARK=INR 3500/g | GROSS=INR 28,000.00 | REGION=West</w:t>
      </w:r>
    </w:p>
    <w:p>
      <w:r>
        <w:t>TX-04-012-07 | 2020 | SEG=Retail Household | PRODUCT=Bar | ACTION=BUY | PURITY=22K | QTY=8.75g | BENCHMARK=INR 4800/g | GROSS=INR 42,000.00 | REGION=East</w:t>
      </w:r>
    </w:p>
    <w:p>
      <w:r>
        <w:t>TX-04-012-08 | 2021 | SEG=Gift Buyer | PRODUCT=Buyback | ACTION=BUYBACK | PURITY=18K | QTY=9.50g | BENCHMARK=INR 4700/g | GROSS=INR 44,650.00 | REGION=South</w:t>
      </w:r>
    </w:p>
    <w:p>
      <w:r>
        <w:t>TX-04-012-09 | 2022 | SEG=Recurring Saver | PRODUCT=Gold Loan | ACTION=LOAN | PURITY=22K | QTY=10.25g | BENCHMARK=INR 5100/g | GROSS=INR 52,275.00 | REGION=North</w:t>
      </w:r>
    </w:p>
    <w:p>
      <w:r>
        <w:t>TX-04-012-10 | 2023 | SEG=Wedding Buyer | PRODUCT=22K Jewellery | ACTION=BUY | PURITY=22K | QTY=11.00g | BENCHMARK=INR 6000/g | GROSS=INR 66,000.00 | REGION=West</w:t>
      </w:r>
    </w:p>
    <w:p>
      <w:r>
        <w:t>TX-04-012-11 | 2024 | SEG=Investor | PRODUCT=24K Coin | ACTION=SELL | PURITY=24K | QTY=11.75g | BENCHMARK=INR 7300/g | GROSS=INR 85,775.00 | REGION=East</w:t>
      </w:r>
    </w:p>
    <w:p>
      <w:r>
        <w:t>TX-04-012-12 | 2025 | SEG=Retail Household | PRODUCT=Bar | ACTION=BUY | PURITY=22K | QTY=12.50g | BENCHMARK=INR 8700/g | GROSS=INR 108,750.00 | REGION=South</w:t>
      </w:r>
    </w:p>
    <w:p>
      <w:r>
        <w:t>TX-04-012-13 | 2026 | SEG=Gift Buyer | PRODUCT=Buyback | ACTION=BUYBACK | PURITY=18K | QTY=0.75g | BENCHMARK=INR 9300/g | GROSS=INR 6,975.00 | REGION=North</w:t>
      </w:r>
    </w:p>
    <w:p>
      <w:r>
        <w:t>TX-04-012-14 | 2000 | SEG=Recurring Saver | PRODUCT=Gold Loan | ACTION=LOAN | PURITY=22K | QTY=1.50g | BENCHMARK=INR 450/g | GROSS=INR 675.00 | REGION=West</w:t>
      </w:r>
    </w:p>
    <w:p>
      <w:r>
        <w:t>TX-04-012-15 | 2001 | SEG=Wedding Buyer | PRODUCT=22K Jewellery | ACTION=BUY | PURITY=22K | QTY=2.25g | BENCHMARK=INR 440/g | GROSS=INR 990.00 | REGION=East</w:t>
      </w:r>
    </w:p>
    <w:p>
      <w:r>
        <w:t>TX-04-012-16 | 2002 | SEG=Investor | PRODUCT=24K Coin | ACTION=SELL | PURITY=24K | QTY=3.00g | BENCHMARK=INR 470/g | GROSS=INR 1,410.00 | REGION=South</w:t>
      </w:r>
    </w:p>
    <w:p>
      <w:r>
        <w:t>TX-04-012-17 | 2003 | SEG=Retail Household | PRODUCT=Bar | ACTION=BUY | PURITY=22K | QTY=3.75g | BENCHMARK=INR 560/g | GROSS=INR 2,100.00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13</w:t>
      </w:r>
    </w:p>
    <w:p>
      <w:r>
        <w:t>Dataset block: TX-04-013 | All values synthetic.</w:t>
      </w:r>
    </w:p>
    <w:p>
      <w:r>
        <w:t>TX-04-013-00 | 2014 | SEG=Wedding Buyer | PRODUCT=22K Jewellery | ACTION=BUY | PURITY=22K | QTY=3.75g | BENCHMARK=INR 2800/g | GROSS=INR 10,500.00 | REGION=South</w:t>
      </w:r>
    </w:p>
    <w:p>
      <w:r>
        <w:t>TX-04-013-01 | 2015 | SEG=Investor | PRODUCT=24K Coin | ACTION=SELL | PURITY=24K | QTY=4.50g | BENCHMARK=INR 2630/g | GROSS=INR 11,835.00 | REGION=North</w:t>
      </w:r>
    </w:p>
    <w:p>
      <w:r>
        <w:t>TX-04-013-02 | 2016 | SEG=Retail Household | PRODUCT=Bar | ACTION=BUY | PURITY=22K | QTY=5.25g | BENCHMARK=INR 2860/g | GROSS=INR 15,015.00 | REGION=West</w:t>
      </w:r>
    </w:p>
    <w:p>
      <w:r>
        <w:t>TX-04-013-03 | 2017 | SEG=Gift Buyer | PRODUCT=Buyback | ACTION=BUYBACK | PURITY=18K | QTY=6.00g | BENCHMARK=INR 2960/g | GROSS=INR 17,760.00 | REGION=East</w:t>
      </w:r>
    </w:p>
    <w:p>
      <w:r>
        <w:t>TX-04-013-04 | 2018 | SEG=Recurring Saver | PRODUCT=Gold Loan | ACTION=LOAN | PURITY=22K | QTY=6.75g | BENCHMARK=INR 3140/g | GROSS=INR 21,195.00 | REGION=South</w:t>
      </w:r>
    </w:p>
    <w:p>
      <w:r>
        <w:t>TX-04-013-05 | 2019 | SEG=Wedding Buyer | PRODUCT=22K Jewellery | ACTION=BUY | PURITY=22K | QTY=7.50g | BENCHMARK=INR 3500/g | GROSS=INR 26,250.00 | REGION=North</w:t>
      </w:r>
    </w:p>
    <w:p>
      <w:r>
        <w:t>TX-04-013-06 | 2020 | SEG=Investor | PRODUCT=24K Coin | ACTION=SELL | PURITY=24K | QTY=8.25g | BENCHMARK=INR 4800/g | GROSS=INR 39,600.00 | REGION=West</w:t>
      </w:r>
    </w:p>
    <w:p>
      <w:r>
        <w:t>TX-04-013-07 | 2021 | SEG=Retail Household | PRODUCT=Bar | ACTION=BUY | PURITY=22K | QTY=9.00g | BENCHMARK=INR 4700/g | GROSS=INR 42,300.00 | REGION=East</w:t>
      </w:r>
    </w:p>
    <w:p>
      <w:r>
        <w:t>TX-04-013-08 | 2022 | SEG=Gift Buyer | PRODUCT=Buyback | ACTION=BUYBACK | PURITY=18K | QTY=9.75g | BENCHMARK=INR 5100/g | GROSS=INR 49,725.00 | REGION=South</w:t>
      </w:r>
    </w:p>
    <w:p>
      <w:r>
        <w:t>TX-04-013-09 | 2023 | SEG=Recurring Saver | PRODUCT=Gold Loan | ACTION=LOAN | PURITY=22K | QTY=10.50g | BENCHMARK=INR 6000/g | GROSS=INR 63,000.00 | REGION=North</w:t>
      </w:r>
    </w:p>
    <w:p>
      <w:r>
        <w:t>TX-04-013-10 | 2024 | SEG=Wedding Buyer | PRODUCT=22K Jewellery | ACTION=BUY | PURITY=22K | QTY=11.25g | BENCHMARK=INR 7300/g | GROSS=INR 82,125.00 | REGION=West</w:t>
      </w:r>
    </w:p>
    <w:p>
      <w:r>
        <w:t>TX-04-013-11 | 2025 | SEG=Investor | PRODUCT=24K Coin | ACTION=SELL | PURITY=24K | QTY=12.00g | BENCHMARK=INR 8700/g | GROSS=INR 104,400.00 | REGION=East</w:t>
      </w:r>
    </w:p>
    <w:p>
      <w:r>
        <w:t>TX-04-013-12 | 2026 | SEG=Retail Household | PRODUCT=Bar | ACTION=BUY | PURITY=22K | QTY=12.75g | BENCHMARK=INR 9300/g | GROSS=INR 118,575.00 | REGION=South</w:t>
      </w:r>
    </w:p>
    <w:p>
      <w:r>
        <w:t>TX-04-013-13 | 2000 | SEG=Gift Buyer | PRODUCT=Buyback | ACTION=BUYBACK | PURITY=18K | QTY=1.00g | BENCHMARK=INR 450/g | GROSS=INR 450.00 | REGION=North</w:t>
      </w:r>
    </w:p>
    <w:p>
      <w:r>
        <w:t>TX-04-013-14 | 2001 | SEG=Recurring Saver | PRODUCT=Gold Loan | ACTION=LOAN | PURITY=22K | QTY=1.75g | BENCHMARK=INR 440/g | GROSS=INR 770.00 | REGION=West</w:t>
      </w:r>
    </w:p>
    <w:p>
      <w:r>
        <w:t>TX-04-013-15 | 2002 | SEG=Wedding Buyer | PRODUCT=22K Jewellery | ACTION=BUY | PURITY=22K | QTY=2.50g | BENCHMARK=INR 470/g | GROSS=INR 1,175.00 | REGION=East</w:t>
      </w:r>
    </w:p>
    <w:p>
      <w:r>
        <w:t>TX-04-013-16 | 2003 | SEG=Investor | PRODUCT=24K Coin | ACTION=SELL | PURITY=24K | QTY=3.25g | BENCHMARK=INR 560/g | GROSS=INR 1,820.00 | REGION=South</w:t>
      </w:r>
    </w:p>
    <w:p>
      <w:r>
        <w:t>TX-04-013-17 | 2004 | SEG=Retail Household | PRODUCT=Bar | ACTION=BUY | PURITY=22K | QTY=4.00g | BENCHMARK=INR 585/g | GROSS=INR 2,340.00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14</w:t>
      </w:r>
    </w:p>
    <w:p>
      <w:r>
        <w:t>Dataset block: TX-04-014 | All values synthetic.</w:t>
      </w:r>
    </w:p>
    <w:p>
      <w:r>
        <w:t>TX-04-014-00 | 2015 | SEG=Wedding Buyer | PRODUCT=22K Jewellery | ACTION=BUY | PURITY=22K | QTY=4.00g | BENCHMARK=INR 2630/g | GROSS=INR 10,520.00 | REGION=South</w:t>
      </w:r>
    </w:p>
    <w:p>
      <w:r>
        <w:t>TX-04-014-01 | 2016 | SEG=Investor | PRODUCT=24K Coin | ACTION=SELL | PURITY=24K | QTY=4.75g | BENCHMARK=INR 2860/g | GROSS=INR 13,585.00 | REGION=North</w:t>
      </w:r>
    </w:p>
    <w:p>
      <w:r>
        <w:t>TX-04-014-02 | 2017 | SEG=Retail Household | PRODUCT=Bar | ACTION=BUY | PURITY=22K | QTY=5.50g | BENCHMARK=INR 2960/g | GROSS=INR 16,280.00 | REGION=West</w:t>
      </w:r>
    </w:p>
    <w:p>
      <w:r>
        <w:t>TX-04-014-03 | 2018 | SEG=Gift Buyer | PRODUCT=Buyback | ACTION=BUYBACK | PURITY=18K | QTY=6.25g | BENCHMARK=INR 3140/g | GROSS=INR 19,625.00 | REGION=East</w:t>
      </w:r>
    </w:p>
    <w:p>
      <w:r>
        <w:t>TX-04-014-04 | 2019 | SEG=Recurring Saver | PRODUCT=Gold Loan | ACTION=LOAN | PURITY=22K | QTY=7.00g | BENCHMARK=INR 3500/g | GROSS=INR 24,500.00 | REGION=South</w:t>
      </w:r>
    </w:p>
    <w:p>
      <w:r>
        <w:t>TX-04-014-05 | 2020 | SEG=Wedding Buyer | PRODUCT=22K Jewellery | ACTION=BUY | PURITY=22K | QTY=7.75g | BENCHMARK=INR 4800/g | GROSS=INR 37,200.00 | REGION=North</w:t>
      </w:r>
    </w:p>
    <w:p>
      <w:r>
        <w:t>TX-04-014-06 | 2021 | SEG=Investor | PRODUCT=24K Coin | ACTION=SELL | PURITY=24K | QTY=8.50g | BENCHMARK=INR 4700/g | GROSS=INR 39,950.00 | REGION=West</w:t>
      </w:r>
    </w:p>
    <w:p>
      <w:r>
        <w:t>TX-04-014-07 | 2022 | SEG=Retail Household | PRODUCT=Bar | ACTION=BUY | PURITY=22K | QTY=9.25g | BENCHMARK=INR 5100/g | GROSS=INR 47,175.00 | REGION=East</w:t>
      </w:r>
    </w:p>
    <w:p>
      <w:r>
        <w:t>TX-04-014-08 | 2023 | SEG=Gift Buyer | PRODUCT=Buyback | ACTION=BUYBACK | PURITY=18K | QTY=10.00g | BENCHMARK=INR 6000/g | GROSS=INR 60,000.00 | REGION=South</w:t>
      </w:r>
    </w:p>
    <w:p>
      <w:r>
        <w:t>TX-04-014-09 | 2024 | SEG=Recurring Saver | PRODUCT=Gold Loan | ACTION=LOAN | PURITY=22K | QTY=10.75g | BENCHMARK=INR 7300/g | GROSS=INR 78,475.00 | REGION=North</w:t>
      </w:r>
    </w:p>
    <w:p>
      <w:r>
        <w:t>TX-04-014-10 | 2025 | SEG=Wedding Buyer | PRODUCT=22K Jewellery | ACTION=BUY | PURITY=22K | QTY=11.50g | BENCHMARK=INR 8700/g | GROSS=INR 100,050.00 | REGION=West</w:t>
      </w:r>
    </w:p>
    <w:p>
      <w:r>
        <w:t>TX-04-014-11 | 2026 | SEG=Investor | PRODUCT=24K Coin | ACTION=SELL | PURITY=24K | QTY=12.25g | BENCHMARK=INR 9300/g | GROSS=INR 113,925.00 | REGION=East</w:t>
      </w:r>
    </w:p>
    <w:p>
      <w:r>
        <w:t>TX-04-014-12 | 2000 | SEG=Retail Household | PRODUCT=Bar | ACTION=BUY | PURITY=22K | QTY=0.50g | BENCHMARK=INR 450/g | GROSS=INR 225.00 | REGION=South</w:t>
      </w:r>
    </w:p>
    <w:p>
      <w:r>
        <w:t>TX-04-014-13 | 2001 | SEG=Gift Buyer | PRODUCT=Buyback | ACTION=BUYBACK | PURITY=18K | QTY=1.25g | BENCHMARK=INR 440/g | GROSS=INR 550.00 | REGION=North</w:t>
      </w:r>
    </w:p>
    <w:p>
      <w:r>
        <w:t>TX-04-014-14 | 2002 | SEG=Recurring Saver | PRODUCT=Gold Loan | ACTION=LOAN | PURITY=22K | QTY=2.00g | BENCHMARK=INR 470/g | GROSS=INR 940.00 | REGION=West</w:t>
      </w:r>
    </w:p>
    <w:p>
      <w:r>
        <w:t>TX-04-014-15 | 2003 | SEG=Wedding Buyer | PRODUCT=22K Jewellery | ACTION=BUY | PURITY=22K | QTY=2.75g | BENCHMARK=INR 560/g | GROSS=INR 1,540.00 | REGION=East</w:t>
      </w:r>
    </w:p>
    <w:p>
      <w:r>
        <w:t>TX-04-014-16 | 2004 | SEG=Investor | PRODUCT=24K Coin | ACTION=SELL | PURITY=24K | QTY=3.50g | BENCHMARK=INR 585/g | GROSS=INR 2,047.50 | REGION=South</w:t>
      </w:r>
    </w:p>
    <w:p>
      <w:r>
        <w:t>TX-04-014-17 | 2005 | SEG=Retail Household | PRODUCT=Bar | ACTION=BUY | PURITY=22K | QTY=4.25g | BENCHMARK=INR 650/g | GROSS=INR 2,762.50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4, Page 15</w:t>
      </w:r>
    </w:p>
    <w:p>
      <w:r>
        <w:t>Dataset block: TX-04-015 | All values synthetic.</w:t>
      </w:r>
    </w:p>
    <w:p>
      <w:r>
        <w:t>TX-04-015-00 | 2016 | SEG=Wedding Buyer | PRODUCT=22K Jewellery | ACTION=BUY | PURITY=22K | QTY=4.25g | BENCHMARK=INR 2860/g | GROSS=INR 12,155.00 | REGION=South</w:t>
      </w:r>
    </w:p>
    <w:p>
      <w:r>
        <w:t>TX-04-015-01 | 2017 | SEG=Investor | PRODUCT=24K Coin | ACTION=SELL | PURITY=24K | QTY=5.00g | BENCHMARK=INR 2960/g | GROSS=INR 14,800.00 | REGION=North</w:t>
      </w:r>
    </w:p>
    <w:p>
      <w:r>
        <w:t>TX-04-015-02 | 2018 | SEG=Retail Household | PRODUCT=Bar | ACTION=BUY | PURITY=22K | QTY=5.75g | BENCHMARK=INR 3140/g | GROSS=INR 18,055.00 | REGION=West</w:t>
      </w:r>
    </w:p>
    <w:p>
      <w:r>
        <w:t>TX-04-015-03 | 2019 | SEG=Gift Buyer | PRODUCT=Buyback | ACTION=BUYBACK | PURITY=18K | QTY=6.50g | BENCHMARK=INR 3500/g | GROSS=INR 22,750.00 | REGION=East</w:t>
      </w:r>
    </w:p>
    <w:p>
      <w:r>
        <w:t>TX-04-015-04 | 2020 | SEG=Recurring Saver | PRODUCT=Gold Loan | ACTION=LOAN | PURITY=22K | QTY=7.25g | BENCHMARK=INR 4800/g | GROSS=INR 34,800.00 | REGION=South</w:t>
      </w:r>
    </w:p>
    <w:p>
      <w:r>
        <w:t>TX-04-015-05 | 2021 | SEG=Wedding Buyer | PRODUCT=22K Jewellery | ACTION=BUY | PURITY=22K | QTY=8.00g | BENCHMARK=INR 4700/g | GROSS=INR 37,600.00 | REGION=North</w:t>
      </w:r>
    </w:p>
    <w:p>
      <w:r>
        <w:t>TX-04-015-06 | 2022 | SEG=Investor | PRODUCT=24K Coin | ACTION=SELL | PURITY=24K | QTY=8.75g | BENCHMARK=INR 5100/g | GROSS=INR 44,625.00 | REGION=West</w:t>
      </w:r>
    </w:p>
    <w:p>
      <w:r>
        <w:t>TX-04-015-07 | 2023 | SEG=Retail Household | PRODUCT=Bar | ACTION=BUY | PURITY=22K | QTY=9.50g | BENCHMARK=INR 6000/g | GROSS=INR 57,000.00 | REGION=East</w:t>
      </w:r>
    </w:p>
    <w:p>
      <w:r>
        <w:t>TX-04-015-08 | 2024 | SEG=Gift Buyer | PRODUCT=Buyback | ACTION=BUYBACK | PURITY=18K | QTY=10.25g | BENCHMARK=INR 7300/g | GROSS=INR 74,825.00 | REGION=South</w:t>
      </w:r>
    </w:p>
    <w:p>
      <w:r>
        <w:t>TX-04-015-09 | 2025 | SEG=Recurring Saver | PRODUCT=Gold Loan | ACTION=LOAN | PURITY=22K | QTY=11.00g | BENCHMARK=INR 8700/g | GROSS=INR 95,700.00 | REGION=North</w:t>
      </w:r>
    </w:p>
    <w:p>
      <w:r>
        <w:t>TX-04-015-10 | 2026 | SEG=Wedding Buyer | PRODUCT=22K Jewellery | ACTION=BUY | PURITY=22K | QTY=11.75g | BENCHMARK=INR 9300/g | GROSS=INR 109,275.00 | REGION=West</w:t>
      </w:r>
    </w:p>
    <w:p>
      <w:r>
        <w:t>TX-04-015-11 | 2000 | SEG=Investor | PRODUCT=24K Coin | ACTION=SELL | PURITY=24K | QTY=12.50g | BENCHMARK=INR 450/g | GROSS=INR 5,625.00 | REGION=East</w:t>
      </w:r>
    </w:p>
    <w:p>
      <w:r>
        <w:t>TX-04-015-12 | 2001 | SEG=Retail Household | PRODUCT=Bar | ACTION=BUY | PURITY=22K | QTY=0.75g | BENCHMARK=INR 440/g | GROSS=INR 330.00 | REGION=South</w:t>
      </w:r>
    </w:p>
    <w:p>
      <w:r>
        <w:t>TX-04-015-13 | 2002 | SEG=Gift Buyer | PRODUCT=Buyback | ACTION=BUYBACK | PURITY=18K | QTY=1.50g | BENCHMARK=INR 470/g | GROSS=INR 705.00 | REGION=North</w:t>
      </w:r>
    </w:p>
    <w:p>
      <w:r>
        <w:t>TX-04-015-14 | 2003 | SEG=Recurring Saver | PRODUCT=Gold Loan | ACTION=LOAN | PURITY=22K | QTY=2.25g | BENCHMARK=INR 560/g | GROSS=INR 1,260.00 | REGION=West</w:t>
      </w:r>
    </w:p>
    <w:p>
      <w:r>
        <w:t>TX-04-015-15 | 2004 | SEG=Wedding Buyer | PRODUCT=22K Jewellery | ACTION=BUY | PURITY=22K | QTY=3.00g | BENCHMARK=INR 585/g | GROSS=INR 1,755.00 | REGION=East</w:t>
      </w:r>
    </w:p>
    <w:p>
      <w:r>
        <w:t>TX-04-015-16 | 2005 | SEG=Investor | PRODUCT=24K Coin | ACTION=SELL | PURITY=24K | QTY=3.75g | BENCHMARK=INR 650/g | GROSS=INR 2,437.50 | REGION=South</w:t>
      </w:r>
    </w:p>
    <w:p>
      <w:r>
        <w:t>TX-04-015-17 | 2006 | SEG=Retail Household | PRODUCT=Bar | ACTION=BUY | PURITY=22K | QTY=4.50g | BENCHMARK=INR 780/g | GROSS=INR 3,510.00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1</w:t>
      </w:r>
    </w:p>
    <w:p>
      <w:r>
        <w:t>Dataset block: TX-05-001 | All values synthetic.</w:t>
      </w:r>
    </w:p>
    <w:p>
      <w:r>
        <w:t>TX-05-001-00 | 2009 | SEG=Wedding Buyer | PRODUCT=22K Jewellery | ACTION=BUY | PURITY=22K | QTY=0.75g | BENCHMARK=INR 1450/g | GROSS=INR 1,087.50 | REGION=South</w:t>
      </w:r>
    </w:p>
    <w:p>
      <w:r>
        <w:t>TX-05-001-01 | 2010 | SEG=Investor | PRODUCT=24K Coin | ACTION=SELL | PURITY=24K | QTY=1.50g | BENCHMARK=INR 1850/g | GROSS=INR 2,775.00 | REGION=North</w:t>
      </w:r>
    </w:p>
    <w:p>
      <w:r>
        <w:t>TX-05-001-02 | 2011 | SEG=Retail Household | PRODUCT=Bar | ACTION=BUY | PURITY=22K | QTY=2.25g | BENCHMARK=INR 2650/g | GROSS=INR 5,962.50 | REGION=West</w:t>
      </w:r>
    </w:p>
    <w:p>
      <w:r>
        <w:t>TX-05-001-03 | 2012 | SEG=Gift Buyer | PRODUCT=Buyback | ACTION=BUYBACK | PURITY=18K | QTY=3.00g | BENCHMARK=INR 3100/g | GROSS=INR 9,300.00 | REGION=East</w:t>
      </w:r>
    </w:p>
    <w:p>
      <w:r>
        <w:t>TX-05-001-04 | 2013 | SEG=Recurring Saver | PRODUCT=Gold Loan | ACTION=LOAN | PURITY=22K | QTY=3.75g | BENCHMARK=INR 3000/g | GROSS=INR 11,250.00 | REGION=South</w:t>
      </w:r>
    </w:p>
    <w:p>
      <w:r>
        <w:t>TX-05-001-05 | 2014 | SEG=Wedding Buyer | PRODUCT=22K Jewellery | ACTION=BUY | PURITY=22K | QTY=4.50g | BENCHMARK=INR 2800/g | GROSS=INR 12,600.00 | REGION=North</w:t>
      </w:r>
    </w:p>
    <w:p>
      <w:r>
        <w:t>TX-05-001-06 | 2015 | SEG=Investor | PRODUCT=24K Coin | ACTION=SELL | PURITY=24K | QTY=5.25g | BENCHMARK=INR 2630/g | GROSS=INR 13,807.50 | REGION=West</w:t>
      </w:r>
    </w:p>
    <w:p>
      <w:r>
        <w:t>TX-05-001-07 | 2016 | SEG=Retail Household | PRODUCT=Bar | ACTION=BUY | PURITY=22K | QTY=6.00g | BENCHMARK=INR 2860/g | GROSS=INR 17,160.00 | REGION=East</w:t>
      </w:r>
    </w:p>
    <w:p>
      <w:r>
        <w:t>TX-05-001-08 | 2017 | SEG=Gift Buyer | PRODUCT=Buyback | ACTION=BUYBACK | PURITY=18K | QTY=6.75g | BENCHMARK=INR 2960/g | GROSS=INR 19,980.00 | REGION=South</w:t>
      </w:r>
    </w:p>
    <w:p>
      <w:r>
        <w:t>TX-05-001-09 | 2018 | SEG=Recurring Saver | PRODUCT=Gold Loan | ACTION=LOAN | PURITY=22K | QTY=7.50g | BENCHMARK=INR 3140/g | GROSS=INR 23,550.00 | REGION=North</w:t>
      </w:r>
    </w:p>
    <w:p>
      <w:r>
        <w:t>TX-05-001-10 | 2019 | SEG=Wedding Buyer | PRODUCT=22K Jewellery | ACTION=BUY | PURITY=22K | QTY=8.25g | BENCHMARK=INR 3500/g | GROSS=INR 28,875.00 | REGION=West</w:t>
      </w:r>
    </w:p>
    <w:p>
      <w:r>
        <w:t>TX-05-001-11 | 2020 | SEG=Investor | PRODUCT=24K Coin | ACTION=SELL | PURITY=24K | QTY=9.00g | BENCHMARK=INR 4800/g | GROSS=INR 43,200.00 | REGION=East</w:t>
      </w:r>
    </w:p>
    <w:p>
      <w:r>
        <w:t>TX-05-001-12 | 2021 | SEG=Retail Household | PRODUCT=Bar | ACTION=BUY | PURITY=22K | QTY=9.75g | BENCHMARK=INR 4700/g | GROSS=INR 45,825.00 | REGION=South</w:t>
      </w:r>
    </w:p>
    <w:p>
      <w:r>
        <w:t>TX-05-001-13 | 2022 | SEG=Gift Buyer | PRODUCT=Buyback | ACTION=BUYBACK | PURITY=18K | QTY=10.50g | BENCHMARK=INR 5100/g | GROSS=INR 53,550.00 | REGION=North</w:t>
      </w:r>
    </w:p>
    <w:p>
      <w:r>
        <w:t>TX-05-001-14 | 2023 | SEG=Recurring Saver | PRODUCT=Gold Loan | ACTION=LOAN | PURITY=22K | QTY=11.25g | BENCHMARK=INR 6000/g | GROSS=INR 67,500.00 | REGION=West</w:t>
      </w:r>
    </w:p>
    <w:p>
      <w:r>
        <w:t>TX-05-001-15 | 2024 | SEG=Wedding Buyer | PRODUCT=22K Jewellery | ACTION=BUY | PURITY=22K | QTY=12.00g | BENCHMARK=INR 7300/g | GROSS=INR 87,600.00 | REGION=East</w:t>
      </w:r>
    </w:p>
    <w:p>
      <w:r>
        <w:t>TX-05-001-16 | 2025 | SEG=Investor | PRODUCT=24K Coin | ACTION=SELL | PURITY=24K | QTY=12.75g | BENCHMARK=INR 8700/g | GROSS=INR 110,925.00 | REGION=South</w:t>
      </w:r>
    </w:p>
    <w:p>
      <w:r>
        <w:t>TX-05-001-17 | 2026 | SEG=Retail Household | PRODUCT=Bar | ACTION=BUY | PURITY=22K | QTY=1.00g | BENCHMARK=INR 9300/g | GROSS=INR 9,300.00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2</w:t>
      </w:r>
    </w:p>
    <w:p>
      <w:r>
        <w:t>Dataset block: TX-05-002 | All values synthetic.</w:t>
      </w:r>
    </w:p>
    <w:p>
      <w:r>
        <w:t>TX-05-002-00 | 2010 | SEG=Wedding Buyer | PRODUCT=22K Jewellery | ACTION=BUY | PURITY=22K | QTY=1.00g | BENCHMARK=INR 1850/g | GROSS=INR 1,850.00 | REGION=South</w:t>
      </w:r>
    </w:p>
    <w:p>
      <w:r>
        <w:t>TX-05-002-01 | 2011 | SEG=Investor | PRODUCT=24K Coin | ACTION=SELL | PURITY=24K | QTY=1.75g | BENCHMARK=INR 2650/g | GROSS=INR 4,637.50 | REGION=North</w:t>
      </w:r>
    </w:p>
    <w:p>
      <w:r>
        <w:t>TX-05-002-02 | 2012 | SEG=Retail Household | PRODUCT=Bar | ACTION=BUY | PURITY=22K | QTY=2.50g | BENCHMARK=INR 3100/g | GROSS=INR 7,750.00 | REGION=West</w:t>
      </w:r>
    </w:p>
    <w:p>
      <w:r>
        <w:t>TX-05-002-03 | 2013 | SEG=Gift Buyer | PRODUCT=Buyback | ACTION=BUYBACK | PURITY=18K | QTY=3.25g | BENCHMARK=INR 3000/g | GROSS=INR 9,750.00 | REGION=East</w:t>
      </w:r>
    </w:p>
    <w:p>
      <w:r>
        <w:t>TX-05-002-04 | 2014 | SEG=Recurring Saver | PRODUCT=Gold Loan | ACTION=LOAN | PURITY=22K | QTY=4.00g | BENCHMARK=INR 2800/g | GROSS=INR 11,200.00 | REGION=South</w:t>
      </w:r>
    </w:p>
    <w:p>
      <w:r>
        <w:t>TX-05-002-05 | 2015 | SEG=Wedding Buyer | PRODUCT=22K Jewellery | ACTION=BUY | PURITY=22K | QTY=4.75g | BENCHMARK=INR 2630/g | GROSS=INR 12,492.50 | REGION=North</w:t>
      </w:r>
    </w:p>
    <w:p>
      <w:r>
        <w:t>TX-05-002-06 | 2016 | SEG=Investor | PRODUCT=24K Coin | ACTION=SELL | PURITY=24K | QTY=5.50g | BENCHMARK=INR 2860/g | GROSS=INR 15,730.00 | REGION=West</w:t>
      </w:r>
    </w:p>
    <w:p>
      <w:r>
        <w:t>TX-05-002-07 | 2017 | SEG=Retail Household | PRODUCT=Bar | ACTION=BUY | PURITY=22K | QTY=6.25g | BENCHMARK=INR 2960/g | GROSS=INR 18,500.00 | REGION=East</w:t>
      </w:r>
    </w:p>
    <w:p>
      <w:r>
        <w:t>TX-05-002-08 | 2018 | SEG=Gift Buyer | PRODUCT=Buyback | ACTION=BUYBACK | PURITY=18K | QTY=7.00g | BENCHMARK=INR 3140/g | GROSS=INR 21,980.00 | REGION=South</w:t>
      </w:r>
    </w:p>
    <w:p>
      <w:r>
        <w:t>TX-05-002-09 | 2019 | SEG=Recurring Saver | PRODUCT=Gold Loan | ACTION=LOAN | PURITY=22K | QTY=7.75g | BENCHMARK=INR 3500/g | GROSS=INR 27,125.00 | REGION=North</w:t>
      </w:r>
    </w:p>
    <w:p>
      <w:r>
        <w:t>TX-05-002-10 | 2020 | SEG=Wedding Buyer | PRODUCT=22K Jewellery | ACTION=BUY | PURITY=22K | QTY=8.50g | BENCHMARK=INR 4800/g | GROSS=INR 40,800.00 | REGION=West</w:t>
      </w:r>
    </w:p>
    <w:p>
      <w:r>
        <w:t>TX-05-002-11 | 2021 | SEG=Investor | PRODUCT=24K Coin | ACTION=SELL | PURITY=24K | QTY=9.25g | BENCHMARK=INR 4700/g | GROSS=INR 43,475.00 | REGION=East</w:t>
      </w:r>
    </w:p>
    <w:p>
      <w:r>
        <w:t>TX-05-002-12 | 2022 | SEG=Retail Household | PRODUCT=Bar | ACTION=BUY | PURITY=22K | QTY=10.00g | BENCHMARK=INR 5100/g | GROSS=INR 51,000.00 | REGION=South</w:t>
      </w:r>
    </w:p>
    <w:p>
      <w:r>
        <w:t>TX-05-002-13 | 2023 | SEG=Gift Buyer | PRODUCT=Buyback | ACTION=BUYBACK | PURITY=18K | QTY=10.75g | BENCHMARK=INR 6000/g | GROSS=INR 64,500.00 | REGION=North</w:t>
      </w:r>
    </w:p>
    <w:p>
      <w:r>
        <w:t>TX-05-002-14 | 2024 | SEG=Recurring Saver | PRODUCT=Gold Loan | ACTION=LOAN | PURITY=22K | QTY=11.50g | BENCHMARK=INR 7300/g | GROSS=INR 83,950.00 | REGION=West</w:t>
      </w:r>
    </w:p>
    <w:p>
      <w:r>
        <w:t>TX-05-002-15 | 2025 | SEG=Wedding Buyer | PRODUCT=22K Jewellery | ACTION=BUY | PURITY=22K | QTY=12.25g | BENCHMARK=INR 8700/g | GROSS=INR 106,575.00 | REGION=East</w:t>
      </w:r>
    </w:p>
    <w:p>
      <w:r>
        <w:t>TX-05-002-16 | 2026 | SEG=Investor | PRODUCT=24K Coin | ACTION=SELL | PURITY=24K | QTY=0.50g | BENCHMARK=INR 9300/g | GROSS=INR 4,650.00 | REGION=South</w:t>
      </w:r>
    </w:p>
    <w:p>
      <w:r>
        <w:t>TX-05-002-17 | 2000 | SEG=Retail Household | PRODUCT=Bar | ACTION=BUY | PURITY=22K | QTY=1.25g | BENCHMARK=INR 450/g | GROSS=INR 562.50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3</w:t>
      </w:r>
    </w:p>
    <w:p>
      <w:r>
        <w:t>Dataset block: TX-05-003 | All values synthetic.</w:t>
      </w:r>
    </w:p>
    <w:p>
      <w:r>
        <w:t>TX-05-003-00 | 2011 | SEG=Wedding Buyer | PRODUCT=22K Jewellery | ACTION=BUY | PURITY=22K | QTY=1.25g | BENCHMARK=INR 2650/g | GROSS=INR 3,312.50 | REGION=South</w:t>
      </w:r>
    </w:p>
    <w:p>
      <w:r>
        <w:t>TX-05-003-01 | 2012 | SEG=Investor | PRODUCT=24K Coin | ACTION=SELL | PURITY=24K | QTY=2.00g | BENCHMARK=INR 3100/g | GROSS=INR 6,200.00 | REGION=North</w:t>
      </w:r>
    </w:p>
    <w:p>
      <w:r>
        <w:t>TX-05-003-02 | 2013 | SEG=Retail Household | PRODUCT=Bar | ACTION=BUY | PURITY=22K | QTY=2.75g | BENCHMARK=INR 3000/g | GROSS=INR 8,250.00 | REGION=West</w:t>
      </w:r>
    </w:p>
    <w:p>
      <w:r>
        <w:t>TX-05-003-03 | 2014 | SEG=Gift Buyer | PRODUCT=Buyback | ACTION=BUYBACK | PURITY=18K | QTY=3.50g | BENCHMARK=INR 2800/g | GROSS=INR 9,800.00 | REGION=East</w:t>
      </w:r>
    </w:p>
    <w:p>
      <w:r>
        <w:t>TX-05-003-04 | 2015 | SEG=Recurring Saver | PRODUCT=Gold Loan | ACTION=LOAN | PURITY=22K | QTY=4.25g | BENCHMARK=INR 2630/g | GROSS=INR 11,177.50 | REGION=South</w:t>
      </w:r>
    </w:p>
    <w:p>
      <w:r>
        <w:t>TX-05-003-05 | 2016 | SEG=Wedding Buyer | PRODUCT=22K Jewellery | ACTION=BUY | PURITY=22K | QTY=5.00g | BENCHMARK=INR 2860/g | GROSS=INR 14,300.00 | REGION=North</w:t>
      </w:r>
    </w:p>
    <w:p>
      <w:r>
        <w:t>TX-05-003-06 | 2017 | SEG=Investor | PRODUCT=24K Coin | ACTION=SELL | PURITY=24K | QTY=5.75g | BENCHMARK=INR 2960/g | GROSS=INR 17,020.00 | REGION=West</w:t>
      </w:r>
    </w:p>
    <w:p>
      <w:r>
        <w:t>TX-05-003-07 | 2018 | SEG=Retail Household | PRODUCT=Bar | ACTION=BUY | PURITY=22K | QTY=6.50g | BENCHMARK=INR 3140/g | GROSS=INR 20,410.00 | REGION=East</w:t>
      </w:r>
    </w:p>
    <w:p>
      <w:r>
        <w:t>TX-05-003-08 | 2019 | SEG=Gift Buyer | PRODUCT=Buyback | ACTION=BUYBACK | PURITY=18K | QTY=7.25g | BENCHMARK=INR 3500/g | GROSS=INR 25,375.00 | REGION=South</w:t>
      </w:r>
    </w:p>
    <w:p>
      <w:r>
        <w:t>TX-05-003-09 | 2020 | SEG=Recurring Saver | PRODUCT=Gold Loan | ACTION=LOAN | PURITY=22K | QTY=8.00g | BENCHMARK=INR 4800/g | GROSS=INR 38,400.00 | REGION=North</w:t>
      </w:r>
    </w:p>
    <w:p>
      <w:r>
        <w:t>TX-05-003-10 | 2021 | SEG=Wedding Buyer | PRODUCT=22K Jewellery | ACTION=BUY | PURITY=22K | QTY=8.75g | BENCHMARK=INR 4700/g | GROSS=INR 41,125.00 | REGION=West</w:t>
      </w:r>
    </w:p>
    <w:p>
      <w:r>
        <w:t>TX-05-003-11 | 2022 | SEG=Investor | PRODUCT=24K Coin | ACTION=SELL | PURITY=24K | QTY=9.50g | BENCHMARK=INR 5100/g | GROSS=INR 48,450.00 | REGION=East</w:t>
      </w:r>
    </w:p>
    <w:p>
      <w:r>
        <w:t>TX-05-003-12 | 2023 | SEG=Retail Household | PRODUCT=Bar | ACTION=BUY | PURITY=22K | QTY=10.25g | BENCHMARK=INR 6000/g | GROSS=INR 61,500.00 | REGION=South</w:t>
      </w:r>
    </w:p>
    <w:p>
      <w:r>
        <w:t>TX-05-003-13 | 2024 | SEG=Gift Buyer | PRODUCT=Buyback | ACTION=BUYBACK | PURITY=18K | QTY=11.00g | BENCHMARK=INR 7300/g | GROSS=INR 80,300.00 | REGION=North</w:t>
      </w:r>
    </w:p>
    <w:p>
      <w:r>
        <w:t>TX-05-003-14 | 2025 | SEG=Recurring Saver | PRODUCT=Gold Loan | ACTION=LOAN | PURITY=22K | QTY=11.75g | BENCHMARK=INR 8700/g | GROSS=INR 102,225.00 | REGION=West</w:t>
      </w:r>
    </w:p>
    <w:p>
      <w:r>
        <w:t>TX-05-003-15 | 2026 | SEG=Wedding Buyer | PRODUCT=22K Jewellery | ACTION=BUY | PURITY=22K | QTY=12.50g | BENCHMARK=INR 9300/g | GROSS=INR 116,250.00 | REGION=East</w:t>
      </w:r>
    </w:p>
    <w:p>
      <w:r>
        <w:t>TX-05-003-16 | 2000 | SEG=Investor | PRODUCT=24K Coin | ACTION=SELL | PURITY=24K | QTY=0.75g | BENCHMARK=INR 450/g | GROSS=INR 337.50 | REGION=South</w:t>
      </w:r>
    </w:p>
    <w:p>
      <w:r>
        <w:t>TX-05-003-17 | 2001 | SEG=Retail Household | PRODUCT=Bar | ACTION=BUY | PURITY=22K | QTY=1.50g | BENCHMARK=INR 440/g | GROSS=INR 660.00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4</w:t>
      </w:r>
    </w:p>
    <w:p>
      <w:r>
        <w:t>Dataset block: TX-05-004 | All values synthetic.</w:t>
      </w:r>
    </w:p>
    <w:p>
      <w:r>
        <w:t>TX-05-004-00 | 2012 | SEG=Wedding Buyer | PRODUCT=22K Jewellery | ACTION=BUY | PURITY=22K | QTY=1.50g | BENCHMARK=INR 3100/g | GROSS=INR 4,650.00 | REGION=South</w:t>
      </w:r>
    </w:p>
    <w:p>
      <w:r>
        <w:t>TX-05-004-01 | 2013 | SEG=Investor | PRODUCT=24K Coin | ACTION=SELL | PURITY=24K | QTY=2.25g | BENCHMARK=INR 3000/g | GROSS=INR 6,750.00 | REGION=North</w:t>
      </w:r>
    </w:p>
    <w:p>
      <w:r>
        <w:t>TX-05-004-02 | 2014 | SEG=Retail Household | PRODUCT=Bar | ACTION=BUY | PURITY=22K | QTY=3.00g | BENCHMARK=INR 2800/g | GROSS=INR 8,400.00 | REGION=West</w:t>
      </w:r>
    </w:p>
    <w:p>
      <w:r>
        <w:t>TX-05-004-03 | 2015 | SEG=Gift Buyer | PRODUCT=Buyback | ACTION=BUYBACK | PURITY=18K | QTY=3.75g | BENCHMARK=INR 2630/g | GROSS=INR 9,862.50 | REGION=East</w:t>
      </w:r>
    </w:p>
    <w:p>
      <w:r>
        <w:t>TX-05-004-04 | 2016 | SEG=Recurring Saver | PRODUCT=Gold Loan | ACTION=LOAN | PURITY=22K | QTY=4.50g | BENCHMARK=INR 2860/g | GROSS=INR 12,870.00 | REGION=South</w:t>
      </w:r>
    </w:p>
    <w:p>
      <w:r>
        <w:t>TX-05-004-05 | 2017 | SEG=Wedding Buyer | PRODUCT=22K Jewellery | ACTION=BUY | PURITY=22K | QTY=5.25g | BENCHMARK=INR 2960/g | GROSS=INR 15,540.00 | REGION=North</w:t>
      </w:r>
    </w:p>
    <w:p>
      <w:r>
        <w:t>TX-05-004-06 | 2018 | SEG=Investor | PRODUCT=24K Coin | ACTION=SELL | PURITY=24K | QTY=6.00g | BENCHMARK=INR 3140/g | GROSS=INR 18,840.00 | REGION=West</w:t>
      </w:r>
    </w:p>
    <w:p>
      <w:r>
        <w:t>TX-05-004-07 | 2019 | SEG=Retail Household | PRODUCT=Bar | ACTION=BUY | PURITY=22K | QTY=6.75g | BENCHMARK=INR 3500/g | GROSS=INR 23,625.00 | REGION=East</w:t>
      </w:r>
    </w:p>
    <w:p>
      <w:r>
        <w:t>TX-05-004-08 | 2020 | SEG=Gift Buyer | PRODUCT=Buyback | ACTION=BUYBACK | PURITY=18K | QTY=7.50g | BENCHMARK=INR 4800/g | GROSS=INR 36,000.00 | REGION=South</w:t>
      </w:r>
    </w:p>
    <w:p>
      <w:r>
        <w:t>TX-05-004-09 | 2021 | SEG=Recurring Saver | PRODUCT=Gold Loan | ACTION=LOAN | PURITY=22K | QTY=8.25g | BENCHMARK=INR 4700/g | GROSS=INR 38,775.00 | REGION=North</w:t>
      </w:r>
    </w:p>
    <w:p>
      <w:r>
        <w:t>TX-05-004-10 | 2022 | SEG=Wedding Buyer | PRODUCT=22K Jewellery | ACTION=BUY | PURITY=22K | QTY=9.00g | BENCHMARK=INR 5100/g | GROSS=INR 45,900.00 | REGION=West</w:t>
      </w:r>
    </w:p>
    <w:p>
      <w:r>
        <w:t>TX-05-004-11 | 2023 | SEG=Investor | PRODUCT=24K Coin | ACTION=SELL | PURITY=24K | QTY=9.75g | BENCHMARK=INR 6000/g | GROSS=INR 58,500.00 | REGION=East</w:t>
      </w:r>
    </w:p>
    <w:p>
      <w:r>
        <w:t>TX-05-004-12 | 2024 | SEG=Retail Household | PRODUCT=Bar | ACTION=BUY | PURITY=22K | QTY=10.50g | BENCHMARK=INR 7300/g | GROSS=INR 76,650.00 | REGION=South</w:t>
      </w:r>
    </w:p>
    <w:p>
      <w:r>
        <w:t>TX-05-004-13 | 2025 | SEG=Gift Buyer | PRODUCT=Buyback | ACTION=BUYBACK | PURITY=18K | QTY=11.25g | BENCHMARK=INR 8700/g | GROSS=INR 97,875.00 | REGION=North</w:t>
      </w:r>
    </w:p>
    <w:p>
      <w:r>
        <w:t>TX-05-004-14 | 2026 | SEG=Recurring Saver | PRODUCT=Gold Loan | ACTION=LOAN | PURITY=22K | QTY=12.00g | BENCHMARK=INR 9300/g | GROSS=INR 111,600.00 | REGION=West</w:t>
      </w:r>
    </w:p>
    <w:p>
      <w:r>
        <w:t>TX-05-004-15 | 2000 | SEG=Wedding Buyer | PRODUCT=22K Jewellery | ACTION=BUY | PURITY=22K | QTY=12.75g | BENCHMARK=INR 450/g | GROSS=INR 5,737.50 | REGION=East</w:t>
      </w:r>
    </w:p>
    <w:p>
      <w:r>
        <w:t>TX-05-004-16 | 2001 | SEG=Investor | PRODUCT=24K Coin | ACTION=SELL | PURITY=24K | QTY=1.00g | BENCHMARK=INR 440/g | GROSS=INR 440.00 | REGION=South</w:t>
      </w:r>
    </w:p>
    <w:p>
      <w:r>
        <w:t>TX-05-004-17 | 2002 | SEG=Retail Household | PRODUCT=Bar | ACTION=BUY | PURITY=22K | QTY=1.75g | BENCHMARK=INR 470/g | GROSS=INR 822.50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5</w:t>
      </w:r>
    </w:p>
    <w:p>
      <w:r>
        <w:t>Dataset block: TX-05-005 | All values synthetic.</w:t>
      </w:r>
    </w:p>
    <w:p>
      <w:r>
        <w:t>TX-05-005-00 | 2013 | SEG=Wedding Buyer | PRODUCT=22K Jewellery | ACTION=BUY | PURITY=22K | QTY=1.75g | BENCHMARK=INR 3000/g | GROSS=INR 5,250.00 | REGION=South</w:t>
      </w:r>
    </w:p>
    <w:p>
      <w:r>
        <w:t>TX-05-005-01 | 2014 | SEG=Investor | PRODUCT=24K Coin | ACTION=SELL | PURITY=24K | QTY=2.50g | BENCHMARK=INR 2800/g | GROSS=INR 7,000.00 | REGION=North</w:t>
      </w:r>
    </w:p>
    <w:p>
      <w:r>
        <w:t>TX-05-005-02 | 2015 | SEG=Retail Household | PRODUCT=Bar | ACTION=BUY | PURITY=22K | QTY=3.25g | BENCHMARK=INR 2630/g | GROSS=INR 8,547.50 | REGION=West</w:t>
      </w:r>
    </w:p>
    <w:p>
      <w:r>
        <w:t>TX-05-005-03 | 2016 | SEG=Gift Buyer | PRODUCT=Buyback | ACTION=BUYBACK | PURITY=18K | QTY=4.00g | BENCHMARK=INR 2860/g | GROSS=INR 11,440.00 | REGION=East</w:t>
      </w:r>
    </w:p>
    <w:p>
      <w:r>
        <w:t>TX-05-005-04 | 2017 | SEG=Recurring Saver | PRODUCT=Gold Loan | ACTION=LOAN | PURITY=22K | QTY=4.75g | BENCHMARK=INR 2960/g | GROSS=INR 14,060.00 | REGION=South</w:t>
      </w:r>
    </w:p>
    <w:p>
      <w:r>
        <w:t>TX-05-005-05 | 2018 | SEG=Wedding Buyer | PRODUCT=22K Jewellery | ACTION=BUY | PURITY=22K | QTY=5.50g | BENCHMARK=INR 3140/g | GROSS=INR 17,270.00 | REGION=North</w:t>
      </w:r>
    </w:p>
    <w:p>
      <w:r>
        <w:t>TX-05-005-06 | 2019 | SEG=Investor | PRODUCT=24K Coin | ACTION=SELL | PURITY=24K | QTY=6.25g | BENCHMARK=INR 3500/g | GROSS=INR 21,875.00 | REGION=West</w:t>
      </w:r>
    </w:p>
    <w:p>
      <w:r>
        <w:t>TX-05-005-07 | 2020 | SEG=Retail Household | PRODUCT=Bar | ACTION=BUY | PURITY=22K | QTY=7.00g | BENCHMARK=INR 4800/g | GROSS=INR 33,600.00 | REGION=East</w:t>
      </w:r>
    </w:p>
    <w:p>
      <w:r>
        <w:t>TX-05-005-08 | 2021 | SEG=Gift Buyer | PRODUCT=Buyback | ACTION=BUYBACK | PURITY=18K | QTY=7.75g | BENCHMARK=INR 4700/g | GROSS=INR 36,425.00 | REGION=South</w:t>
      </w:r>
    </w:p>
    <w:p>
      <w:r>
        <w:t>TX-05-005-09 | 2022 | SEG=Recurring Saver | PRODUCT=Gold Loan | ACTION=LOAN | PURITY=22K | QTY=8.50g | BENCHMARK=INR 5100/g | GROSS=INR 43,350.00 | REGION=North</w:t>
      </w:r>
    </w:p>
    <w:p>
      <w:r>
        <w:t>TX-05-005-10 | 2023 | SEG=Wedding Buyer | PRODUCT=22K Jewellery | ACTION=BUY | PURITY=22K | QTY=9.25g | BENCHMARK=INR 6000/g | GROSS=INR 55,500.00 | REGION=West</w:t>
      </w:r>
    </w:p>
    <w:p>
      <w:r>
        <w:t>TX-05-005-11 | 2024 | SEG=Investor | PRODUCT=24K Coin | ACTION=SELL | PURITY=24K | QTY=10.00g | BENCHMARK=INR 7300/g | GROSS=INR 73,000.00 | REGION=East</w:t>
      </w:r>
    </w:p>
    <w:p>
      <w:r>
        <w:t>TX-05-005-12 | 2025 | SEG=Retail Household | PRODUCT=Bar | ACTION=BUY | PURITY=22K | QTY=10.75g | BENCHMARK=INR 8700/g | GROSS=INR 93,525.00 | REGION=South</w:t>
      </w:r>
    </w:p>
    <w:p>
      <w:r>
        <w:t>TX-05-005-13 | 2026 | SEG=Gift Buyer | PRODUCT=Buyback | ACTION=BUYBACK | PURITY=18K | QTY=11.50g | BENCHMARK=INR 9300/g | GROSS=INR 106,950.00 | REGION=North</w:t>
      </w:r>
    </w:p>
    <w:p>
      <w:r>
        <w:t>TX-05-005-14 | 2000 | SEG=Recurring Saver | PRODUCT=Gold Loan | ACTION=LOAN | PURITY=22K | QTY=12.25g | BENCHMARK=INR 450/g | GROSS=INR 5,512.50 | REGION=West</w:t>
      </w:r>
    </w:p>
    <w:p>
      <w:r>
        <w:t>TX-05-005-15 | 2001 | SEG=Wedding Buyer | PRODUCT=22K Jewellery | ACTION=BUY | PURITY=22K | QTY=0.50g | BENCHMARK=INR 440/g | GROSS=INR 220.00 | REGION=East</w:t>
      </w:r>
    </w:p>
    <w:p>
      <w:r>
        <w:t>TX-05-005-16 | 2002 | SEG=Investor | PRODUCT=24K Coin | ACTION=SELL | PURITY=24K | QTY=1.25g | BENCHMARK=INR 470/g | GROSS=INR 587.50 | REGION=South</w:t>
      </w:r>
    </w:p>
    <w:p>
      <w:r>
        <w:t>TX-05-005-17 | 2003 | SEG=Retail Household | PRODUCT=Bar | ACTION=BUY | PURITY=22K | QTY=2.00g | BENCHMARK=INR 560/g | GROSS=INR 1,120.00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6</w:t>
      </w:r>
    </w:p>
    <w:p>
      <w:r>
        <w:t>Dataset block: TX-05-006 | All values synthetic.</w:t>
      </w:r>
    </w:p>
    <w:p>
      <w:r>
        <w:t>TX-05-006-00 | 2014 | SEG=Wedding Buyer | PRODUCT=22K Jewellery | ACTION=BUY | PURITY=22K | QTY=2.00g | BENCHMARK=INR 2800/g | GROSS=INR 5,600.00 | REGION=South</w:t>
      </w:r>
    </w:p>
    <w:p>
      <w:r>
        <w:t>TX-05-006-01 | 2015 | SEG=Investor | PRODUCT=24K Coin | ACTION=SELL | PURITY=24K | QTY=2.75g | BENCHMARK=INR 2630/g | GROSS=INR 7,232.50 | REGION=North</w:t>
      </w:r>
    </w:p>
    <w:p>
      <w:r>
        <w:t>TX-05-006-02 | 2016 | SEG=Retail Household | PRODUCT=Bar | ACTION=BUY | PURITY=22K | QTY=3.50g | BENCHMARK=INR 2860/g | GROSS=INR 10,010.00 | REGION=West</w:t>
      </w:r>
    </w:p>
    <w:p>
      <w:r>
        <w:t>TX-05-006-03 | 2017 | SEG=Gift Buyer | PRODUCT=Buyback | ACTION=BUYBACK | PURITY=18K | QTY=4.25g | BENCHMARK=INR 2960/g | GROSS=INR 12,580.00 | REGION=East</w:t>
      </w:r>
    </w:p>
    <w:p>
      <w:r>
        <w:t>TX-05-006-04 | 2018 | SEG=Recurring Saver | PRODUCT=Gold Loan | ACTION=LOAN | PURITY=22K | QTY=5.00g | BENCHMARK=INR 3140/g | GROSS=INR 15,700.00 | REGION=South</w:t>
      </w:r>
    </w:p>
    <w:p>
      <w:r>
        <w:t>TX-05-006-05 | 2019 | SEG=Wedding Buyer | PRODUCT=22K Jewellery | ACTION=BUY | PURITY=22K | QTY=5.75g | BENCHMARK=INR 3500/g | GROSS=INR 20,125.00 | REGION=North</w:t>
      </w:r>
    </w:p>
    <w:p>
      <w:r>
        <w:t>TX-05-006-06 | 2020 | SEG=Investor | PRODUCT=24K Coin | ACTION=SELL | PURITY=24K | QTY=6.50g | BENCHMARK=INR 4800/g | GROSS=INR 31,200.00 | REGION=West</w:t>
      </w:r>
    </w:p>
    <w:p>
      <w:r>
        <w:t>TX-05-006-07 | 2021 | SEG=Retail Household | PRODUCT=Bar | ACTION=BUY | PURITY=22K | QTY=7.25g | BENCHMARK=INR 4700/g | GROSS=INR 34,075.00 | REGION=East</w:t>
      </w:r>
    </w:p>
    <w:p>
      <w:r>
        <w:t>TX-05-006-08 | 2022 | SEG=Gift Buyer | PRODUCT=Buyback | ACTION=BUYBACK | PURITY=18K | QTY=8.00g | BENCHMARK=INR 5100/g | GROSS=INR 40,800.00 | REGION=South</w:t>
      </w:r>
    </w:p>
    <w:p>
      <w:r>
        <w:t>TX-05-006-09 | 2023 | SEG=Recurring Saver | PRODUCT=Gold Loan | ACTION=LOAN | PURITY=22K | QTY=8.75g | BENCHMARK=INR 6000/g | GROSS=INR 52,500.00 | REGION=North</w:t>
      </w:r>
    </w:p>
    <w:p>
      <w:r>
        <w:t>TX-05-006-10 | 2024 | SEG=Wedding Buyer | PRODUCT=22K Jewellery | ACTION=BUY | PURITY=22K | QTY=9.50g | BENCHMARK=INR 7300/g | GROSS=INR 69,350.00 | REGION=West</w:t>
      </w:r>
    </w:p>
    <w:p>
      <w:r>
        <w:t>TX-05-006-11 | 2025 | SEG=Investor | PRODUCT=24K Coin | ACTION=SELL | PURITY=24K | QTY=10.25g | BENCHMARK=INR 8700/g | GROSS=INR 89,175.00 | REGION=East</w:t>
      </w:r>
    </w:p>
    <w:p>
      <w:r>
        <w:t>TX-05-006-12 | 2026 | SEG=Retail Household | PRODUCT=Bar | ACTION=BUY | PURITY=22K | QTY=11.00g | BENCHMARK=INR 9300/g | GROSS=INR 102,300.00 | REGION=South</w:t>
      </w:r>
    </w:p>
    <w:p>
      <w:r>
        <w:t>TX-05-006-13 | 2000 | SEG=Gift Buyer | PRODUCT=Buyback | ACTION=BUYBACK | PURITY=18K | QTY=11.75g | BENCHMARK=INR 450/g | GROSS=INR 5,287.50 | REGION=North</w:t>
      </w:r>
    </w:p>
    <w:p>
      <w:r>
        <w:t>TX-05-006-14 | 2001 | SEG=Recurring Saver | PRODUCT=Gold Loan | ACTION=LOAN | PURITY=22K | QTY=12.50g | BENCHMARK=INR 440/g | GROSS=INR 5,500.00 | REGION=West</w:t>
      </w:r>
    </w:p>
    <w:p>
      <w:r>
        <w:t>TX-05-006-15 | 2002 | SEG=Wedding Buyer | PRODUCT=22K Jewellery | ACTION=BUY | PURITY=22K | QTY=0.75g | BENCHMARK=INR 470/g | GROSS=INR 352.50 | REGION=East</w:t>
      </w:r>
    </w:p>
    <w:p>
      <w:r>
        <w:t>TX-05-006-16 | 2003 | SEG=Investor | PRODUCT=24K Coin | ACTION=SELL | PURITY=24K | QTY=1.50g | BENCHMARK=INR 560/g | GROSS=INR 840.00 | REGION=South</w:t>
      </w:r>
    </w:p>
    <w:p>
      <w:r>
        <w:t>TX-05-006-17 | 2004 | SEG=Retail Household | PRODUCT=Bar | ACTION=BUY | PURITY=22K | QTY=2.25g | BENCHMARK=INR 585/g | GROSS=INR 1,316.25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7</w:t>
      </w:r>
    </w:p>
    <w:p>
      <w:r>
        <w:t>Dataset block: TX-05-007 | All values synthetic.</w:t>
      </w:r>
    </w:p>
    <w:p>
      <w:r>
        <w:t>TX-05-007-00 | 2015 | SEG=Wedding Buyer | PRODUCT=22K Jewellery | ACTION=BUY | PURITY=22K | QTY=2.25g | BENCHMARK=INR 2630/g | GROSS=INR 5,917.50 | REGION=South</w:t>
      </w:r>
    </w:p>
    <w:p>
      <w:r>
        <w:t>TX-05-007-01 | 2016 | SEG=Investor | PRODUCT=24K Coin | ACTION=SELL | PURITY=24K | QTY=3.00g | BENCHMARK=INR 2860/g | GROSS=INR 8,580.00 | REGION=North</w:t>
      </w:r>
    </w:p>
    <w:p>
      <w:r>
        <w:t>TX-05-007-02 | 2017 | SEG=Retail Household | PRODUCT=Bar | ACTION=BUY | PURITY=22K | QTY=3.75g | BENCHMARK=INR 2960/g | GROSS=INR 11,100.00 | REGION=West</w:t>
      </w:r>
    </w:p>
    <w:p>
      <w:r>
        <w:t>TX-05-007-03 | 2018 | SEG=Gift Buyer | PRODUCT=Buyback | ACTION=BUYBACK | PURITY=18K | QTY=4.50g | BENCHMARK=INR 3140/g | GROSS=INR 14,130.00 | REGION=East</w:t>
      </w:r>
    </w:p>
    <w:p>
      <w:r>
        <w:t>TX-05-007-04 | 2019 | SEG=Recurring Saver | PRODUCT=Gold Loan | ACTION=LOAN | PURITY=22K | QTY=5.25g | BENCHMARK=INR 3500/g | GROSS=INR 18,375.00 | REGION=South</w:t>
      </w:r>
    </w:p>
    <w:p>
      <w:r>
        <w:t>TX-05-007-05 | 2020 | SEG=Wedding Buyer | PRODUCT=22K Jewellery | ACTION=BUY | PURITY=22K | QTY=6.00g | BENCHMARK=INR 4800/g | GROSS=INR 28,800.00 | REGION=North</w:t>
      </w:r>
    </w:p>
    <w:p>
      <w:r>
        <w:t>TX-05-007-06 | 2021 | SEG=Investor | PRODUCT=24K Coin | ACTION=SELL | PURITY=24K | QTY=6.75g | BENCHMARK=INR 4700/g | GROSS=INR 31,725.00 | REGION=West</w:t>
      </w:r>
    </w:p>
    <w:p>
      <w:r>
        <w:t>TX-05-007-07 | 2022 | SEG=Retail Household | PRODUCT=Bar | ACTION=BUY | PURITY=22K | QTY=7.50g | BENCHMARK=INR 5100/g | GROSS=INR 38,250.00 | REGION=East</w:t>
      </w:r>
    </w:p>
    <w:p>
      <w:r>
        <w:t>TX-05-007-08 | 2023 | SEG=Gift Buyer | PRODUCT=Buyback | ACTION=BUYBACK | PURITY=18K | QTY=8.25g | BENCHMARK=INR 6000/g | GROSS=INR 49,500.00 | REGION=South</w:t>
      </w:r>
    </w:p>
    <w:p>
      <w:r>
        <w:t>TX-05-007-09 | 2024 | SEG=Recurring Saver | PRODUCT=Gold Loan | ACTION=LOAN | PURITY=22K | QTY=9.00g | BENCHMARK=INR 7300/g | GROSS=INR 65,700.00 | REGION=North</w:t>
      </w:r>
    </w:p>
    <w:p>
      <w:r>
        <w:t>TX-05-007-10 | 2025 | SEG=Wedding Buyer | PRODUCT=22K Jewellery | ACTION=BUY | PURITY=22K | QTY=9.75g | BENCHMARK=INR 8700/g | GROSS=INR 84,825.00 | REGION=West</w:t>
      </w:r>
    </w:p>
    <w:p>
      <w:r>
        <w:t>TX-05-007-11 | 2026 | SEG=Investor | PRODUCT=24K Coin | ACTION=SELL | PURITY=24K | QTY=10.50g | BENCHMARK=INR 9300/g | GROSS=INR 97,650.00 | REGION=East</w:t>
      </w:r>
    </w:p>
    <w:p>
      <w:r>
        <w:t>TX-05-007-12 | 2000 | SEG=Retail Household | PRODUCT=Bar | ACTION=BUY | PURITY=22K | QTY=11.25g | BENCHMARK=INR 450/g | GROSS=INR 5,062.50 | REGION=South</w:t>
      </w:r>
    </w:p>
    <w:p>
      <w:r>
        <w:t>TX-05-007-13 | 2001 | SEG=Gift Buyer | PRODUCT=Buyback | ACTION=BUYBACK | PURITY=18K | QTY=12.00g | BENCHMARK=INR 440/g | GROSS=INR 5,280.00 | REGION=North</w:t>
      </w:r>
    </w:p>
    <w:p>
      <w:r>
        <w:t>TX-05-007-14 | 2002 | SEG=Recurring Saver | PRODUCT=Gold Loan | ACTION=LOAN | PURITY=22K | QTY=12.75g | BENCHMARK=INR 470/g | GROSS=INR 5,992.50 | REGION=West</w:t>
      </w:r>
    </w:p>
    <w:p>
      <w:r>
        <w:t>TX-05-007-15 | 2003 | SEG=Wedding Buyer | PRODUCT=22K Jewellery | ACTION=BUY | PURITY=22K | QTY=1.00g | BENCHMARK=INR 560/g | GROSS=INR 560.00 | REGION=East</w:t>
      </w:r>
    </w:p>
    <w:p>
      <w:r>
        <w:t>TX-05-007-16 | 2004 | SEG=Investor | PRODUCT=24K Coin | ACTION=SELL | PURITY=24K | QTY=1.75g | BENCHMARK=INR 585/g | GROSS=INR 1,023.75 | REGION=South</w:t>
      </w:r>
    </w:p>
    <w:p>
      <w:r>
        <w:t>TX-05-007-17 | 2005 | SEG=Retail Household | PRODUCT=Bar | ACTION=BUY | PURITY=22K | QTY=2.50g | BENCHMARK=INR 650/g | GROSS=INR 1,625.00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8</w:t>
      </w:r>
    </w:p>
    <w:p>
      <w:r>
        <w:t>Dataset block: TX-05-008 | All values synthetic.</w:t>
      </w:r>
    </w:p>
    <w:p>
      <w:r>
        <w:t>TX-05-008-00 | 2016 | SEG=Wedding Buyer | PRODUCT=22K Jewellery | ACTION=BUY | PURITY=22K | QTY=2.50g | BENCHMARK=INR 2860/g | GROSS=INR 7,150.00 | REGION=South</w:t>
      </w:r>
    </w:p>
    <w:p>
      <w:r>
        <w:t>TX-05-008-01 | 2017 | SEG=Investor | PRODUCT=24K Coin | ACTION=SELL | PURITY=24K | QTY=3.25g | BENCHMARK=INR 2960/g | GROSS=INR 9,620.00 | REGION=North</w:t>
      </w:r>
    </w:p>
    <w:p>
      <w:r>
        <w:t>TX-05-008-02 | 2018 | SEG=Retail Household | PRODUCT=Bar | ACTION=BUY | PURITY=22K | QTY=4.00g | BENCHMARK=INR 3140/g | GROSS=INR 12,560.00 | REGION=West</w:t>
      </w:r>
    </w:p>
    <w:p>
      <w:r>
        <w:t>TX-05-008-03 | 2019 | SEG=Gift Buyer | PRODUCT=Buyback | ACTION=BUYBACK | PURITY=18K | QTY=4.75g | BENCHMARK=INR 3500/g | GROSS=INR 16,625.00 | REGION=East</w:t>
      </w:r>
    </w:p>
    <w:p>
      <w:r>
        <w:t>TX-05-008-04 | 2020 | SEG=Recurring Saver | PRODUCT=Gold Loan | ACTION=LOAN | PURITY=22K | QTY=5.50g | BENCHMARK=INR 4800/g | GROSS=INR 26,400.00 | REGION=South</w:t>
      </w:r>
    </w:p>
    <w:p>
      <w:r>
        <w:t>TX-05-008-05 | 2021 | SEG=Wedding Buyer | PRODUCT=22K Jewellery | ACTION=BUY | PURITY=22K | QTY=6.25g | BENCHMARK=INR 4700/g | GROSS=INR 29,375.00 | REGION=North</w:t>
      </w:r>
    </w:p>
    <w:p>
      <w:r>
        <w:t>TX-05-008-06 | 2022 | SEG=Investor | PRODUCT=24K Coin | ACTION=SELL | PURITY=24K | QTY=7.00g | BENCHMARK=INR 5100/g | GROSS=INR 35,700.00 | REGION=West</w:t>
      </w:r>
    </w:p>
    <w:p>
      <w:r>
        <w:t>TX-05-008-07 | 2023 | SEG=Retail Household | PRODUCT=Bar | ACTION=BUY | PURITY=22K | QTY=7.75g | BENCHMARK=INR 6000/g | GROSS=INR 46,500.00 | REGION=East</w:t>
      </w:r>
    </w:p>
    <w:p>
      <w:r>
        <w:t>TX-05-008-08 | 2024 | SEG=Gift Buyer | PRODUCT=Buyback | ACTION=BUYBACK | PURITY=18K | QTY=8.50g | BENCHMARK=INR 7300/g | GROSS=INR 62,050.00 | REGION=South</w:t>
      </w:r>
    </w:p>
    <w:p>
      <w:r>
        <w:t>TX-05-008-09 | 2025 | SEG=Recurring Saver | PRODUCT=Gold Loan | ACTION=LOAN | PURITY=22K | QTY=9.25g | BENCHMARK=INR 8700/g | GROSS=INR 80,475.00 | REGION=North</w:t>
      </w:r>
    </w:p>
    <w:p>
      <w:r>
        <w:t>TX-05-008-10 | 2026 | SEG=Wedding Buyer | PRODUCT=22K Jewellery | ACTION=BUY | PURITY=22K | QTY=10.00g | BENCHMARK=INR 9300/g | GROSS=INR 93,000.00 | REGION=West</w:t>
      </w:r>
    </w:p>
    <w:p>
      <w:r>
        <w:t>TX-05-008-11 | 2000 | SEG=Investor | PRODUCT=24K Coin | ACTION=SELL | PURITY=24K | QTY=10.75g | BENCHMARK=INR 450/g | GROSS=INR 4,837.50 | REGION=East</w:t>
      </w:r>
    </w:p>
    <w:p>
      <w:r>
        <w:t>TX-05-008-12 | 2001 | SEG=Retail Household | PRODUCT=Bar | ACTION=BUY | PURITY=22K | QTY=11.50g | BENCHMARK=INR 440/g | GROSS=INR 5,060.00 | REGION=South</w:t>
      </w:r>
    </w:p>
    <w:p>
      <w:r>
        <w:t>TX-05-008-13 | 2002 | SEG=Gift Buyer | PRODUCT=Buyback | ACTION=BUYBACK | PURITY=18K | QTY=12.25g | BENCHMARK=INR 470/g | GROSS=INR 5,757.50 | REGION=North</w:t>
      </w:r>
    </w:p>
    <w:p>
      <w:r>
        <w:t>TX-05-008-14 | 2003 | SEG=Recurring Saver | PRODUCT=Gold Loan | ACTION=LOAN | PURITY=22K | QTY=0.50g | BENCHMARK=INR 560/g | GROSS=INR 280.00 | REGION=West</w:t>
      </w:r>
    </w:p>
    <w:p>
      <w:r>
        <w:t>TX-05-008-15 | 2004 | SEG=Wedding Buyer | PRODUCT=22K Jewellery | ACTION=BUY | PURITY=22K | QTY=1.25g | BENCHMARK=INR 585/g | GROSS=INR 731.25 | REGION=East</w:t>
      </w:r>
    </w:p>
    <w:p>
      <w:r>
        <w:t>TX-05-008-16 | 2005 | SEG=Investor | PRODUCT=24K Coin | ACTION=SELL | PURITY=24K | QTY=2.00g | BENCHMARK=INR 650/g | GROSS=INR 1,300.00 | REGION=South</w:t>
      </w:r>
    </w:p>
    <w:p>
      <w:r>
        <w:t>TX-05-008-17 | 2006 | SEG=Retail Household | PRODUCT=Bar | ACTION=BUY | PURITY=22K | QTY=2.75g | BENCHMARK=INR 780/g | GROSS=INR 2,145.00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9</w:t>
      </w:r>
    </w:p>
    <w:p>
      <w:r>
        <w:t>Dataset block: TX-05-009 | All values synthetic.</w:t>
      </w:r>
    </w:p>
    <w:p>
      <w:r>
        <w:t>TX-05-009-00 | 2017 | SEG=Wedding Buyer | PRODUCT=22K Jewellery | ACTION=BUY | PURITY=22K | QTY=2.75g | BENCHMARK=INR 2960/g | GROSS=INR 8,140.00 | REGION=South</w:t>
      </w:r>
    </w:p>
    <w:p>
      <w:r>
        <w:t>TX-05-009-01 | 2018 | SEG=Investor | PRODUCT=24K Coin | ACTION=SELL | PURITY=24K | QTY=3.50g | BENCHMARK=INR 3140/g | GROSS=INR 10,990.00 | REGION=North</w:t>
      </w:r>
    </w:p>
    <w:p>
      <w:r>
        <w:t>TX-05-009-02 | 2019 | SEG=Retail Household | PRODUCT=Bar | ACTION=BUY | PURITY=22K | QTY=4.25g | BENCHMARK=INR 3500/g | GROSS=INR 14,875.00 | REGION=West</w:t>
      </w:r>
    </w:p>
    <w:p>
      <w:r>
        <w:t>TX-05-009-03 | 2020 | SEG=Gift Buyer | PRODUCT=Buyback | ACTION=BUYBACK | PURITY=18K | QTY=5.00g | BENCHMARK=INR 4800/g | GROSS=INR 24,000.00 | REGION=East</w:t>
      </w:r>
    </w:p>
    <w:p>
      <w:r>
        <w:t>TX-05-009-04 | 2021 | SEG=Recurring Saver | PRODUCT=Gold Loan | ACTION=LOAN | PURITY=22K | QTY=5.75g | BENCHMARK=INR 4700/g | GROSS=INR 27,025.00 | REGION=South</w:t>
      </w:r>
    </w:p>
    <w:p>
      <w:r>
        <w:t>TX-05-009-05 | 2022 | SEG=Wedding Buyer | PRODUCT=22K Jewellery | ACTION=BUY | PURITY=22K | QTY=6.50g | BENCHMARK=INR 5100/g | GROSS=INR 33,150.00 | REGION=North</w:t>
      </w:r>
    </w:p>
    <w:p>
      <w:r>
        <w:t>TX-05-009-06 | 2023 | SEG=Investor | PRODUCT=24K Coin | ACTION=SELL | PURITY=24K | QTY=7.25g | BENCHMARK=INR 6000/g | GROSS=INR 43,500.00 | REGION=West</w:t>
      </w:r>
    </w:p>
    <w:p>
      <w:r>
        <w:t>TX-05-009-07 | 2024 | SEG=Retail Household | PRODUCT=Bar | ACTION=BUY | PURITY=22K | QTY=8.00g | BENCHMARK=INR 7300/g | GROSS=INR 58,400.00 | REGION=East</w:t>
      </w:r>
    </w:p>
    <w:p>
      <w:r>
        <w:t>TX-05-009-08 | 2025 | SEG=Gift Buyer | PRODUCT=Buyback | ACTION=BUYBACK | PURITY=18K | QTY=8.75g | BENCHMARK=INR 8700/g | GROSS=INR 76,125.00 | REGION=South</w:t>
      </w:r>
    </w:p>
    <w:p>
      <w:r>
        <w:t>TX-05-009-09 | 2026 | SEG=Recurring Saver | PRODUCT=Gold Loan | ACTION=LOAN | PURITY=22K | QTY=9.50g | BENCHMARK=INR 9300/g | GROSS=INR 88,350.00 | REGION=North</w:t>
      </w:r>
    </w:p>
    <w:p>
      <w:r>
        <w:t>TX-05-009-10 | 2000 | SEG=Wedding Buyer | PRODUCT=22K Jewellery | ACTION=BUY | PURITY=22K | QTY=10.25g | BENCHMARK=INR 450/g | GROSS=INR 4,612.50 | REGION=West</w:t>
      </w:r>
    </w:p>
    <w:p>
      <w:r>
        <w:t>TX-05-009-11 | 2001 | SEG=Investor | PRODUCT=24K Coin | ACTION=SELL | PURITY=24K | QTY=11.00g | BENCHMARK=INR 440/g | GROSS=INR 4,840.00 | REGION=East</w:t>
      </w:r>
    </w:p>
    <w:p>
      <w:r>
        <w:t>TX-05-009-12 | 2002 | SEG=Retail Household | PRODUCT=Bar | ACTION=BUY | PURITY=22K | QTY=11.75g | BENCHMARK=INR 470/g | GROSS=INR 5,522.50 | REGION=South</w:t>
      </w:r>
    </w:p>
    <w:p>
      <w:r>
        <w:t>TX-05-009-13 | 2003 | SEG=Gift Buyer | PRODUCT=Buyback | ACTION=BUYBACK | PURITY=18K | QTY=12.50g | BENCHMARK=INR 560/g | GROSS=INR 7,000.00 | REGION=North</w:t>
      </w:r>
    </w:p>
    <w:p>
      <w:r>
        <w:t>TX-05-009-14 | 2004 | SEG=Recurring Saver | PRODUCT=Gold Loan | ACTION=LOAN | PURITY=22K | QTY=0.75g | BENCHMARK=INR 585/g | GROSS=INR 438.75 | REGION=West</w:t>
      </w:r>
    </w:p>
    <w:p>
      <w:r>
        <w:t>TX-05-009-15 | 2005 | SEG=Wedding Buyer | PRODUCT=22K Jewellery | ACTION=BUY | PURITY=22K | QTY=1.50g | BENCHMARK=INR 650/g | GROSS=INR 975.00 | REGION=East</w:t>
      </w:r>
    </w:p>
    <w:p>
      <w:r>
        <w:t>TX-05-009-16 | 2006 | SEG=Investor | PRODUCT=24K Coin | ACTION=SELL | PURITY=24K | QTY=2.25g | BENCHMARK=INR 780/g | GROSS=INR 1,755.00 | REGION=South</w:t>
      </w:r>
    </w:p>
    <w:p>
      <w:r>
        <w:t>TX-05-009-17 | 2007 | SEG=Retail Household | PRODUCT=Bar | ACTION=BUY | PURITY=22K | QTY=3.00g | BENCHMARK=INR 900/g | GROSS=INR 2,700.00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10</w:t>
      </w:r>
    </w:p>
    <w:p>
      <w:r>
        <w:t>Dataset block: TX-05-010 | All values synthetic.</w:t>
      </w:r>
    </w:p>
    <w:p>
      <w:r>
        <w:t>TX-05-010-00 | 2018 | SEG=Wedding Buyer | PRODUCT=22K Jewellery | ACTION=BUY | PURITY=22K | QTY=3.00g | BENCHMARK=INR 3140/g | GROSS=INR 9,420.00 | REGION=South</w:t>
      </w:r>
    </w:p>
    <w:p>
      <w:r>
        <w:t>TX-05-010-01 | 2019 | SEG=Investor | PRODUCT=24K Coin | ACTION=SELL | PURITY=24K | QTY=3.75g | BENCHMARK=INR 3500/g | GROSS=INR 13,125.00 | REGION=North</w:t>
      </w:r>
    </w:p>
    <w:p>
      <w:r>
        <w:t>TX-05-010-02 | 2020 | SEG=Retail Household | PRODUCT=Bar | ACTION=BUY | PURITY=22K | QTY=4.50g | BENCHMARK=INR 4800/g | GROSS=INR 21,600.00 | REGION=West</w:t>
      </w:r>
    </w:p>
    <w:p>
      <w:r>
        <w:t>TX-05-010-03 | 2021 | SEG=Gift Buyer | PRODUCT=Buyback | ACTION=BUYBACK | PURITY=18K | QTY=5.25g | BENCHMARK=INR 4700/g | GROSS=INR 24,675.00 | REGION=East</w:t>
      </w:r>
    </w:p>
    <w:p>
      <w:r>
        <w:t>TX-05-010-04 | 2022 | SEG=Recurring Saver | PRODUCT=Gold Loan | ACTION=LOAN | PURITY=22K | QTY=6.00g | BENCHMARK=INR 5100/g | GROSS=INR 30,600.00 | REGION=South</w:t>
      </w:r>
    </w:p>
    <w:p>
      <w:r>
        <w:t>TX-05-010-05 | 2023 | SEG=Wedding Buyer | PRODUCT=22K Jewellery | ACTION=BUY | PURITY=22K | QTY=6.75g | BENCHMARK=INR 6000/g | GROSS=INR 40,500.00 | REGION=North</w:t>
      </w:r>
    </w:p>
    <w:p>
      <w:r>
        <w:t>TX-05-010-06 | 2024 | SEG=Investor | PRODUCT=24K Coin | ACTION=SELL | PURITY=24K | QTY=7.50g | BENCHMARK=INR 7300/g | GROSS=INR 54,750.00 | REGION=West</w:t>
      </w:r>
    </w:p>
    <w:p>
      <w:r>
        <w:t>TX-05-010-07 | 2025 | SEG=Retail Household | PRODUCT=Bar | ACTION=BUY | PURITY=22K | QTY=8.25g | BENCHMARK=INR 8700/g | GROSS=INR 71,775.00 | REGION=East</w:t>
      </w:r>
    </w:p>
    <w:p>
      <w:r>
        <w:t>TX-05-010-08 | 2026 | SEG=Gift Buyer | PRODUCT=Buyback | ACTION=BUYBACK | PURITY=18K | QTY=9.00g | BENCHMARK=INR 9300/g | GROSS=INR 83,700.00 | REGION=South</w:t>
      </w:r>
    </w:p>
    <w:p>
      <w:r>
        <w:t>TX-05-010-09 | 2000 | SEG=Recurring Saver | PRODUCT=Gold Loan | ACTION=LOAN | PURITY=22K | QTY=9.75g | BENCHMARK=INR 450/g | GROSS=INR 4,387.50 | REGION=North</w:t>
      </w:r>
    </w:p>
    <w:p>
      <w:r>
        <w:t>TX-05-010-10 | 2001 | SEG=Wedding Buyer | PRODUCT=22K Jewellery | ACTION=BUY | PURITY=22K | QTY=10.50g | BENCHMARK=INR 440/g | GROSS=INR 4,620.00 | REGION=West</w:t>
      </w:r>
    </w:p>
    <w:p>
      <w:r>
        <w:t>TX-05-010-11 | 2002 | SEG=Investor | PRODUCT=24K Coin | ACTION=SELL | PURITY=24K | QTY=11.25g | BENCHMARK=INR 470/g | GROSS=INR 5,287.50 | REGION=East</w:t>
      </w:r>
    </w:p>
    <w:p>
      <w:r>
        <w:t>TX-05-010-12 | 2003 | SEG=Retail Household | PRODUCT=Bar | ACTION=BUY | PURITY=22K | QTY=12.00g | BENCHMARK=INR 560/g | GROSS=INR 6,720.00 | REGION=South</w:t>
      </w:r>
    </w:p>
    <w:p>
      <w:r>
        <w:t>TX-05-010-13 | 2004 | SEG=Gift Buyer | PRODUCT=Buyback | ACTION=BUYBACK | PURITY=18K | QTY=12.75g | BENCHMARK=INR 585/g | GROSS=INR 7,458.75 | REGION=North</w:t>
      </w:r>
    </w:p>
    <w:p>
      <w:r>
        <w:t>TX-05-010-14 | 2005 | SEG=Recurring Saver | PRODUCT=Gold Loan | ACTION=LOAN | PURITY=22K | QTY=1.00g | BENCHMARK=INR 650/g | GROSS=INR 650.00 | REGION=West</w:t>
      </w:r>
    </w:p>
    <w:p>
      <w:r>
        <w:t>TX-05-010-15 | 2006 | SEG=Wedding Buyer | PRODUCT=22K Jewellery | ACTION=BUY | PURITY=22K | QTY=1.75g | BENCHMARK=INR 780/g | GROSS=INR 1,365.00 | REGION=East</w:t>
      </w:r>
    </w:p>
    <w:p>
      <w:r>
        <w:t>TX-05-010-16 | 2007 | SEG=Investor | PRODUCT=24K Coin | ACTION=SELL | PURITY=24K | QTY=2.50g | BENCHMARK=INR 900/g | GROSS=INR 2,250.00 | REGION=South</w:t>
      </w:r>
    </w:p>
    <w:p>
      <w:r>
        <w:t>TX-05-010-17 | 2008 | SEG=Retail Household | PRODUCT=Bar | ACTION=BUY | PURITY=22K | QTY=3.25g | BENCHMARK=INR 1250/g | GROSS=INR 4,062.50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11</w:t>
      </w:r>
    </w:p>
    <w:p>
      <w:r>
        <w:t>Dataset block: TX-05-011 | All values synthetic.</w:t>
      </w:r>
    </w:p>
    <w:p>
      <w:r>
        <w:t>TX-05-011-00 | 2019 | SEG=Wedding Buyer | PRODUCT=22K Jewellery | ACTION=BUY | PURITY=22K | QTY=3.25g | BENCHMARK=INR 3500/g | GROSS=INR 11,375.00 | REGION=South</w:t>
      </w:r>
    </w:p>
    <w:p>
      <w:r>
        <w:t>TX-05-011-01 | 2020 | SEG=Investor | PRODUCT=24K Coin | ACTION=SELL | PURITY=24K | QTY=4.00g | BENCHMARK=INR 4800/g | GROSS=INR 19,200.00 | REGION=North</w:t>
      </w:r>
    </w:p>
    <w:p>
      <w:r>
        <w:t>TX-05-011-02 | 2021 | SEG=Retail Household | PRODUCT=Bar | ACTION=BUY | PURITY=22K | QTY=4.75g | BENCHMARK=INR 4700/g | GROSS=INR 22,325.00 | REGION=West</w:t>
      </w:r>
    </w:p>
    <w:p>
      <w:r>
        <w:t>TX-05-011-03 | 2022 | SEG=Gift Buyer | PRODUCT=Buyback | ACTION=BUYBACK | PURITY=18K | QTY=5.50g | BENCHMARK=INR 5100/g | GROSS=INR 28,050.00 | REGION=East</w:t>
      </w:r>
    </w:p>
    <w:p>
      <w:r>
        <w:t>TX-05-011-04 | 2023 | SEG=Recurring Saver | PRODUCT=Gold Loan | ACTION=LOAN | PURITY=22K | QTY=6.25g | BENCHMARK=INR 6000/g | GROSS=INR 37,500.00 | REGION=South</w:t>
      </w:r>
    </w:p>
    <w:p>
      <w:r>
        <w:t>TX-05-011-05 | 2024 | SEG=Wedding Buyer | PRODUCT=22K Jewellery | ACTION=BUY | PURITY=22K | QTY=7.00g | BENCHMARK=INR 7300/g | GROSS=INR 51,100.00 | REGION=North</w:t>
      </w:r>
    </w:p>
    <w:p>
      <w:r>
        <w:t>TX-05-011-06 | 2025 | SEG=Investor | PRODUCT=24K Coin | ACTION=SELL | PURITY=24K | QTY=7.75g | BENCHMARK=INR 8700/g | GROSS=INR 67,425.00 | REGION=West</w:t>
      </w:r>
    </w:p>
    <w:p>
      <w:r>
        <w:t>TX-05-011-07 | 2026 | SEG=Retail Household | PRODUCT=Bar | ACTION=BUY | PURITY=22K | QTY=8.50g | BENCHMARK=INR 9300/g | GROSS=INR 79,050.00 | REGION=East</w:t>
      </w:r>
    </w:p>
    <w:p>
      <w:r>
        <w:t>TX-05-011-08 | 2000 | SEG=Gift Buyer | PRODUCT=Buyback | ACTION=BUYBACK | PURITY=18K | QTY=9.25g | BENCHMARK=INR 450/g | GROSS=INR 4,162.50 | REGION=South</w:t>
      </w:r>
    </w:p>
    <w:p>
      <w:r>
        <w:t>TX-05-011-09 | 2001 | SEG=Recurring Saver | PRODUCT=Gold Loan | ACTION=LOAN | PURITY=22K | QTY=10.00g | BENCHMARK=INR 440/g | GROSS=INR 4,400.00 | REGION=North</w:t>
      </w:r>
    </w:p>
    <w:p>
      <w:r>
        <w:t>TX-05-011-10 | 2002 | SEG=Wedding Buyer | PRODUCT=22K Jewellery | ACTION=BUY | PURITY=22K | QTY=10.75g | BENCHMARK=INR 470/g | GROSS=INR 5,052.50 | REGION=West</w:t>
      </w:r>
    </w:p>
    <w:p>
      <w:r>
        <w:t>TX-05-011-11 | 2003 | SEG=Investor | PRODUCT=24K Coin | ACTION=SELL | PURITY=24K | QTY=11.50g | BENCHMARK=INR 560/g | GROSS=INR 6,440.00 | REGION=East</w:t>
      </w:r>
    </w:p>
    <w:p>
      <w:r>
        <w:t>TX-05-011-12 | 2004 | SEG=Retail Household | PRODUCT=Bar | ACTION=BUY | PURITY=22K | QTY=12.25g | BENCHMARK=INR 585/g | GROSS=INR 7,166.25 | REGION=South</w:t>
      </w:r>
    </w:p>
    <w:p>
      <w:r>
        <w:t>TX-05-011-13 | 2005 | SEG=Gift Buyer | PRODUCT=Buyback | ACTION=BUYBACK | PURITY=18K | QTY=0.50g | BENCHMARK=INR 650/g | GROSS=INR 325.00 | REGION=North</w:t>
      </w:r>
    </w:p>
    <w:p>
      <w:r>
        <w:t>TX-05-011-14 | 2006 | SEG=Recurring Saver | PRODUCT=Gold Loan | ACTION=LOAN | PURITY=22K | QTY=1.25g | BENCHMARK=INR 780/g | GROSS=INR 975.00 | REGION=West</w:t>
      </w:r>
    </w:p>
    <w:p>
      <w:r>
        <w:t>TX-05-011-15 | 2007 | SEG=Wedding Buyer | PRODUCT=22K Jewellery | ACTION=BUY | PURITY=22K | QTY=2.00g | BENCHMARK=INR 900/g | GROSS=INR 1,800.00 | REGION=East</w:t>
      </w:r>
    </w:p>
    <w:p>
      <w:r>
        <w:t>TX-05-011-16 | 2008 | SEG=Investor | PRODUCT=24K Coin | ACTION=SELL | PURITY=24K | QTY=2.75g | BENCHMARK=INR 1250/g | GROSS=INR 3,437.50 | REGION=South</w:t>
      </w:r>
    </w:p>
    <w:p>
      <w:r>
        <w:t>TX-05-011-17 | 2009 | SEG=Retail Household | PRODUCT=Bar | ACTION=BUY | PURITY=22K | QTY=3.50g | BENCHMARK=INR 1450/g | GROSS=INR 5,075.00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12</w:t>
      </w:r>
    </w:p>
    <w:p>
      <w:r>
        <w:t>Dataset block: TX-05-012 | All values synthetic.</w:t>
      </w:r>
    </w:p>
    <w:p>
      <w:r>
        <w:t>TX-05-012-00 | 2020 | SEG=Wedding Buyer | PRODUCT=22K Jewellery | ACTION=BUY | PURITY=22K | QTY=3.50g | BENCHMARK=INR 4800/g | GROSS=INR 16,800.00 | REGION=South</w:t>
      </w:r>
    </w:p>
    <w:p>
      <w:r>
        <w:t>TX-05-012-01 | 2021 | SEG=Investor | PRODUCT=24K Coin | ACTION=SELL | PURITY=24K | QTY=4.25g | BENCHMARK=INR 4700/g | GROSS=INR 19,975.00 | REGION=North</w:t>
      </w:r>
    </w:p>
    <w:p>
      <w:r>
        <w:t>TX-05-012-02 | 2022 | SEG=Retail Household | PRODUCT=Bar | ACTION=BUY | PURITY=22K | QTY=5.00g | BENCHMARK=INR 5100/g | GROSS=INR 25,500.00 | REGION=West</w:t>
      </w:r>
    </w:p>
    <w:p>
      <w:r>
        <w:t>TX-05-012-03 | 2023 | SEG=Gift Buyer | PRODUCT=Buyback | ACTION=BUYBACK | PURITY=18K | QTY=5.75g | BENCHMARK=INR 6000/g | GROSS=INR 34,500.00 | REGION=East</w:t>
      </w:r>
    </w:p>
    <w:p>
      <w:r>
        <w:t>TX-05-012-04 | 2024 | SEG=Recurring Saver | PRODUCT=Gold Loan | ACTION=LOAN | PURITY=22K | QTY=6.50g | BENCHMARK=INR 7300/g | GROSS=INR 47,450.00 | REGION=South</w:t>
      </w:r>
    </w:p>
    <w:p>
      <w:r>
        <w:t>TX-05-012-05 | 2025 | SEG=Wedding Buyer | PRODUCT=22K Jewellery | ACTION=BUY | PURITY=22K | QTY=7.25g | BENCHMARK=INR 8700/g | GROSS=INR 63,075.00 | REGION=North</w:t>
      </w:r>
    </w:p>
    <w:p>
      <w:r>
        <w:t>TX-05-012-06 | 2026 | SEG=Investor | PRODUCT=24K Coin | ACTION=SELL | PURITY=24K | QTY=8.00g | BENCHMARK=INR 9300/g | GROSS=INR 74,400.00 | REGION=West</w:t>
      </w:r>
    </w:p>
    <w:p>
      <w:r>
        <w:t>TX-05-012-07 | 2000 | SEG=Retail Household | PRODUCT=Bar | ACTION=BUY | PURITY=22K | QTY=8.75g | BENCHMARK=INR 450/g | GROSS=INR 3,937.50 | REGION=East</w:t>
      </w:r>
    </w:p>
    <w:p>
      <w:r>
        <w:t>TX-05-012-08 | 2001 | SEG=Gift Buyer | PRODUCT=Buyback | ACTION=BUYBACK | PURITY=18K | QTY=9.50g | BENCHMARK=INR 440/g | GROSS=INR 4,180.00 | REGION=South</w:t>
      </w:r>
    </w:p>
    <w:p>
      <w:r>
        <w:t>TX-05-012-09 | 2002 | SEG=Recurring Saver | PRODUCT=Gold Loan | ACTION=LOAN | PURITY=22K | QTY=10.25g | BENCHMARK=INR 470/g | GROSS=INR 4,817.50 | REGION=North</w:t>
      </w:r>
    </w:p>
    <w:p>
      <w:r>
        <w:t>TX-05-012-10 | 2003 | SEG=Wedding Buyer | PRODUCT=22K Jewellery | ACTION=BUY | PURITY=22K | QTY=11.00g | BENCHMARK=INR 560/g | GROSS=INR 6,160.00 | REGION=West</w:t>
      </w:r>
    </w:p>
    <w:p>
      <w:r>
        <w:t>TX-05-012-11 | 2004 | SEG=Investor | PRODUCT=24K Coin | ACTION=SELL | PURITY=24K | QTY=11.75g | BENCHMARK=INR 585/g | GROSS=INR 6,873.75 | REGION=East</w:t>
      </w:r>
    </w:p>
    <w:p>
      <w:r>
        <w:t>TX-05-012-12 | 2005 | SEG=Retail Household | PRODUCT=Bar | ACTION=BUY | PURITY=22K | QTY=12.50g | BENCHMARK=INR 650/g | GROSS=INR 8,125.00 | REGION=South</w:t>
      </w:r>
    </w:p>
    <w:p>
      <w:r>
        <w:t>TX-05-012-13 | 2006 | SEG=Gift Buyer | PRODUCT=Buyback | ACTION=BUYBACK | PURITY=18K | QTY=0.75g | BENCHMARK=INR 780/g | GROSS=INR 585.00 | REGION=North</w:t>
      </w:r>
    </w:p>
    <w:p>
      <w:r>
        <w:t>TX-05-012-14 | 2007 | SEG=Recurring Saver | PRODUCT=Gold Loan | ACTION=LOAN | PURITY=22K | QTY=1.50g | BENCHMARK=INR 900/g | GROSS=INR 1,350.00 | REGION=West</w:t>
      </w:r>
    </w:p>
    <w:p>
      <w:r>
        <w:t>TX-05-012-15 | 2008 | SEG=Wedding Buyer | PRODUCT=22K Jewellery | ACTION=BUY | PURITY=22K | QTY=2.25g | BENCHMARK=INR 1250/g | GROSS=INR 2,812.50 | REGION=East</w:t>
      </w:r>
    </w:p>
    <w:p>
      <w:r>
        <w:t>TX-05-012-16 | 2009 | SEG=Investor | PRODUCT=24K Coin | ACTION=SELL | PURITY=24K | QTY=3.00g | BENCHMARK=INR 1450/g | GROSS=INR 4,350.00 | REGION=South</w:t>
      </w:r>
    </w:p>
    <w:p>
      <w:r>
        <w:t>TX-05-012-17 | 2010 | SEG=Retail Household | PRODUCT=Bar | ACTION=BUY | PURITY=22K | QTY=3.75g | BENCHMARK=INR 1850/g | GROSS=INR 6,937.50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13</w:t>
      </w:r>
    </w:p>
    <w:p>
      <w:r>
        <w:t>Dataset block: TX-05-013 | All values synthetic.</w:t>
      </w:r>
    </w:p>
    <w:p>
      <w:r>
        <w:t>TX-05-013-00 | 2021 | SEG=Wedding Buyer | PRODUCT=22K Jewellery | ACTION=BUY | PURITY=22K | QTY=3.75g | BENCHMARK=INR 4700/g | GROSS=INR 17,625.00 | REGION=South</w:t>
      </w:r>
    </w:p>
    <w:p>
      <w:r>
        <w:t>TX-05-013-01 | 2022 | SEG=Investor | PRODUCT=24K Coin | ACTION=SELL | PURITY=24K | QTY=4.50g | BENCHMARK=INR 5100/g | GROSS=INR 22,950.00 | REGION=North</w:t>
      </w:r>
    </w:p>
    <w:p>
      <w:r>
        <w:t>TX-05-013-02 | 2023 | SEG=Retail Household | PRODUCT=Bar | ACTION=BUY | PURITY=22K | QTY=5.25g | BENCHMARK=INR 6000/g | GROSS=INR 31,500.00 | REGION=West</w:t>
      </w:r>
    </w:p>
    <w:p>
      <w:r>
        <w:t>TX-05-013-03 | 2024 | SEG=Gift Buyer | PRODUCT=Buyback | ACTION=BUYBACK | PURITY=18K | QTY=6.00g | BENCHMARK=INR 7300/g | GROSS=INR 43,800.00 | REGION=East</w:t>
      </w:r>
    </w:p>
    <w:p>
      <w:r>
        <w:t>TX-05-013-04 | 2025 | SEG=Recurring Saver | PRODUCT=Gold Loan | ACTION=LOAN | PURITY=22K | QTY=6.75g | BENCHMARK=INR 8700/g | GROSS=INR 58,725.00 | REGION=South</w:t>
      </w:r>
    </w:p>
    <w:p>
      <w:r>
        <w:t>TX-05-013-05 | 2026 | SEG=Wedding Buyer | PRODUCT=22K Jewellery | ACTION=BUY | PURITY=22K | QTY=7.50g | BENCHMARK=INR 9300/g | GROSS=INR 69,750.00 | REGION=North</w:t>
      </w:r>
    </w:p>
    <w:p>
      <w:r>
        <w:t>TX-05-013-06 | 2000 | SEG=Investor | PRODUCT=24K Coin | ACTION=SELL | PURITY=24K | QTY=8.25g | BENCHMARK=INR 450/g | GROSS=INR 3,712.50 | REGION=West</w:t>
      </w:r>
    </w:p>
    <w:p>
      <w:r>
        <w:t>TX-05-013-07 | 2001 | SEG=Retail Household | PRODUCT=Bar | ACTION=BUY | PURITY=22K | QTY=9.00g | BENCHMARK=INR 440/g | GROSS=INR 3,960.00 | REGION=East</w:t>
      </w:r>
    </w:p>
    <w:p>
      <w:r>
        <w:t>TX-05-013-08 | 2002 | SEG=Gift Buyer | PRODUCT=Buyback | ACTION=BUYBACK | PURITY=18K | QTY=9.75g | BENCHMARK=INR 470/g | GROSS=INR 4,582.50 | REGION=South</w:t>
      </w:r>
    </w:p>
    <w:p>
      <w:r>
        <w:t>TX-05-013-09 | 2003 | SEG=Recurring Saver | PRODUCT=Gold Loan | ACTION=LOAN | PURITY=22K | QTY=10.50g | BENCHMARK=INR 560/g | GROSS=INR 5,880.00 | REGION=North</w:t>
      </w:r>
    </w:p>
    <w:p>
      <w:r>
        <w:t>TX-05-013-10 | 2004 | SEG=Wedding Buyer | PRODUCT=22K Jewellery | ACTION=BUY | PURITY=22K | QTY=11.25g | BENCHMARK=INR 585/g | GROSS=INR 6,581.25 | REGION=West</w:t>
      </w:r>
    </w:p>
    <w:p>
      <w:r>
        <w:t>TX-05-013-11 | 2005 | SEG=Investor | PRODUCT=24K Coin | ACTION=SELL | PURITY=24K | QTY=12.00g | BENCHMARK=INR 650/g | GROSS=INR 7,800.00 | REGION=East</w:t>
      </w:r>
    </w:p>
    <w:p>
      <w:r>
        <w:t>TX-05-013-12 | 2006 | SEG=Retail Household | PRODUCT=Bar | ACTION=BUY | PURITY=22K | QTY=12.75g | BENCHMARK=INR 780/g | GROSS=INR 9,945.00 | REGION=South</w:t>
      </w:r>
    </w:p>
    <w:p>
      <w:r>
        <w:t>TX-05-013-13 | 2007 | SEG=Gift Buyer | PRODUCT=Buyback | ACTION=BUYBACK | PURITY=18K | QTY=1.00g | BENCHMARK=INR 900/g | GROSS=INR 900.00 | REGION=North</w:t>
      </w:r>
    </w:p>
    <w:p>
      <w:r>
        <w:t>TX-05-013-14 | 2008 | SEG=Recurring Saver | PRODUCT=Gold Loan | ACTION=LOAN | PURITY=22K | QTY=1.75g | BENCHMARK=INR 1250/g | GROSS=INR 2,187.50 | REGION=West</w:t>
      </w:r>
    </w:p>
    <w:p>
      <w:r>
        <w:t>TX-05-013-15 | 2009 | SEG=Wedding Buyer | PRODUCT=22K Jewellery | ACTION=BUY | PURITY=22K | QTY=2.50g | BENCHMARK=INR 1450/g | GROSS=INR 3,625.00 | REGION=East</w:t>
      </w:r>
    </w:p>
    <w:p>
      <w:r>
        <w:t>TX-05-013-16 | 2010 | SEG=Investor | PRODUCT=24K Coin | ACTION=SELL | PURITY=24K | QTY=3.25g | BENCHMARK=INR 1850/g | GROSS=INR 6,012.50 | REGION=South</w:t>
      </w:r>
    </w:p>
    <w:p>
      <w:r>
        <w:t>TX-05-013-17 | 2011 | SEG=Retail Household | PRODUCT=Bar | ACTION=BUY | PURITY=22K | QTY=4.00g | BENCHMARK=INR 2650/g | GROSS=INR 10,600.00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14</w:t>
      </w:r>
    </w:p>
    <w:p>
      <w:r>
        <w:t>Dataset block: TX-05-014 | All values synthetic.</w:t>
      </w:r>
    </w:p>
    <w:p>
      <w:r>
        <w:t>TX-05-014-00 | 2022 | SEG=Wedding Buyer | PRODUCT=22K Jewellery | ACTION=BUY | PURITY=22K | QTY=4.00g | BENCHMARK=INR 5100/g | GROSS=INR 20,400.00 | REGION=South</w:t>
      </w:r>
    </w:p>
    <w:p>
      <w:r>
        <w:t>TX-05-014-01 | 2023 | SEG=Investor | PRODUCT=24K Coin | ACTION=SELL | PURITY=24K | QTY=4.75g | BENCHMARK=INR 6000/g | GROSS=INR 28,500.00 | REGION=North</w:t>
      </w:r>
    </w:p>
    <w:p>
      <w:r>
        <w:t>TX-05-014-02 | 2024 | SEG=Retail Household | PRODUCT=Bar | ACTION=BUY | PURITY=22K | QTY=5.50g | BENCHMARK=INR 7300/g | GROSS=INR 40,150.00 | REGION=West</w:t>
      </w:r>
    </w:p>
    <w:p>
      <w:r>
        <w:t>TX-05-014-03 | 2025 | SEG=Gift Buyer | PRODUCT=Buyback | ACTION=BUYBACK | PURITY=18K | QTY=6.25g | BENCHMARK=INR 8700/g | GROSS=INR 54,375.00 | REGION=East</w:t>
      </w:r>
    </w:p>
    <w:p>
      <w:r>
        <w:t>TX-05-014-04 | 2026 | SEG=Recurring Saver | PRODUCT=Gold Loan | ACTION=LOAN | PURITY=22K | QTY=7.00g | BENCHMARK=INR 9300/g | GROSS=INR 65,100.00 | REGION=South</w:t>
      </w:r>
    </w:p>
    <w:p>
      <w:r>
        <w:t>TX-05-014-05 | 2000 | SEG=Wedding Buyer | PRODUCT=22K Jewellery | ACTION=BUY | PURITY=22K | QTY=7.75g | BENCHMARK=INR 450/g | GROSS=INR 3,487.50 | REGION=North</w:t>
      </w:r>
    </w:p>
    <w:p>
      <w:r>
        <w:t>TX-05-014-06 | 2001 | SEG=Investor | PRODUCT=24K Coin | ACTION=SELL | PURITY=24K | QTY=8.50g | BENCHMARK=INR 440/g | GROSS=INR 3,740.00 | REGION=West</w:t>
      </w:r>
    </w:p>
    <w:p>
      <w:r>
        <w:t>TX-05-014-07 | 2002 | SEG=Retail Household | PRODUCT=Bar | ACTION=BUY | PURITY=22K | QTY=9.25g | BENCHMARK=INR 470/g | GROSS=INR 4,347.50 | REGION=East</w:t>
      </w:r>
    </w:p>
    <w:p>
      <w:r>
        <w:t>TX-05-014-08 | 2003 | SEG=Gift Buyer | PRODUCT=Buyback | ACTION=BUYBACK | PURITY=18K | QTY=10.00g | BENCHMARK=INR 560/g | GROSS=INR 5,600.00 | REGION=South</w:t>
      </w:r>
    </w:p>
    <w:p>
      <w:r>
        <w:t>TX-05-014-09 | 2004 | SEG=Recurring Saver | PRODUCT=Gold Loan | ACTION=LOAN | PURITY=22K | QTY=10.75g | BENCHMARK=INR 585/g | GROSS=INR 6,288.75 | REGION=North</w:t>
      </w:r>
    </w:p>
    <w:p>
      <w:r>
        <w:t>TX-05-014-10 | 2005 | SEG=Wedding Buyer | PRODUCT=22K Jewellery | ACTION=BUY | PURITY=22K | QTY=11.50g | BENCHMARK=INR 650/g | GROSS=INR 7,475.00 | REGION=West</w:t>
      </w:r>
    </w:p>
    <w:p>
      <w:r>
        <w:t>TX-05-014-11 | 2006 | SEG=Investor | PRODUCT=24K Coin | ACTION=SELL | PURITY=24K | QTY=12.25g | BENCHMARK=INR 780/g | GROSS=INR 9,555.00 | REGION=East</w:t>
      </w:r>
    </w:p>
    <w:p>
      <w:r>
        <w:t>TX-05-014-12 | 2007 | SEG=Retail Household | PRODUCT=Bar | ACTION=BUY | PURITY=22K | QTY=0.50g | BENCHMARK=INR 900/g | GROSS=INR 450.00 | REGION=South</w:t>
      </w:r>
    </w:p>
    <w:p>
      <w:r>
        <w:t>TX-05-014-13 | 2008 | SEG=Gift Buyer | PRODUCT=Buyback | ACTION=BUYBACK | PURITY=18K | QTY=1.25g | BENCHMARK=INR 1250/g | GROSS=INR 1,562.50 | REGION=North</w:t>
      </w:r>
    </w:p>
    <w:p>
      <w:r>
        <w:t>TX-05-014-14 | 2009 | SEG=Recurring Saver | PRODUCT=Gold Loan | ACTION=LOAN | PURITY=22K | QTY=2.00g | BENCHMARK=INR 1450/g | GROSS=INR 2,900.00 | REGION=West</w:t>
      </w:r>
    </w:p>
    <w:p>
      <w:r>
        <w:t>TX-05-014-15 | 2010 | SEG=Wedding Buyer | PRODUCT=22K Jewellery | ACTION=BUY | PURITY=22K | QTY=2.75g | BENCHMARK=INR 1850/g | GROSS=INR 5,087.50 | REGION=East</w:t>
      </w:r>
    </w:p>
    <w:p>
      <w:r>
        <w:t>TX-05-014-16 | 2011 | SEG=Investor | PRODUCT=24K Coin | ACTION=SELL | PURITY=24K | QTY=3.50g | BENCHMARK=INR 2650/g | GROSS=INR 9,275.00 | REGION=South</w:t>
      </w:r>
    </w:p>
    <w:p>
      <w:r>
        <w:t>TX-05-014-17 | 2012 | SEG=Retail Household | PRODUCT=Bar | ACTION=BUY | PURITY=22K | QTY=4.25g | BENCHMARK=INR 3100/g | GROSS=INR 13,175.00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5, Page 15</w:t>
      </w:r>
    </w:p>
    <w:p>
      <w:r>
        <w:t>Dataset block: TX-05-015 | All values synthetic.</w:t>
      </w:r>
    </w:p>
    <w:p>
      <w:r>
        <w:t>TX-05-015-00 | 2023 | SEG=Wedding Buyer | PRODUCT=22K Jewellery | ACTION=BUY | PURITY=22K | QTY=4.25g | BENCHMARK=INR 6000/g | GROSS=INR 25,500.00 | REGION=South</w:t>
      </w:r>
    </w:p>
    <w:p>
      <w:r>
        <w:t>TX-05-015-01 | 2024 | SEG=Investor | PRODUCT=24K Coin | ACTION=SELL | PURITY=24K | QTY=5.00g | BENCHMARK=INR 7300/g | GROSS=INR 36,500.00 | REGION=North</w:t>
      </w:r>
    </w:p>
    <w:p>
      <w:r>
        <w:t>TX-05-015-02 | 2025 | SEG=Retail Household | PRODUCT=Bar | ACTION=BUY | PURITY=22K | QTY=5.75g | BENCHMARK=INR 8700/g | GROSS=INR 50,025.00 | REGION=West</w:t>
      </w:r>
    </w:p>
    <w:p>
      <w:r>
        <w:t>TX-05-015-03 | 2026 | SEG=Gift Buyer | PRODUCT=Buyback | ACTION=BUYBACK | PURITY=18K | QTY=6.50g | BENCHMARK=INR 9300/g | GROSS=INR 60,450.00 | REGION=East</w:t>
      </w:r>
    </w:p>
    <w:p>
      <w:r>
        <w:t>TX-05-015-04 | 2000 | SEG=Recurring Saver | PRODUCT=Gold Loan | ACTION=LOAN | PURITY=22K | QTY=7.25g | BENCHMARK=INR 450/g | GROSS=INR 3,262.50 | REGION=South</w:t>
      </w:r>
    </w:p>
    <w:p>
      <w:r>
        <w:t>TX-05-015-05 | 2001 | SEG=Wedding Buyer | PRODUCT=22K Jewellery | ACTION=BUY | PURITY=22K | QTY=8.00g | BENCHMARK=INR 440/g | GROSS=INR 3,520.00 | REGION=North</w:t>
      </w:r>
    </w:p>
    <w:p>
      <w:r>
        <w:t>TX-05-015-06 | 2002 | SEG=Investor | PRODUCT=24K Coin | ACTION=SELL | PURITY=24K | QTY=8.75g | BENCHMARK=INR 470/g | GROSS=INR 4,112.50 | REGION=West</w:t>
      </w:r>
    </w:p>
    <w:p>
      <w:r>
        <w:t>TX-05-015-07 | 2003 | SEG=Retail Household | PRODUCT=Bar | ACTION=BUY | PURITY=22K | QTY=9.50g | BENCHMARK=INR 560/g | GROSS=INR 5,320.00 | REGION=East</w:t>
      </w:r>
    </w:p>
    <w:p>
      <w:r>
        <w:t>TX-05-015-08 | 2004 | SEG=Gift Buyer | PRODUCT=Buyback | ACTION=BUYBACK | PURITY=18K | QTY=10.25g | BENCHMARK=INR 585/g | GROSS=INR 5,996.25 | REGION=South</w:t>
      </w:r>
    </w:p>
    <w:p>
      <w:r>
        <w:t>TX-05-015-09 | 2005 | SEG=Recurring Saver | PRODUCT=Gold Loan | ACTION=LOAN | PURITY=22K | QTY=11.00g | BENCHMARK=INR 650/g | GROSS=INR 7,150.00 | REGION=North</w:t>
      </w:r>
    </w:p>
    <w:p>
      <w:r>
        <w:t>TX-05-015-10 | 2006 | SEG=Wedding Buyer | PRODUCT=22K Jewellery | ACTION=BUY | PURITY=22K | QTY=11.75g | BENCHMARK=INR 780/g | GROSS=INR 9,165.00 | REGION=West</w:t>
      </w:r>
    </w:p>
    <w:p>
      <w:r>
        <w:t>TX-05-015-11 | 2007 | SEG=Investor | PRODUCT=24K Coin | ACTION=SELL | PURITY=24K | QTY=12.50g | BENCHMARK=INR 900/g | GROSS=INR 11,250.00 | REGION=East</w:t>
      </w:r>
    </w:p>
    <w:p>
      <w:r>
        <w:t>TX-05-015-12 | 2008 | SEG=Retail Household | PRODUCT=Bar | ACTION=BUY | PURITY=22K | QTY=0.75g | BENCHMARK=INR 1250/g | GROSS=INR 937.50 | REGION=South</w:t>
      </w:r>
    </w:p>
    <w:p>
      <w:r>
        <w:t>TX-05-015-13 | 2009 | SEG=Gift Buyer | PRODUCT=Buyback | ACTION=BUYBACK | PURITY=18K | QTY=1.50g | BENCHMARK=INR 1450/g | GROSS=INR 2,175.00 | REGION=North</w:t>
      </w:r>
    </w:p>
    <w:p>
      <w:r>
        <w:t>TX-05-015-14 | 2010 | SEG=Recurring Saver | PRODUCT=Gold Loan | ACTION=LOAN | PURITY=22K | QTY=2.25g | BENCHMARK=INR 1850/g | GROSS=INR 4,162.50 | REGION=West</w:t>
      </w:r>
    </w:p>
    <w:p>
      <w:r>
        <w:t>TX-05-015-15 | 2011 | SEG=Wedding Buyer | PRODUCT=22K Jewellery | ACTION=BUY | PURITY=22K | QTY=3.00g | BENCHMARK=INR 2650/g | GROSS=INR 7,950.00 | REGION=East</w:t>
      </w:r>
    </w:p>
    <w:p>
      <w:r>
        <w:t>TX-05-015-16 | 2012 | SEG=Investor | PRODUCT=24K Coin | ACTION=SELL | PURITY=24K | QTY=3.75g | BENCHMARK=INR 3100/g | GROSS=INR 11,625.00 | REGION=South</w:t>
      </w:r>
    </w:p>
    <w:p>
      <w:r>
        <w:t>TX-05-015-17 | 2013 | SEG=Retail Household | PRODUCT=Bar | ACTION=BUY | PURITY=22K | QTY=4.50g | BENCHMARK=INR 3000/g | GROSS=INR 13,500.00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1</w:t>
      </w:r>
    </w:p>
    <w:p>
      <w:r>
        <w:t>Dataset block: TX-06-001 | All values synthetic.</w:t>
      </w:r>
    </w:p>
    <w:p>
      <w:r>
        <w:t>TX-06-001-00 | 2016 | SEG=Wedding Buyer | PRODUCT=22K Jewellery | ACTION=BUY | PURITY=22K | QTY=0.75g | BENCHMARK=INR 2860/g | GROSS=INR 2,145.00 | REGION=South</w:t>
      </w:r>
    </w:p>
    <w:p>
      <w:r>
        <w:t>TX-06-001-01 | 2017 | SEG=Investor | PRODUCT=24K Coin | ACTION=SELL | PURITY=24K | QTY=1.50g | BENCHMARK=INR 2960/g | GROSS=INR 4,440.00 | REGION=North</w:t>
      </w:r>
    </w:p>
    <w:p>
      <w:r>
        <w:t>TX-06-001-02 | 2018 | SEG=Retail Household | PRODUCT=Bar | ACTION=BUY | PURITY=22K | QTY=2.25g | BENCHMARK=INR 3140/g | GROSS=INR 7,065.00 | REGION=West</w:t>
      </w:r>
    </w:p>
    <w:p>
      <w:r>
        <w:t>TX-06-001-03 | 2019 | SEG=Gift Buyer | PRODUCT=Buyback | ACTION=BUYBACK | PURITY=18K | QTY=3.00g | BENCHMARK=INR 3500/g | GROSS=INR 10,500.00 | REGION=East</w:t>
      </w:r>
    </w:p>
    <w:p>
      <w:r>
        <w:t>TX-06-001-04 | 2020 | SEG=Recurring Saver | PRODUCT=Gold Loan | ACTION=LOAN | PURITY=22K | QTY=3.75g | BENCHMARK=INR 4800/g | GROSS=INR 18,000.00 | REGION=South</w:t>
      </w:r>
    </w:p>
    <w:p>
      <w:r>
        <w:t>TX-06-001-05 | 2021 | SEG=Wedding Buyer | PRODUCT=22K Jewellery | ACTION=BUY | PURITY=22K | QTY=4.50g | BENCHMARK=INR 4700/g | GROSS=INR 21,150.00 | REGION=North</w:t>
      </w:r>
    </w:p>
    <w:p>
      <w:r>
        <w:t>TX-06-001-06 | 2022 | SEG=Investor | PRODUCT=24K Coin | ACTION=SELL | PURITY=24K | QTY=5.25g | BENCHMARK=INR 5100/g | GROSS=INR 26,775.00 | REGION=West</w:t>
      </w:r>
    </w:p>
    <w:p>
      <w:r>
        <w:t>TX-06-001-07 | 2023 | SEG=Retail Household | PRODUCT=Bar | ACTION=BUY | PURITY=22K | QTY=6.00g | BENCHMARK=INR 6000/g | GROSS=INR 36,000.00 | REGION=East</w:t>
      </w:r>
    </w:p>
    <w:p>
      <w:r>
        <w:t>TX-06-001-08 | 2024 | SEG=Gift Buyer | PRODUCT=Buyback | ACTION=BUYBACK | PURITY=18K | QTY=6.75g | BENCHMARK=INR 7300/g | GROSS=INR 49,275.00 | REGION=South</w:t>
      </w:r>
    </w:p>
    <w:p>
      <w:r>
        <w:t>TX-06-001-09 | 2025 | SEG=Recurring Saver | PRODUCT=Gold Loan | ACTION=LOAN | PURITY=22K | QTY=7.50g | BENCHMARK=INR 8700/g | GROSS=INR 65,250.00 | REGION=North</w:t>
      </w:r>
    </w:p>
    <w:p>
      <w:r>
        <w:t>TX-06-001-10 | 2026 | SEG=Wedding Buyer | PRODUCT=22K Jewellery | ACTION=BUY | PURITY=22K | QTY=8.25g | BENCHMARK=INR 9300/g | GROSS=INR 76,725.00 | REGION=West</w:t>
      </w:r>
    </w:p>
    <w:p>
      <w:r>
        <w:t>TX-06-001-11 | 2000 | SEG=Investor | PRODUCT=24K Coin | ACTION=SELL | PURITY=24K | QTY=9.00g | BENCHMARK=INR 450/g | GROSS=INR 4,050.00 | REGION=East</w:t>
      </w:r>
    </w:p>
    <w:p>
      <w:r>
        <w:t>TX-06-001-12 | 2001 | SEG=Retail Household | PRODUCT=Bar | ACTION=BUY | PURITY=22K | QTY=9.75g | BENCHMARK=INR 440/g | GROSS=INR 4,290.00 | REGION=South</w:t>
      </w:r>
    </w:p>
    <w:p>
      <w:r>
        <w:t>TX-06-001-13 | 2002 | SEG=Gift Buyer | PRODUCT=Buyback | ACTION=BUYBACK | PURITY=18K | QTY=10.50g | BENCHMARK=INR 470/g | GROSS=INR 4,935.00 | REGION=North</w:t>
      </w:r>
    </w:p>
    <w:p>
      <w:r>
        <w:t>TX-06-001-14 | 2003 | SEG=Recurring Saver | PRODUCT=Gold Loan | ACTION=LOAN | PURITY=22K | QTY=11.25g | BENCHMARK=INR 560/g | GROSS=INR 6,300.00 | REGION=West</w:t>
      </w:r>
    </w:p>
    <w:p>
      <w:r>
        <w:t>TX-06-001-15 | 2004 | SEG=Wedding Buyer | PRODUCT=22K Jewellery | ACTION=BUY | PURITY=22K | QTY=12.00g | BENCHMARK=INR 585/g | GROSS=INR 7,020.00 | REGION=East</w:t>
      </w:r>
    </w:p>
    <w:p>
      <w:r>
        <w:t>TX-06-001-16 | 2005 | SEG=Investor | PRODUCT=24K Coin | ACTION=SELL | PURITY=24K | QTY=12.75g | BENCHMARK=INR 650/g | GROSS=INR 8,287.50 | REGION=South</w:t>
      </w:r>
    </w:p>
    <w:p>
      <w:r>
        <w:t>TX-06-001-17 | 2006 | SEG=Retail Household | PRODUCT=Bar | ACTION=BUY | PURITY=22K | QTY=1.00g | BENCHMARK=INR 780/g | GROSS=INR 780.00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2</w:t>
      </w:r>
    </w:p>
    <w:p>
      <w:r>
        <w:t>Dataset block: TX-06-002 | All values synthetic.</w:t>
      </w:r>
    </w:p>
    <w:p>
      <w:r>
        <w:t>TX-06-002-00 | 2017 | SEG=Wedding Buyer | PRODUCT=22K Jewellery | ACTION=BUY | PURITY=22K | QTY=1.00g | BENCHMARK=INR 2960/g | GROSS=INR 2,960.00 | REGION=South</w:t>
      </w:r>
    </w:p>
    <w:p>
      <w:r>
        <w:t>TX-06-002-01 | 2018 | SEG=Investor | PRODUCT=24K Coin | ACTION=SELL | PURITY=24K | QTY=1.75g | BENCHMARK=INR 3140/g | GROSS=INR 5,495.00 | REGION=North</w:t>
      </w:r>
    </w:p>
    <w:p>
      <w:r>
        <w:t>TX-06-002-02 | 2019 | SEG=Retail Household | PRODUCT=Bar | ACTION=BUY | PURITY=22K | QTY=2.50g | BENCHMARK=INR 3500/g | GROSS=INR 8,750.00 | REGION=West</w:t>
      </w:r>
    </w:p>
    <w:p>
      <w:r>
        <w:t>TX-06-002-03 | 2020 | SEG=Gift Buyer | PRODUCT=Buyback | ACTION=BUYBACK | PURITY=18K | QTY=3.25g | BENCHMARK=INR 4800/g | GROSS=INR 15,600.00 | REGION=East</w:t>
      </w:r>
    </w:p>
    <w:p>
      <w:r>
        <w:t>TX-06-002-04 | 2021 | SEG=Recurring Saver | PRODUCT=Gold Loan | ACTION=LOAN | PURITY=22K | QTY=4.00g | BENCHMARK=INR 4700/g | GROSS=INR 18,800.00 | REGION=South</w:t>
      </w:r>
    </w:p>
    <w:p>
      <w:r>
        <w:t>TX-06-002-05 | 2022 | SEG=Wedding Buyer | PRODUCT=22K Jewellery | ACTION=BUY | PURITY=22K | QTY=4.75g | BENCHMARK=INR 5100/g | GROSS=INR 24,225.00 | REGION=North</w:t>
      </w:r>
    </w:p>
    <w:p>
      <w:r>
        <w:t>TX-06-002-06 | 2023 | SEG=Investor | PRODUCT=24K Coin | ACTION=SELL | PURITY=24K | QTY=5.50g | BENCHMARK=INR 6000/g | GROSS=INR 33,000.00 | REGION=West</w:t>
      </w:r>
    </w:p>
    <w:p>
      <w:r>
        <w:t>TX-06-002-07 | 2024 | SEG=Retail Household | PRODUCT=Bar | ACTION=BUY | PURITY=22K | QTY=6.25g | BENCHMARK=INR 7300/g | GROSS=INR 45,625.00 | REGION=East</w:t>
      </w:r>
    </w:p>
    <w:p>
      <w:r>
        <w:t>TX-06-002-08 | 2025 | SEG=Gift Buyer | PRODUCT=Buyback | ACTION=BUYBACK | PURITY=18K | QTY=7.00g | BENCHMARK=INR 8700/g | GROSS=INR 60,900.00 | REGION=South</w:t>
      </w:r>
    </w:p>
    <w:p>
      <w:r>
        <w:t>TX-06-002-09 | 2026 | SEG=Recurring Saver | PRODUCT=Gold Loan | ACTION=LOAN | PURITY=22K | QTY=7.75g | BENCHMARK=INR 9300/g | GROSS=INR 72,075.00 | REGION=North</w:t>
      </w:r>
    </w:p>
    <w:p>
      <w:r>
        <w:t>TX-06-002-10 | 2000 | SEG=Wedding Buyer | PRODUCT=22K Jewellery | ACTION=BUY | PURITY=22K | QTY=8.50g | BENCHMARK=INR 450/g | GROSS=INR 3,825.00 | REGION=West</w:t>
      </w:r>
    </w:p>
    <w:p>
      <w:r>
        <w:t>TX-06-002-11 | 2001 | SEG=Investor | PRODUCT=24K Coin | ACTION=SELL | PURITY=24K | QTY=9.25g | BENCHMARK=INR 440/g | GROSS=INR 4,070.00 | REGION=East</w:t>
      </w:r>
    </w:p>
    <w:p>
      <w:r>
        <w:t>TX-06-002-12 | 2002 | SEG=Retail Household | PRODUCT=Bar | ACTION=BUY | PURITY=22K | QTY=10.00g | BENCHMARK=INR 470/g | GROSS=INR 4,700.00 | REGION=South</w:t>
      </w:r>
    </w:p>
    <w:p>
      <w:r>
        <w:t>TX-06-002-13 | 2003 | SEG=Gift Buyer | PRODUCT=Buyback | ACTION=BUYBACK | PURITY=18K | QTY=10.75g | BENCHMARK=INR 560/g | GROSS=INR 6,020.00 | REGION=North</w:t>
      </w:r>
    </w:p>
    <w:p>
      <w:r>
        <w:t>TX-06-002-14 | 2004 | SEG=Recurring Saver | PRODUCT=Gold Loan | ACTION=LOAN | PURITY=22K | QTY=11.50g | BENCHMARK=INR 585/g | GROSS=INR 6,727.50 | REGION=West</w:t>
      </w:r>
    </w:p>
    <w:p>
      <w:r>
        <w:t>TX-06-002-15 | 2005 | SEG=Wedding Buyer | PRODUCT=22K Jewellery | ACTION=BUY | PURITY=22K | QTY=12.25g | BENCHMARK=INR 650/g | GROSS=INR 7,962.50 | REGION=East</w:t>
      </w:r>
    </w:p>
    <w:p>
      <w:r>
        <w:t>TX-06-002-16 | 2006 | SEG=Investor | PRODUCT=24K Coin | ACTION=SELL | PURITY=24K | QTY=0.50g | BENCHMARK=INR 780/g | GROSS=INR 390.00 | REGION=South</w:t>
      </w:r>
    </w:p>
    <w:p>
      <w:r>
        <w:t>TX-06-002-17 | 2007 | SEG=Retail Household | PRODUCT=Bar | ACTION=BUY | PURITY=22K | QTY=1.25g | BENCHMARK=INR 900/g | GROSS=INR 1,125.00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3</w:t>
      </w:r>
    </w:p>
    <w:p>
      <w:r>
        <w:t>Dataset block: TX-06-003 | All values synthetic.</w:t>
      </w:r>
    </w:p>
    <w:p>
      <w:r>
        <w:t>TX-06-003-00 | 2018 | SEG=Wedding Buyer | PRODUCT=22K Jewellery | ACTION=BUY | PURITY=22K | QTY=1.25g | BENCHMARK=INR 3140/g | GROSS=INR 3,925.00 | REGION=South</w:t>
      </w:r>
    </w:p>
    <w:p>
      <w:r>
        <w:t>TX-06-003-01 | 2019 | SEG=Investor | PRODUCT=24K Coin | ACTION=SELL | PURITY=24K | QTY=2.00g | BENCHMARK=INR 3500/g | GROSS=INR 7,000.00 | REGION=North</w:t>
      </w:r>
    </w:p>
    <w:p>
      <w:r>
        <w:t>TX-06-003-02 | 2020 | SEG=Retail Household | PRODUCT=Bar | ACTION=BUY | PURITY=22K | QTY=2.75g | BENCHMARK=INR 4800/g | GROSS=INR 13,200.00 | REGION=West</w:t>
      </w:r>
    </w:p>
    <w:p>
      <w:r>
        <w:t>TX-06-003-03 | 2021 | SEG=Gift Buyer | PRODUCT=Buyback | ACTION=BUYBACK | PURITY=18K | QTY=3.50g | BENCHMARK=INR 4700/g | GROSS=INR 16,450.00 | REGION=East</w:t>
      </w:r>
    </w:p>
    <w:p>
      <w:r>
        <w:t>TX-06-003-04 | 2022 | SEG=Recurring Saver | PRODUCT=Gold Loan | ACTION=LOAN | PURITY=22K | QTY=4.25g | BENCHMARK=INR 5100/g | GROSS=INR 21,675.00 | REGION=South</w:t>
      </w:r>
    </w:p>
    <w:p>
      <w:r>
        <w:t>TX-06-003-05 | 2023 | SEG=Wedding Buyer | PRODUCT=22K Jewellery | ACTION=BUY | PURITY=22K | QTY=5.00g | BENCHMARK=INR 6000/g | GROSS=INR 30,000.00 | REGION=North</w:t>
      </w:r>
    </w:p>
    <w:p>
      <w:r>
        <w:t>TX-06-003-06 | 2024 | SEG=Investor | PRODUCT=24K Coin | ACTION=SELL | PURITY=24K | QTY=5.75g | BENCHMARK=INR 7300/g | GROSS=INR 41,975.00 | REGION=West</w:t>
      </w:r>
    </w:p>
    <w:p>
      <w:r>
        <w:t>TX-06-003-07 | 2025 | SEG=Retail Household | PRODUCT=Bar | ACTION=BUY | PURITY=22K | QTY=6.50g | BENCHMARK=INR 8700/g | GROSS=INR 56,550.00 | REGION=East</w:t>
      </w:r>
    </w:p>
    <w:p>
      <w:r>
        <w:t>TX-06-003-08 | 2026 | SEG=Gift Buyer | PRODUCT=Buyback | ACTION=BUYBACK | PURITY=18K | QTY=7.25g | BENCHMARK=INR 9300/g | GROSS=INR 67,425.00 | REGION=South</w:t>
      </w:r>
    </w:p>
    <w:p>
      <w:r>
        <w:t>TX-06-003-09 | 2000 | SEG=Recurring Saver | PRODUCT=Gold Loan | ACTION=LOAN | PURITY=22K | QTY=8.00g | BENCHMARK=INR 450/g | GROSS=INR 3,600.00 | REGION=North</w:t>
      </w:r>
    </w:p>
    <w:p>
      <w:r>
        <w:t>TX-06-003-10 | 2001 | SEG=Wedding Buyer | PRODUCT=22K Jewellery | ACTION=BUY | PURITY=22K | QTY=8.75g | BENCHMARK=INR 440/g | GROSS=INR 3,850.00 | REGION=West</w:t>
      </w:r>
    </w:p>
    <w:p>
      <w:r>
        <w:t>TX-06-003-11 | 2002 | SEG=Investor | PRODUCT=24K Coin | ACTION=SELL | PURITY=24K | QTY=9.50g | BENCHMARK=INR 470/g | GROSS=INR 4,465.00 | REGION=East</w:t>
      </w:r>
    </w:p>
    <w:p>
      <w:r>
        <w:t>TX-06-003-12 | 2003 | SEG=Retail Household | PRODUCT=Bar | ACTION=BUY | PURITY=22K | QTY=10.25g | BENCHMARK=INR 560/g | GROSS=INR 5,740.00 | REGION=South</w:t>
      </w:r>
    </w:p>
    <w:p>
      <w:r>
        <w:t>TX-06-003-13 | 2004 | SEG=Gift Buyer | PRODUCT=Buyback | ACTION=BUYBACK | PURITY=18K | QTY=11.00g | BENCHMARK=INR 585/g | GROSS=INR 6,435.00 | REGION=North</w:t>
      </w:r>
    </w:p>
    <w:p>
      <w:r>
        <w:t>TX-06-003-14 | 2005 | SEG=Recurring Saver | PRODUCT=Gold Loan | ACTION=LOAN | PURITY=22K | QTY=11.75g | BENCHMARK=INR 650/g | GROSS=INR 7,637.50 | REGION=West</w:t>
      </w:r>
    </w:p>
    <w:p>
      <w:r>
        <w:t>TX-06-003-15 | 2006 | SEG=Wedding Buyer | PRODUCT=22K Jewellery | ACTION=BUY | PURITY=22K | QTY=12.50g | BENCHMARK=INR 780/g | GROSS=INR 9,750.00 | REGION=East</w:t>
      </w:r>
    </w:p>
    <w:p>
      <w:r>
        <w:t>TX-06-003-16 | 2007 | SEG=Investor | PRODUCT=24K Coin | ACTION=SELL | PURITY=24K | QTY=0.75g | BENCHMARK=INR 900/g | GROSS=INR 675.00 | REGION=South</w:t>
      </w:r>
    </w:p>
    <w:p>
      <w:r>
        <w:t>TX-06-003-17 | 2008 | SEG=Retail Household | PRODUCT=Bar | ACTION=BUY | PURITY=22K | QTY=1.50g | BENCHMARK=INR 1250/g | GROSS=INR 1,875.00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4</w:t>
      </w:r>
    </w:p>
    <w:p>
      <w:r>
        <w:t>Dataset block: TX-06-004 | All values synthetic.</w:t>
      </w:r>
    </w:p>
    <w:p>
      <w:r>
        <w:t>TX-06-004-00 | 2019 | SEG=Wedding Buyer | PRODUCT=22K Jewellery | ACTION=BUY | PURITY=22K | QTY=1.50g | BENCHMARK=INR 3500/g | GROSS=INR 5,250.00 | REGION=South</w:t>
      </w:r>
    </w:p>
    <w:p>
      <w:r>
        <w:t>TX-06-004-01 | 2020 | SEG=Investor | PRODUCT=24K Coin | ACTION=SELL | PURITY=24K | QTY=2.25g | BENCHMARK=INR 4800/g | GROSS=INR 10,800.00 | REGION=North</w:t>
      </w:r>
    </w:p>
    <w:p>
      <w:r>
        <w:t>TX-06-004-02 | 2021 | SEG=Retail Household | PRODUCT=Bar | ACTION=BUY | PURITY=22K | QTY=3.00g | BENCHMARK=INR 4700/g | GROSS=INR 14,100.00 | REGION=West</w:t>
      </w:r>
    </w:p>
    <w:p>
      <w:r>
        <w:t>TX-06-004-03 | 2022 | SEG=Gift Buyer | PRODUCT=Buyback | ACTION=BUYBACK | PURITY=18K | QTY=3.75g | BENCHMARK=INR 5100/g | GROSS=INR 19,125.00 | REGION=East</w:t>
      </w:r>
    </w:p>
    <w:p>
      <w:r>
        <w:t>TX-06-004-04 | 2023 | SEG=Recurring Saver | PRODUCT=Gold Loan | ACTION=LOAN | PURITY=22K | QTY=4.50g | BENCHMARK=INR 6000/g | GROSS=INR 27,000.00 | REGION=South</w:t>
      </w:r>
    </w:p>
    <w:p>
      <w:r>
        <w:t>TX-06-004-05 | 2024 | SEG=Wedding Buyer | PRODUCT=22K Jewellery | ACTION=BUY | PURITY=22K | QTY=5.25g | BENCHMARK=INR 7300/g | GROSS=INR 38,325.00 | REGION=North</w:t>
      </w:r>
    </w:p>
    <w:p>
      <w:r>
        <w:t>TX-06-004-06 | 2025 | SEG=Investor | PRODUCT=24K Coin | ACTION=SELL | PURITY=24K | QTY=6.00g | BENCHMARK=INR 8700/g | GROSS=INR 52,200.00 | REGION=West</w:t>
      </w:r>
    </w:p>
    <w:p>
      <w:r>
        <w:t>TX-06-004-07 | 2026 | SEG=Retail Household | PRODUCT=Bar | ACTION=BUY | PURITY=22K | QTY=6.75g | BENCHMARK=INR 9300/g | GROSS=INR 62,775.00 | REGION=East</w:t>
      </w:r>
    </w:p>
    <w:p>
      <w:r>
        <w:t>TX-06-004-08 | 2000 | SEG=Gift Buyer | PRODUCT=Buyback | ACTION=BUYBACK | PURITY=18K | QTY=7.50g | BENCHMARK=INR 450/g | GROSS=INR 3,375.00 | REGION=South</w:t>
      </w:r>
    </w:p>
    <w:p>
      <w:r>
        <w:t>TX-06-004-09 | 2001 | SEG=Recurring Saver | PRODUCT=Gold Loan | ACTION=LOAN | PURITY=22K | QTY=8.25g | BENCHMARK=INR 440/g | GROSS=INR 3,630.00 | REGION=North</w:t>
      </w:r>
    </w:p>
    <w:p>
      <w:r>
        <w:t>TX-06-004-10 | 2002 | SEG=Wedding Buyer | PRODUCT=22K Jewellery | ACTION=BUY | PURITY=22K | QTY=9.00g | BENCHMARK=INR 470/g | GROSS=INR 4,230.00 | REGION=West</w:t>
      </w:r>
    </w:p>
    <w:p>
      <w:r>
        <w:t>TX-06-004-11 | 2003 | SEG=Investor | PRODUCT=24K Coin | ACTION=SELL | PURITY=24K | QTY=9.75g | BENCHMARK=INR 560/g | GROSS=INR 5,460.00 | REGION=East</w:t>
      </w:r>
    </w:p>
    <w:p>
      <w:r>
        <w:t>TX-06-004-12 | 2004 | SEG=Retail Household | PRODUCT=Bar | ACTION=BUY | PURITY=22K | QTY=10.50g | BENCHMARK=INR 585/g | GROSS=INR 6,142.50 | REGION=South</w:t>
      </w:r>
    </w:p>
    <w:p>
      <w:r>
        <w:t>TX-06-004-13 | 2005 | SEG=Gift Buyer | PRODUCT=Buyback | ACTION=BUYBACK | PURITY=18K | QTY=11.25g | BENCHMARK=INR 650/g | GROSS=INR 7,312.50 | REGION=North</w:t>
      </w:r>
    </w:p>
    <w:p>
      <w:r>
        <w:t>TX-06-004-14 | 2006 | SEG=Recurring Saver | PRODUCT=Gold Loan | ACTION=LOAN | PURITY=22K | QTY=12.00g | BENCHMARK=INR 780/g | GROSS=INR 9,360.00 | REGION=West</w:t>
      </w:r>
    </w:p>
    <w:p>
      <w:r>
        <w:t>TX-06-004-15 | 2007 | SEG=Wedding Buyer | PRODUCT=22K Jewellery | ACTION=BUY | PURITY=22K | QTY=12.75g | BENCHMARK=INR 900/g | GROSS=INR 11,475.00 | REGION=East</w:t>
      </w:r>
    </w:p>
    <w:p>
      <w:r>
        <w:t>TX-06-004-16 | 2008 | SEG=Investor | PRODUCT=24K Coin | ACTION=SELL | PURITY=24K | QTY=1.00g | BENCHMARK=INR 1250/g | GROSS=INR 1,250.00 | REGION=South</w:t>
      </w:r>
    </w:p>
    <w:p>
      <w:r>
        <w:t>TX-06-004-17 | 2009 | SEG=Retail Household | PRODUCT=Bar | ACTION=BUY | PURITY=22K | QTY=1.75g | BENCHMARK=INR 1450/g | GROSS=INR 2,537.50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5</w:t>
      </w:r>
    </w:p>
    <w:p>
      <w:r>
        <w:t>Dataset block: TX-06-005 | All values synthetic.</w:t>
      </w:r>
    </w:p>
    <w:p>
      <w:r>
        <w:t>TX-06-005-00 | 2020 | SEG=Wedding Buyer | PRODUCT=22K Jewellery | ACTION=BUY | PURITY=22K | QTY=1.75g | BENCHMARK=INR 4800/g | GROSS=INR 8,400.00 | REGION=South</w:t>
      </w:r>
    </w:p>
    <w:p>
      <w:r>
        <w:t>TX-06-005-01 | 2021 | SEG=Investor | PRODUCT=24K Coin | ACTION=SELL | PURITY=24K | QTY=2.50g | BENCHMARK=INR 4700/g | GROSS=INR 11,750.00 | REGION=North</w:t>
      </w:r>
    </w:p>
    <w:p>
      <w:r>
        <w:t>TX-06-005-02 | 2022 | SEG=Retail Household | PRODUCT=Bar | ACTION=BUY | PURITY=22K | QTY=3.25g | BENCHMARK=INR 5100/g | GROSS=INR 16,575.00 | REGION=West</w:t>
      </w:r>
    </w:p>
    <w:p>
      <w:r>
        <w:t>TX-06-005-03 | 2023 | SEG=Gift Buyer | PRODUCT=Buyback | ACTION=BUYBACK | PURITY=18K | QTY=4.00g | BENCHMARK=INR 6000/g | GROSS=INR 24,000.00 | REGION=East</w:t>
      </w:r>
    </w:p>
    <w:p>
      <w:r>
        <w:t>TX-06-005-04 | 2024 | SEG=Recurring Saver | PRODUCT=Gold Loan | ACTION=LOAN | PURITY=22K | QTY=4.75g | BENCHMARK=INR 7300/g | GROSS=INR 34,675.00 | REGION=South</w:t>
      </w:r>
    </w:p>
    <w:p>
      <w:r>
        <w:t>TX-06-005-05 | 2025 | SEG=Wedding Buyer | PRODUCT=22K Jewellery | ACTION=BUY | PURITY=22K | QTY=5.50g | BENCHMARK=INR 8700/g | GROSS=INR 47,850.00 | REGION=North</w:t>
      </w:r>
    </w:p>
    <w:p>
      <w:r>
        <w:t>TX-06-005-06 | 2026 | SEG=Investor | PRODUCT=24K Coin | ACTION=SELL | PURITY=24K | QTY=6.25g | BENCHMARK=INR 9300/g | GROSS=INR 58,125.00 | REGION=West</w:t>
      </w:r>
    </w:p>
    <w:p>
      <w:r>
        <w:t>TX-06-005-07 | 2000 | SEG=Retail Household | PRODUCT=Bar | ACTION=BUY | PURITY=22K | QTY=7.00g | BENCHMARK=INR 450/g | GROSS=INR 3,150.00 | REGION=East</w:t>
      </w:r>
    </w:p>
    <w:p>
      <w:r>
        <w:t>TX-06-005-08 | 2001 | SEG=Gift Buyer | PRODUCT=Buyback | ACTION=BUYBACK | PURITY=18K | QTY=7.75g | BENCHMARK=INR 440/g | GROSS=INR 3,410.00 | REGION=South</w:t>
      </w:r>
    </w:p>
    <w:p>
      <w:r>
        <w:t>TX-06-005-09 | 2002 | SEG=Recurring Saver | PRODUCT=Gold Loan | ACTION=LOAN | PURITY=22K | QTY=8.50g | BENCHMARK=INR 470/g | GROSS=INR 3,995.00 | REGION=North</w:t>
      </w:r>
    </w:p>
    <w:p>
      <w:r>
        <w:t>TX-06-005-10 | 2003 | SEG=Wedding Buyer | PRODUCT=22K Jewellery | ACTION=BUY | PURITY=22K | QTY=9.25g | BENCHMARK=INR 560/g | GROSS=INR 5,180.00 | REGION=West</w:t>
      </w:r>
    </w:p>
    <w:p>
      <w:r>
        <w:t>TX-06-005-11 | 2004 | SEG=Investor | PRODUCT=24K Coin | ACTION=SELL | PURITY=24K | QTY=10.00g | BENCHMARK=INR 585/g | GROSS=INR 5,850.00 | REGION=East</w:t>
      </w:r>
    </w:p>
    <w:p>
      <w:r>
        <w:t>TX-06-005-12 | 2005 | SEG=Retail Household | PRODUCT=Bar | ACTION=BUY | PURITY=22K | QTY=10.75g | BENCHMARK=INR 650/g | GROSS=INR 6,987.50 | REGION=South</w:t>
      </w:r>
    </w:p>
    <w:p>
      <w:r>
        <w:t>TX-06-005-13 | 2006 | SEG=Gift Buyer | PRODUCT=Buyback | ACTION=BUYBACK | PURITY=18K | QTY=11.50g | BENCHMARK=INR 780/g | GROSS=INR 8,970.00 | REGION=North</w:t>
      </w:r>
    </w:p>
    <w:p>
      <w:r>
        <w:t>TX-06-005-14 | 2007 | SEG=Recurring Saver | PRODUCT=Gold Loan | ACTION=LOAN | PURITY=22K | QTY=12.25g | BENCHMARK=INR 900/g | GROSS=INR 11,025.00 | REGION=West</w:t>
      </w:r>
    </w:p>
    <w:p>
      <w:r>
        <w:t>TX-06-005-15 | 2008 | SEG=Wedding Buyer | PRODUCT=22K Jewellery | ACTION=BUY | PURITY=22K | QTY=0.50g | BENCHMARK=INR 1250/g | GROSS=INR 625.00 | REGION=East</w:t>
      </w:r>
    </w:p>
    <w:p>
      <w:r>
        <w:t>TX-06-005-16 | 2009 | SEG=Investor | PRODUCT=24K Coin | ACTION=SELL | PURITY=24K | QTY=1.25g | BENCHMARK=INR 1450/g | GROSS=INR 1,812.50 | REGION=South</w:t>
      </w:r>
    </w:p>
    <w:p>
      <w:r>
        <w:t>TX-06-005-17 | 2010 | SEG=Retail Household | PRODUCT=Bar | ACTION=BUY | PURITY=22K | QTY=2.00g | BENCHMARK=INR 1850/g | GROSS=INR 3,700.00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6</w:t>
      </w:r>
    </w:p>
    <w:p>
      <w:r>
        <w:t>Dataset block: TX-06-006 | All values synthetic.</w:t>
      </w:r>
    </w:p>
    <w:p>
      <w:r>
        <w:t>TX-06-006-00 | 2021 | SEG=Wedding Buyer | PRODUCT=22K Jewellery | ACTION=BUY | PURITY=22K | QTY=2.00g | BENCHMARK=INR 4700/g | GROSS=INR 9,400.00 | REGION=South</w:t>
      </w:r>
    </w:p>
    <w:p>
      <w:r>
        <w:t>TX-06-006-01 | 2022 | SEG=Investor | PRODUCT=24K Coin | ACTION=SELL | PURITY=24K | QTY=2.75g | BENCHMARK=INR 5100/g | GROSS=INR 14,025.00 | REGION=North</w:t>
      </w:r>
    </w:p>
    <w:p>
      <w:r>
        <w:t>TX-06-006-02 | 2023 | SEG=Retail Household | PRODUCT=Bar | ACTION=BUY | PURITY=22K | QTY=3.50g | BENCHMARK=INR 6000/g | GROSS=INR 21,000.00 | REGION=West</w:t>
      </w:r>
    </w:p>
    <w:p>
      <w:r>
        <w:t>TX-06-006-03 | 2024 | SEG=Gift Buyer | PRODUCT=Buyback | ACTION=BUYBACK | PURITY=18K | QTY=4.25g | BENCHMARK=INR 7300/g | GROSS=INR 31,025.00 | REGION=East</w:t>
      </w:r>
    </w:p>
    <w:p>
      <w:r>
        <w:t>TX-06-006-04 | 2025 | SEG=Recurring Saver | PRODUCT=Gold Loan | ACTION=LOAN | PURITY=22K | QTY=5.00g | BENCHMARK=INR 8700/g | GROSS=INR 43,500.00 | REGION=South</w:t>
      </w:r>
    </w:p>
    <w:p>
      <w:r>
        <w:t>TX-06-006-05 | 2026 | SEG=Wedding Buyer | PRODUCT=22K Jewellery | ACTION=BUY | PURITY=22K | QTY=5.75g | BENCHMARK=INR 9300/g | GROSS=INR 53,475.00 | REGION=North</w:t>
      </w:r>
    </w:p>
    <w:p>
      <w:r>
        <w:t>TX-06-006-06 | 2000 | SEG=Investor | PRODUCT=24K Coin | ACTION=SELL | PURITY=24K | QTY=6.50g | BENCHMARK=INR 450/g | GROSS=INR 2,925.00 | REGION=West</w:t>
      </w:r>
    </w:p>
    <w:p>
      <w:r>
        <w:t>TX-06-006-07 | 2001 | SEG=Retail Household | PRODUCT=Bar | ACTION=BUY | PURITY=22K | QTY=7.25g | BENCHMARK=INR 440/g | GROSS=INR 3,190.00 | REGION=East</w:t>
      </w:r>
    </w:p>
    <w:p>
      <w:r>
        <w:t>TX-06-006-08 | 2002 | SEG=Gift Buyer | PRODUCT=Buyback | ACTION=BUYBACK | PURITY=18K | QTY=8.00g | BENCHMARK=INR 470/g | GROSS=INR 3,760.00 | REGION=South</w:t>
      </w:r>
    </w:p>
    <w:p>
      <w:r>
        <w:t>TX-06-006-09 | 2003 | SEG=Recurring Saver | PRODUCT=Gold Loan | ACTION=LOAN | PURITY=22K | QTY=8.75g | BENCHMARK=INR 560/g | GROSS=INR 4,900.00 | REGION=North</w:t>
      </w:r>
    </w:p>
    <w:p>
      <w:r>
        <w:t>TX-06-006-10 | 2004 | SEG=Wedding Buyer | PRODUCT=22K Jewellery | ACTION=BUY | PURITY=22K | QTY=9.50g | BENCHMARK=INR 585/g | GROSS=INR 5,557.50 | REGION=West</w:t>
      </w:r>
    </w:p>
    <w:p>
      <w:r>
        <w:t>TX-06-006-11 | 2005 | SEG=Investor | PRODUCT=24K Coin | ACTION=SELL | PURITY=24K | QTY=10.25g | BENCHMARK=INR 650/g | GROSS=INR 6,662.50 | REGION=East</w:t>
      </w:r>
    </w:p>
    <w:p>
      <w:r>
        <w:t>TX-06-006-12 | 2006 | SEG=Retail Household | PRODUCT=Bar | ACTION=BUY | PURITY=22K | QTY=11.00g | BENCHMARK=INR 780/g | GROSS=INR 8,580.00 | REGION=South</w:t>
      </w:r>
    </w:p>
    <w:p>
      <w:r>
        <w:t>TX-06-006-13 | 2007 | SEG=Gift Buyer | PRODUCT=Buyback | ACTION=BUYBACK | PURITY=18K | QTY=11.75g | BENCHMARK=INR 900/g | GROSS=INR 10,575.00 | REGION=North</w:t>
      </w:r>
    </w:p>
    <w:p>
      <w:r>
        <w:t>TX-06-006-14 | 2008 | SEG=Recurring Saver | PRODUCT=Gold Loan | ACTION=LOAN | PURITY=22K | QTY=12.50g | BENCHMARK=INR 1250/g | GROSS=INR 15,625.00 | REGION=West</w:t>
      </w:r>
    </w:p>
    <w:p>
      <w:r>
        <w:t>TX-06-006-15 | 2009 | SEG=Wedding Buyer | PRODUCT=22K Jewellery | ACTION=BUY | PURITY=22K | QTY=0.75g | BENCHMARK=INR 1450/g | GROSS=INR 1,087.50 | REGION=East</w:t>
      </w:r>
    </w:p>
    <w:p>
      <w:r>
        <w:t>TX-06-006-16 | 2010 | SEG=Investor | PRODUCT=24K Coin | ACTION=SELL | PURITY=24K | QTY=1.50g | BENCHMARK=INR 1850/g | GROSS=INR 2,775.00 | REGION=South</w:t>
      </w:r>
    </w:p>
    <w:p>
      <w:r>
        <w:t>TX-06-006-17 | 2011 | SEG=Retail Household | PRODUCT=Bar | ACTION=BUY | PURITY=22K | QTY=2.25g | BENCHMARK=INR 2650/g | GROSS=INR 5,962.50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7</w:t>
      </w:r>
    </w:p>
    <w:p>
      <w:r>
        <w:t>Dataset block: TX-06-007 | All values synthetic.</w:t>
      </w:r>
    </w:p>
    <w:p>
      <w:r>
        <w:t>TX-06-007-00 | 2022 | SEG=Wedding Buyer | PRODUCT=22K Jewellery | ACTION=BUY | PURITY=22K | QTY=2.25g | BENCHMARK=INR 5100/g | GROSS=INR 11,475.00 | REGION=South</w:t>
      </w:r>
    </w:p>
    <w:p>
      <w:r>
        <w:t>TX-06-007-01 | 2023 | SEG=Investor | PRODUCT=24K Coin | ACTION=SELL | PURITY=24K | QTY=3.00g | BENCHMARK=INR 6000/g | GROSS=INR 18,000.00 | REGION=North</w:t>
      </w:r>
    </w:p>
    <w:p>
      <w:r>
        <w:t>TX-06-007-02 | 2024 | SEG=Retail Household | PRODUCT=Bar | ACTION=BUY | PURITY=22K | QTY=3.75g | BENCHMARK=INR 7300/g | GROSS=INR 27,375.00 | REGION=West</w:t>
      </w:r>
    </w:p>
    <w:p>
      <w:r>
        <w:t>TX-06-007-03 | 2025 | SEG=Gift Buyer | PRODUCT=Buyback | ACTION=BUYBACK | PURITY=18K | QTY=4.50g | BENCHMARK=INR 8700/g | GROSS=INR 39,150.00 | REGION=East</w:t>
      </w:r>
    </w:p>
    <w:p>
      <w:r>
        <w:t>TX-06-007-04 | 2026 | SEG=Recurring Saver | PRODUCT=Gold Loan | ACTION=LOAN | PURITY=22K | QTY=5.25g | BENCHMARK=INR 9300/g | GROSS=INR 48,825.00 | REGION=South</w:t>
      </w:r>
    </w:p>
    <w:p>
      <w:r>
        <w:t>TX-06-007-05 | 2000 | SEG=Wedding Buyer | PRODUCT=22K Jewellery | ACTION=BUY | PURITY=22K | QTY=6.00g | BENCHMARK=INR 450/g | GROSS=INR 2,700.00 | REGION=North</w:t>
      </w:r>
    </w:p>
    <w:p>
      <w:r>
        <w:t>TX-06-007-06 | 2001 | SEG=Investor | PRODUCT=24K Coin | ACTION=SELL | PURITY=24K | QTY=6.75g | BENCHMARK=INR 440/g | GROSS=INR 2,970.00 | REGION=West</w:t>
      </w:r>
    </w:p>
    <w:p>
      <w:r>
        <w:t>TX-06-007-07 | 2002 | SEG=Retail Household | PRODUCT=Bar | ACTION=BUY | PURITY=22K | QTY=7.50g | BENCHMARK=INR 470/g | GROSS=INR 3,525.00 | REGION=East</w:t>
      </w:r>
    </w:p>
    <w:p>
      <w:r>
        <w:t>TX-06-007-08 | 2003 | SEG=Gift Buyer | PRODUCT=Buyback | ACTION=BUYBACK | PURITY=18K | QTY=8.25g | BENCHMARK=INR 560/g | GROSS=INR 4,620.00 | REGION=South</w:t>
      </w:r>
    </w:p>
    <w:p>
      <w:r>
        <w:t>TX-06-007-09 | 2004 | SEG=Recurring Saver | PRODUCT=Gold Loan | ACTION=LOAN | PURITY=22K | QTY=9.00g | BENCHMARK=INR 585/g | GROSS=INR 5,265.00 | REGION=North</w:t>
      </w:r>
    </w:p>
    <w:p>
      <w:r>
        <w:t>TX-06-007-10 | 2005 | SEG=Wedding Buyer | PRODUCT=22K Jewellery | ACTION=BUY | PURITY=22K | QTY=9.75g | BENCHMARK=INR 650/g | GROSS=INR 6,337.50 | REGION=West</w:t>
      </w:r>
    </w:p>
    <w:p>
      <w:r>
        <w:t>TX-06-007-11 | 2006 | SEG=Investor | PRODUCT=24K Coin | ACTION=SELL | PURITY=24K | QTY=10.50g | BENCHMARK=INR 780/g | GROSS=INR 8,190.00 | REGION=East</w:t>
      </w:r>
    </w:p>
    <w:p>
      <w:r>
        <w:t>TX-06-007-12 | 2007 | SEG=Retail Household | PRODUCT=Bar | ACTION=BUY | PURITY=22K | QTY=11.25g | BENCHMARK=INR 900/g | GROSS=INR 10,125.00 | REGION=South</w:t>
      </w:r>
    </w:p>
    <w:p>
      <w:r>
        <w:t>TX-06-007-13 | 2008 | SEG=Gift Buyer | PRODUCT=Buyback | ACTION=BUYBACK | PURITY=18K | QTY=12.00g | BENCHMARK=INR 1250/g | GROSS=INR 15,000.00 | REGION=North</w:t>
      </w:r>
    </w:p>
    <w:p>
      <w:r>
        <w:t>TX-06-007-14 | 2009 | SEG=Recurring Saver | PRODUCT=Gold Loan | ACTION=LOAN | PURITY=22K | QTY=12.75g | BENCHMARK=INR 1450/g | GROSS=INR 18,487.50 | REGION=West</w:t>
      </w:r>
    </w:p>
    <w:p>
      <w:r>
        <w:t>TX-06-007-15 | 2010 | SEG=Wedding Buyer | PRODUCT=22K Jewellery | ACTION=BUY | PURITY=22K | QTY=1.00g | BENCHMARK=INR 1850/g | GROSS=INR 1,850.00 | REGION=East</w:t>
      </w:r>
    </w:p>
    <w:p>
      <w:r>
        <w:t>TX-06-007-16 | 2011 | SEG=Investor | PRODUCT=24K Coin | ACTION=SELL | PURITY=24K | QTY=1.75g | BENCHMARK=INR 2650/g | GROSS=INR 4,637.50 | REGION=South</w:t>
      </w:r>
    </w:p>
    <w:p>
      <w:r>
        <w:t>TX-06-007-17 | 2012 | SEG=Retail Household | PRODUCT=Bar | ACTION=BUY | PURITY=22K | QTY=2.50g | BENCHMARK=INR 3100/g | GROSS=INR 7,750.00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8</w:t>
      </w:r>
    </w:p>
    <w:p>
      <w:r>
        <w:t>Dataset block: TX-06-008 | All values synthetic.</w:t>
      </w:r>
    </w:p>
    <w:p>
      <w:r>
        <w:t>TX-06-008-00 | 2023 | SEG=Wedding Buyer | PRODUCT=22K Jewellery | ACTION=BUY | PURITY=22K | QTY=2.50g | BENCHMARK=INR 6000/g | GROSS=INR 15,000.00 | REGION=South</w:t>
      </w:r>
    </w:p>
    <w:p>
      <w:r>
        <w:t>TX-06-008-01 | 2024 | SEG=Investor | PRODUCT=24K Coin | ACTION=SELL | PURITY=24K | QTY=3.25g | BENCHMARK=INR 7300/g | GROSS=INR 23,725.00 | REGION=North</w:t>
      </w:r>
    </w:p>
    <w:p>
      <w:r>
        <w:t>TX-06-008-02 | 2025 | SEG=Retail Household | PRODUCT=Bar | ACTION=BUY | PURITY=22K | QTY=4.00g | BENCHMARK=INR 8700/g | GROSS=INR 34,800.00 | REGION=West</w:t>
      </w:r>
    </w:p>
    <w:p>
      <w:r>
        <w:t>TX-06-008-03 | 2026 | SEG=Gift Buyer | PRODUCT=Buyback | ACTION=BUYBACK | PURITY=18K | QTY=4.75g | BENCHMARK=INR 9300/g | GROSS=INR 44,175.00 | REGION=East</w:t>
      </w:r>
    </w:p>
    <w:p>
      <w:r>
        <w:t>TX-06-008-04 | 2000 | SEG=Recurring Saver | PRODUCT=Gold Loan | ACTION=LOAN | PURITY=22K | QTY=5.50g | BENCHMARK=INR 450/g | GROSS=INR 2,475.00 | REGION=South</w:t>
      </w:r>
    </w:p>
    <w:p>
      <w:r>
        <w:t>TX-06-008-05 | 2001 | SEG=Wedding Buyer | PRODUCT=22K Jewellery | ACTION=BUY | PURITY=22K | QTY=6.25g | BENCHMARK=INR 440/g | GROSS=INR 2,750.00 | REGION=North</w:t>
      </w:r>
    </w:p>
    <w:p>
      <w:r>
        <w:t>TX-06-008-06 | 2002 | SEG=Investor | PRODUCT=24K Coin | ACTION=SELL | PURITY=24K | QTY=7.00g | BENCHMARK=INR 470/g | GROSS=INR 3,290.00 | REGION=West</w:t>
      </w:r>
    </w:p>
    <w:p>
      <w:r>
        <w:t>TX-06-008-07 | 2003 | SEG=Retail Household | PRODUCT=Bar | ACTION=BUY | PURITY=22K | QTY=7.75g | BENCHMARK=INR 560/g | GROSS=INR 4,340.00 | REGION=East</w:t>
      </w:r>
    </w:p>
    <w:p>
      <w:r>
        <w:t>TX-06-008-08 | 2004 | SEG=Gift Buyer | PRODUCT=Buyback | ACTION=BUYBACK | PURITY=18K | QTY=8.50g | BENCHMARK=INR 585/g | GROSS=INR 4,972.50 | REGION=South</w:t>
      </w:r>
    </w:p>
    <w:p>
      <w:r>
        <w:t>TX-06-008-09 | 2005 | SEG=Recurring Saver | PRODUCT=Gold Loan | ACTION=LOAN | PURITY=22K | QTY=9.25g | BENCHMARK=INR 650/g | GROSS=INR 6,012.50 | REGION=North</w:t>
      </w:r>
    </w:p>
    <w:p>
      <w:r>
        <w:t>TX-06-008-10 | 2006 | SEG=Wedding Buyer | PRODUCT=22K Jewellery | ACTION=BUY | PURITY=22K | QTY=10.00g | BENCHMARK=INR 780/g | GROSS=INR 7,800.00 | REGION=West</w:t>
      </w:r>
    </w:p>
    <w:p>
      <w:r>
        <w:t>TX-06-008-11 | 2007 | SEG=Investor | PRODUCT=24K Coin | ACTION=SELL | PURITY=24K | QTY=10.75g | BENCHMARK=INR 900/g | GROSS=INR 9,675.00 | REGION=East</w:t>
      </w:r>
    </w:p>
    <w:p>
      <w:r>
        <w:t>TX-06-008-12 | 2008 | SEG=Retail Household | PRODUCT=Bar | ACTION=BUY | PURITY=22K | QTY=11.50g | BENCHMARK=INR 1250/g | GROSS=INR 14,375.00 | REGION=South</w:t>
      </w:r>
    </w:p>
    <w:p>
      <w:r>
        <w:t>TX-06-008-13 | 2009 | SEG=Gift Buyer | PRODUCT=Buyback | ACTION=BUYBACK | PURITY=18K | QTY=12.25g | BENCHMARK=INR 1450/g | GROSS=INR 17,762.50 | REGION=North</w:t>
      </w:r>
    </w:p>
    <w:p>
      <w:r>
        <w:t>TX-06-008-14 | 2010 | SEG=Recurring Saver | PRODUCT=Gold Loan | ACTION=LOAN | PURITY=22K | QTY=0.50g | BENCHMARK=INR 1850/g | GROSS=INR 925.00 | REGION=West</w:t>
      </w:r>
    </w:p>
    <w:p>
      <w:r>
        <w:t>TX-06-008-15 | 2011 | SEG=Wedding Buyer | PRODUCT=22K Jewellery | ACTION=BUY | PURITY=22K | QTY=1.25g | BENCHMARK=INR 2650/g | GROSS=INR 3,312.50 | REGION=East</w:t>
      </w:r>
    </w:p>
    <w:p>
      <w:r>
        <w:t>TX-06-008-16 | 2012 | SEG=Investor | PRODUCT=24K Coin | ACTION=SELL | PURITY=24K | QTY=2.00g | BENCHMARK=INR 3100/g | GROSS=INR 6,200.00 | REGION=South</w:t>
      </w:r>
    </w:p>
    <w:p>
      <w:r>
        <w:t>TX-06-008-17 | 2013 | SEG=Retail Household | PRODUCT=Bar | ACTION=BUY | PURITY=22K | QTY=2.75g | BENCHMARK=INR 3000/g | GROSS=INR 8,250.00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9</w:t>
      </w:r>
    </w:p>
    <w:p>
      <w:r>
        <w:t>Dataset block: TX-06-009 | All values synthetic.</w:t>
      </w:r>
    </w:p>
    <w:p>
      <w:r>
        <w:t>TX-06-009-00 | 2024 | SEG=Wedding Buyer | PRODUCT=22K Jewellery | ACTION=BUY | PURITY=22K | QTY=2.75g | BENCHMARK=INR 7300/g | GROSS=INR 20,075.00 | REGION=South</w:t>
      </w:r>
    </w:p>
    <w:p>
      <w:r>
        <w:t>TX-06-009-01 | 2025 | SEG=Investor | PRODUCT=24K Coin | ACTION=SELL | PURITY=24K | QTY=3.50g | BENCHMARK=INR 8700/g | GROSS=INR 30,450.00 | REGION=North</w:t>
      </w:r>
    </w:p>
    <w:p>
      <w:r>
        <w:t>TX-06-009-02 | 2026 | SEG=Retail Household | PRODUCT=Bar | ACTION=BUY | PURITY=22K | QTY=4.25g | BENCHMARK=INR 9300/g | GROSS=INR 39,525.00 | REGION=West</w:t>
      </w:r>
    </w:p>
    <w:p>
      <w:r>
        <w:t>TX-06-009-03 | 2000 | SEG=Gift Buyer | PRODUCT=Buyback | ACTION=BUYBACK | PURITY=18K | QTY=5.00g | BENCHMARK=INR 450/g | GROSS=INR 2,250.00 | REGION=East</w:t>
      </w:r>
    </w:p>
    <w:p>
      <w:r>
        <w:t>TX-06-009-04 | 2001 | SEG=Recurring Saver | PRODUCT=Gold Loan | ACTION=LOAN | PURITY=22K | QTY=5.75g | BENCHMARK=INR 440/g | GROSS=INR 2,530.00 | REGION=South</w:t>
      </w:r>
    </w:p>
    <w:p>
      <w:r>
        <w:t>TX-06-009-05 | 2002 | SEG=Wedding Buyer | PRODUCT=22K Jewellery | ACTION=BUY | PURITY=22K | QTY=6.50g | BENCHMARK=INR 470/g | GROSS=INR 3,055.00 | REGION=North</w:t>
      </w:r>
    </w:p>
    <w:p>
      <w:r>
        <w:t>TX-06-009-06 | 2003 | SEG=Investor | PRODUCT=24K Coin | ACTION=SELL | PURITY=24K | QTY=7.25g | BENCHMARK=INR 560/g | GROSS=INR 4,060.00 | REGION=West</w:t>
      </w:r>
    </w:p>
    <w:p>
      <w:r>
        <w:t>TX-06-009-07 | 2004 | SEG=Retail Household | PRODUCT=Bar | ACTION=BUY | PURITY=22K | QTY=8.00g | BENCHMARK=INR 585/g | GROSS=INR 4,680.00 | REGION=East</w:t>
      </w:r>
    </w:p>
    <w:p>
      <w:r>
        <w:t>TX-06-009-08 | 2005 | SEG=Gift Buyer | PRODUCT=Buyback | ACTION=BUYBACK | PURITY=18K | QTY=8.75g | BENCHMARK=INR 650/g | GROSS=INR 5,687.50 | REGION=South</w:t>
      </w:r>
    </w:p>
    <w:p>
      <w:r>
        <w:t>TX-06-009-09 | 2006 | SEG=Recurring Saver | PRODUCT=Gold Loan | ACTION=LOAN | PURITY=22K | QTY=9.50g | BENCHMARK=INR 780/g | GROSS=INR 7,410.00 | REGION=North</w:t>
      </w:r>
    </w:p>
    <w:p>
      <w:r>
        <w:t>TX-06-009-10 | 2007 | SEG=Wedding Buyer | PRODUCT=22K Jewellery | ACTION=BUY | PURITY=22K | QTY=10.25g | BENCHMARK=INR 900/g | GROSS=INR 9,225.00 | REGION=West</w:t>
      </w:r>
    </w:p>
    <w:p>
      <w:r>
        <w:t>TX-06-009-11 | 2008 | SEG=Investor | PRODUCT=24K Coin | ACTION=SELL | PURITY=24K | QTY=11.00g | BENCHMARK=INR 1250/g | GROSS=INR 13,750.00 | REGION=East</w:t>
      </w:r>
    </w:p>
    <w:p>
      <w:r>
        <w:t>TX-06-009-12 | 2009 | SEG=Retail Household | PRODUCT=Bar | ACTION=BUY | PURITY=22K | QTY=11.75g | BENCHMARK=INR 1450/g | GROSS=INR 17,037.50 | REGION=South</w:t>
      </w:r>
    </w:p>
    <w:p>
      <w:r>
        <w:t>TX-06-009-13 | 2010 | SEG=Gift Buyer | PRODUCT=Buyback | ACTION=BUYBACK | PURITY=18K | QTY=12.50g | BENCHMARK=INR 1850/g | GROSS=INR 23,125.00 | REGION=North</w:t>
      </w:r>
    </w:p>
    <w:p>
      <w:r>
        <w:t>TX-06-009-14 | 2011 | SEG=Recurring Saver | PRODUCT=Gold Loan | ACTION=LOAN | PURITY=22K | QTY=0.75g | BENCHMARK=INR 2650/g | GROSS=INR 1,987.50 | REGION=West</w:t>
      </w:r>
    </w:p>
    <w:p>
      <w:r>
        <w:t>TX-06-009-15 | 2012 | SEG=Wedding Buyer | PRODUCT=22K Jewellery | ACTION=BUY | PURITY=22K | QTY=1.50g | BENCHMARK=INR 3100/g | GROSS=INR 4,650.00 | REGION=East</w:t>
      </w:r>
    </w:p>
    <w:p>
      <w:r>
        <w:t>TX-06-009-16 | 2013 | SEG=Investor | PRODUCT=24K Coin | ACTION=SELL | PURITY=24K | QTY=2.25g | BENCHMARK=INR 3000/g | GROSS=INR 6,750.00 | REGION=South</w:t>
      </w:r>
    </w:p>
    <w:p>
      <w:r>
        <w:t>TX-06-009-17 | 2014 | SEG=Retail Household | PRODUCT=Bar | ACTION=BUY | PURITY=22K | QTY=3.00g | BENCHMARK=INR 2800/g | GROSS=INR 8,400.00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10</w:t>
      </w:r>
    </w:p>
    <w:p>
      <w:r>
        <w:t>Dataset block: TX-06-010 | All values synthetic.</w:t>
      </w:r>
    </w:p>
    <w:p>
      <w:r>
        <w:t>TX-06-010-00 | 2025 | SEG=Wedding Buyer | PRODUCT=22K Jewellery | ACTION=BUY | PURITY=22K | QTY=3.00g | BENCHMARK=INR 8700/g | GROSS=INR 26,100.00 | REGION=South</w:t>
      </w:r>
    </w:p>
    <w:p>
      <w:r>
        <w:t>TX-06-010-01 | 2026 | SEG=Investor | PRODUCT=24K Coin | ACTION=SELL | PURITY=24K | QTY=3.75g | BENCHMARK=INR 9300/g | GROSS=INR 34,875.00 | REGION=North</w:t>
      </w:r>
    </w:p>
    <w:p>
      <w:r>
        <w:t>TX-06-010-02 | 2000 | SEG=Retail Household | PRODUCT=Bar | ACTION=BUY | PURITY=22K | QTY=4.50g | BENCHMARK=INR 450/g | GROSS=INR 2,025.00 | REGION=West</w:t>
      </w:r>
    </w:p>
    <w:p>
      <w:r>
        <w:t>TX-06-010-03 | 2001 | SEG=Gift Buyer | PRODUCT=Buyback | ACTION=BUYBACK | PURITY=18K | QTY=5.25g | BENCHMARK=INR 440/g | GROSS=INR 2,310.00 | REGION=East</w:t>
      </w:r>
    </w:p>
    <w:p>
      <w:r>
        <w:t>TX-06-010-04 | 2002 | SEG=Recurring Saver | PRODUCT=Gold Loan | ACTION=LOAN | PURITY=22K | QTY=6.00g | BENCHMARK=INR 470/g | GROSS=INR 2,820.00 | REGION=South</w:t>
      </w:r>
    </w:p>
    <w:p>
      <w:r>
        <w:t>TX-06-010-05 | 2003 | SEG=Wedding Buyer | PRODUCT=22K Jewellery | ACTION=BUY | PURITY=22K | QTY=6.75g | BENCHMARK=INR 560/g | GROSS=INR 3,780.00 | REGION=North</w:t>
      </w:r>
    </w:p>
    <w:p>
      <w:r>
        <w:t>TX-06-010-06 | 2004 | SEG=Investor | PRODUCT=24K Coin | ACTION=SELL | PURITY=24K | QTY=7.50g | BENCHMARK=INR 585/g | GROSS=INR 4,387.50 | REGION=West</w:t>
      </w:r>
    </w:p>
    <w:p>
      <w:r>
        <w:t>TX-06-010-07 | 2005 | SEG=Retail Household | PRODUCT=Bar | ACTION=BUY | PURITY=22K | QTY=8.25g | BENCHMARK=INR 650/g | GROSS=INR 5,362.50 | REGION=East</w:t>
      </w:r>
    </w:p>
    <w:p>
      <w:r>
        <w:t>TX-06-010-08 | 2006 | SEG=Gift Buyer | PRODUCT=Buyback | ACTION=BUYBACK | PURITY=18K | QTY=9.00g | BENCHMARK=INR 780/g | GROSS=INR 7,020.00 | REGION=South</w:t>
      </w:r>
    </w:p>
    <w:p>
      <w:r>
        <w:t>TX-06-010-09 | 2007 | SEG=Recurring Saver | PRODUCT=Gold Loan | ACTION=LOAN | PURITY=22K | QTY=9.75g | BENCHMARK=INR 900/g | GROSS=INR 8,775.00 | REGION=North</w:t>
      </w:r>
    </w:p>
    <w:p>
      <w:r>
        <w:t>TX-06-010-10 | 2008 | SEG=Wedding Buyer | PRODUCT=22K Jewellery | ACTION=BUY | PURITY=22K | QTY=10.50g | BENCHMARK=INR 1250/g | GROSS=INR 13,125.00 | REGION=West</w:t>
      </w:r>
    </w:p>
    <w:p>
      <w:r>
        <w:t>TX-06-010-11 | 2009 | SEG=Investor | PRODUCT=24K Coin | ACTION=SELL | PURITY=24K | QTY=11.25g | BENCHMARK=INR 1450/g | GROSS=INR 16,312.50 | REGION=East</w:t>
      </w:r>
    </w:p>
    <w:p>
      <w:r>
        <w:t>TX-06-010-12 | 2010 | SEG=Retail Household | PRODUCT=Bar | ACTION=BUY | PURITY=22K | QTY=12.00g | BENCHMARK=INR 1850/g | GROSS=INR 22,200.00 | REGION=South</w:t>
      </w:r>
    </w:p>
    <w:p>
      <w:r>
        <w:t>TX-06-010-13 | 2011 | SEG=Gift Buyer | PRODUCT=Buyback | ACTION=BUYBACK | PURITY=18K | QTY=12.75g | BENCHMARK=INR 2650/g | GROSS=INR 33,787.50 | REGION=North</w:t>
      </w:r>
    </w:p>
    <w:p>
      <w:r>
        <w:t>TX-06-010-14 | 2012 | SEG=Recurring Saver | PRODUCT=Gold Loan | ACTION=LOAN | PURITY=22K | QTY=1.00g | BENCHMARK=INR 3100/g | GROSS=INR 3,100.00 | REGION=West</w:t>
      </w:r>
    </w:p>
    <w:p>
      <w:r>
        <w:t>TX-06-010-15 | 2013 | SEG=Wedding Buyer | PRODUCT=22K Jewellery | ACTION=BUY | PURITY=22K | QTY=1.75g | BENCHMARK=INR 3000/g | GROSS=INR 5,250.00 | REGION=East</w:t>
      </w:r>
    </w:p>
    <w:p>
      <w:r>
        <w:t>TX-06-010-16 | 2014 | SEG=Investor | PRODUCT=24K Coin | ACTION=SELL | PURITY=24K | QTY=2.50g | BENCHMARK=INR 2800/g | GROSS=INR 7,000.00 | REGION=South</w:t>
      </w:r>
    </w:p>
    <w:p>
      <w:r>
        <w:t>TX-06-010-17 | 2015 | SEG=Retail Household | PRODUCT=Bar | ACTION=BUY | PURITY=22K | QTY=3.25g | BENCHMARK=INR 2630/g | GROSS=INR 8,547.50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11</w:t>
      </w:r>
    </w:p>
    <w:p>
      <w:r>
        <w:t>Dataset block: TX-06-011 | All values synthetic.</w:t>
      </w:r>
    </w:p>
    <w:p>
      <w:r>
        <w:t>TX-06-011-00 | 2026 | SEG=Wedding Buyer | PRODUCT=22K Jewellery | ACTION=BUY | PURITY=22K | QTY=3.25g | BENCHMARK=INR 9300/g | GROSS=INR 30,225.00 | REGION=South</w:t>
      </w:r>
    </w:p>
    <w:p>
      <w:r>
        <w:t>TX-06-011-01 | 2000 | SEG=Investor | PRODUCT=24K Coin | ACTION=SELL | PURITY=24K | QTY=4.00g | BENCHMARK=INR 450/g | GROSS=INR 1,800.00 | REGION=North</w:t>
      </w:r>
    </w:p>
    <w:p>
      <w:r>
        <w:t>TX-06-011-02 | 2001 | SEG=Retail Household | PRODUCT=Bar | ACTION=BUY | PURITY=22K | QTY=4.75g | BENCHMARK=INR 440/g | GROSS=INR 2,090.00 | REGION=West</w:t>
      </w:r>
    </w:p>
    <w:p>
      <w:r>
        <w:t>TX-06-011-03 | 2002 | SEG=Gift Buyer | PRODUCT=Buyback | ACTION=BUYBACK | PURITY=18K | QTY=5.50g | BENCHMARK=INR 470/g | GROSS=INR 2,585.00 | REGION=East</w:t>
      </w:r>
    </w:p>
    <w:p>
      <w:r>
        <w:t>TX-06-011-04 | 2003 | SEG=Recurring Saver | PRODUCT=Gold Loan | ACTION=LOAN | PURITY=22K | QTY=6.25g | BENCHMARK=INR 560/g | GROSS=INR 3,500.00 | REGION=South</w:t>
      </w:r>
    </w:p>
    <w:p>
      <w:r>
        <w:t>TX-06-011-05 | 2004 | SEG=Wedding Buyer | PRODUCT=22K Jewellery | ACTION=BUY | PURITY=22K | QTY=7.00g | BENCHMARK=INR 585/g | GROSS=INR 4,095.00 | REGION=North</w:t>
      </w:r>
    </w:p>
    <w:p>
      <w:r>
        <w:t>TX-06-011-06 | 2005 | SEG=Investor | PRODUCT=24K Coin | ACTION=SELL | PURITY=24K | QTY=7.75g | BENCHMARK=INR 650/g | GROSS=INR 5,037.50 | REGION=West</w:t>
      </w:r>
    </w:p>
    <w:p>
      <w:r>
        <w:t>TX-06-011-07 | 2006 | SEG=Retail Household | PRODUCT=Bar | ACTION=BUY | PURITY=22K | QTY=8.50g | BENCHMARK=INR 780/g | GROSS=INR 6,630.00 | REGION=East</w:t>
      </w:r>
    </w:p>
    <w:p>
      <w:r>
        <w:t>TX-06-011-08 | 2007 | SEG=Gift Buyer | PRODUCT=Buyback | ACTION=BUYBACK | PURITY=18K | QTY=9.25g | BENCHMARK=INR 900/g | GROSS=INR 8,325.00 | REGION=South</w:t>
      </w:r>
    </w:p>
    <w:p>
      <w:r>
        <w:t>TX-06-011-09 | 2008 | SEG=Recurring Saver | PRODUCT=Gold Loan | ACTION=LOAN | PURITY=22K | QTY=10.00g | BENCHMARK=INR 1250/g | GROSS=INR 12,500.00 | REGION=North</w:t>
      </w:r>
    </w:p>
    <w:p>
      <w:r>
        <w:t>TX-06-011-10 | 2009 | SEG=Wedding Buyer | PRODUCT=22K Jewellery | ACTION=BUY | PURITY=22K | QTY=10.75g | BENCHMARK=INR 1450/g | GROSS=INR 15,587.50 | REGION=West</w:t>
      </w:r>
    </w:p>
    <w:p>
      <w:r>
        <w:t>TX-06-011-11 | 2010 | SEG=Investor | PRODUCT=24K Coin | ACTION=SELL | PURITY=24K | QTY=11.50g | BENCHMARK=INR 1850/g | GROSS=INR 21,275.00 | REGION=East</w:t>
      </w:r>
    </w:p>
    <w:p>
      <w:r>
        <w:t>TX-06-011-12 | 2011 | SEG=Retail Household | PRODUCT=Bar | ACTION=BUY | PURITY=22K | QTY=12.25g | BENCHMARK=INR 2650/g | GROSS=INR 32,462.50 | REGION=South</w:t>
      </w:r>
    </w:p>
    <w:p>
      <w:r>
        <w:t>TX-06-011-13 | 2012 | SEG=Gift Buyer | PRODUCT=Buyback | ACTION=BUYBACK | PURITY=18K | QTY=0.50g | BENCHMARK=INR 3100/g | GROSS=INR 1,550.00 | REGION=North</w:t>
      </w:r>
    </w:p>
    <w:p>
      <w:r>
        <w:t>TX-06-011-14 | 2013 | SEG=Recurring Saver | PRODUCT=Gold Loan | ACTION=LOAN | PURITY=22K | QTY=1.25g | BENCHMARK=INR 3000/g | GROSS=INR 3,750.00 | REGION=West</w:t>
      </w:r>
    </w:p>
    <w:p>
      <w:r>
        <w:t>TX-06-011-15 | 2014 | SEG=Wedding Buyer | PRODUCT=22K Jewellery | ACTION=BUY | PURITY=22K | QTY=2.00g | BENCHMARK=INR 2800/g | GROSS=INR 5,600.00 | REGION=East</w:t>
      </w:r>
    </w:p>
    <w:p>
      <w:r>
        <w:t>TX-06-011-16 | 2015 | SEG=Investor | PRODUCT=24K Coin | ACTION=SELL | PURITY=24K | QTY=2.75g | BENCHMARK=INR 2630/g | GROSS=INR 7,232.50 | REGION=South</w:t>
      </w:r>
    </w:p>
    <w:p>
      <w:r>
        <w:t>TX-06-011-17 | 2016 | SEG=Retail Household | PRODUCT=Bar | ACTION=BUY | PURITY=22K | QTY=3.50g | BENCHMARK=INR 2860/g | GROSS=INR 10,010.00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12</w:t>
      </w:r>
    </w:p>
    <w:p>
      <w:r>
        <w:t>Dataset block: TX-06-012 | All values synthetic.</w:t>
      </w:r>
    </w:p>
    <w:p>
      <w:r>
        <w:t>TX-06-012-00 | 2000 | SEG=Wedding Buyer | PRODUCT=22K Jewellery | ACTION=BUY | PURITY=22K | QTY=3.50g | BENCHMARK=INR 450/g | GROSS=INR 1,575.00 | REGION=South</w:t>
      </w:r>
    </w:p>
    <w:p>
      <w:r>
        <w:t>TX-06-012-01 | 2001 | SEG=Investor | PRODUCT=24K Coin | ACTION=SELL | PURITY=24K | QTY=4.25g | BENCHMARK=INR 440/g | GROSS=INR 1,870.00 | REGION=North</w:t>
      </w:r>
    </w:p>
    <w:p>
      <w:r>
        <w:t>TX-06-012-02 | 2002 | SEG=Retail Household | PRODUCT=Bar | ACTION=BUY | PURITY=22K | QTY=5.00g | BENCHMARK=INR 470/g | GROSS=INR 2,350.00 | REGION=West</w:t>
      </w:r>
    </w:p>
    <w:p>
      <w:r>
        <w:t>TX-06-012-03 | 2003 | SEG=Gift Buyer | PRODUCT=Buyback | ACTION=BUYBACK | PURITY=18K | QTY=5.75g | BENCHMARK=INR 560/g | GROSS=INR 3,220.00 | REGION=East</w:t>
      </w:r>
    </w:p>
    <w:p>
      <w:r>
        <w:t>TX-06-012-04 | 2004 | SEG=Recurring Saver | PRODUCT=Gold Loan | ACTION=LOAN | PURITY=22K | QTY=6.50g | BENCHMARK=INR 585/g | GROSS=INR 3,802.50 | REGION=South</w:t>
      </w:r>
    </w:p>
    <w:p>
      <w:r>
        <w:t>TX-06-012-05 | 2005 | SEG=Wedding Buyer | PRODUCT=22K Jewellery | ACTION=BUY | PURITY=22K | QTY=7.25g | BENCHMARK=INR 650/g | GROSS=INR 4,712.50 | REGION=North</w:t>
      </w:r>
    </w:p>
    <w:p>
      <w:r>
        <w:t>TX-06-012-06 | 2006 | SEG=Investor | PRODUCT=24K Coin | ACTION=SELL | PURITY=24K | QTY=8.00g | BENCHMARK=INR 780/g | GROSS=INR 6,240.00 | REGION=West</w:t>
      </w:r>
    </w:p>
    <w:p>
      <w:r>
        <w:t>TX-06-012-07 | 2007 | SEG=Retail Household | PRODUCT=Bar | ACTION=BUY | PURITY=22K | QTY=8.75g | BENCHMARK=INR 900/g | GROSS=INR 7,875.00 | REGION=East</w:t>
      </w:r>
    </w:p>
    <w:p>
      <w:r>
        <w:t>TX-06-012-08 | 2008 | SEG=Gift Buyer | PRODUCT=Buyback | ACTION=BUYBACK | PURITY=18K | QTY=9.50g | BENCHMARK=INR 1250/g | GROSS=INR 11,875.00 | REGION=South</w:t>
      </w:r>
    </w:p>
    <w:p>
      <w:r>
        <w:t>TX-06-012-09 | 2009 | SEG=Recurring Saver | PRODUCT=Gold Loan | ACTION=LOAN | PURITY=22K | QTY=10.25g | BENCHMARK=INR 1450/g | GROSS=INR 14,862.50 | REGION=North</w:t>
      </w:r>
    </w:p>
    <w:p>
      <w:r>
        <w:t>TX-06-012-10 | 2010 | SEG=Wedding Buyer | PRODUCT=22K Jewellery | ACTION=BUY | PURITY=22K | QTY=11.00g | BENCHMARK=INR 1850/g | GROSS=INR 20,350.00 | REGION=West</w:t>
      </w:r>
    </w:p>
    <w:p>
      <w:r>
        <w:t>TX-06-012-11 | 2011 | SEG=Investor | PRODUCT=24K Coin | ACTION=SELL | PURITY=24K | QTY=11.75g | BENCHMARK=INR 2650/g | GROSS=INR 31,137.50 | REGION=East</w:t>
      </w:r>
    </w:p>
    <w:p>
      <w:r>
        <w:t>TX-06-012-12 | 2012 | SEG=Retail Household | PRODUCT=Bar | ACTION=BUY | PURITY=22K | QTY=12.50g | BENCHMARK=INR 3100/g | GROSS=INR 38,750.00 | REGION=South</w:t>
      </w:r>
    </w:p>
    <w:p>
      <w:r>
        <w:t>TX-06-012-13 | 2013 | SEG=Gift Buyer | PRODUCT=Buyback | ACTION=BUYBACK | PURITY=18K | QTY=0.75g | BENCHMARK=INR 3000/g | GROSS=INR 2,250.00 | REGION=North</w:t>
      </w:r>
    </w:p>
    <w:p>
      <w:r>
        <w:t>TX-06-012-14 | 2014 | SEG=Recurring Saver | PRODUCT=Gold Loan | ACTION=LOAN | PURITY=22K | QTY=1.50g | BENCHMARK=INR 2800/g | GROSS=INR 4,200.00 | REGION=West</w:t>
      </w:r>
    </w:p>
    <w:p>
      <w:r>
        <w:t>TX-06-012-15 | 2015 | SEG=Wedding Buyer | PRODUCT=22K Jewellery | ACTION=BUY | PURITY=22K | QTY=2.25g | BENCHMARK=INR 2630/g | GROSS=INR 5,917.50 | REGION=East</w:t>
      </w:r>
    </w:p>
    <w:p>
      <w:r>
        <w:t>TX-06-012-16 | 2016 | SEG=Investor | PRODUCT=24K Coin | ACTION=SELL | PURITY=24K | QTY=3.00g | BENCHMARK=INR 2860/g | GROSS=INR 8,580.00 | REGION=South</w:t>
      </w:r>
    </w:p>
    <w:p>
      <w:r>
        <w:t>TX-06-012-17 | 2017 | SEG=Retail Household | PRODUCT=Bar | ACTION=BUY | PURITY=22K | QTY=3.75g | BENCHMARK=INR 2960/g | GROSS=INR 11,100.00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13</w:t>
      </w:r>
    </w:p>
    <w:p>
      <w:r>
        <w:t>Dataset block: TX-06-013 | All values synthetic.</w:t>
      </w:r>
    </w:p>
    <w:p>
      <w:r>
        <w:t>TX-06-013-00 | 2001 | SEG=Wedding Buyer | PRODUCT=22K Jewellery | ACTION=BUY | PURITY=22K | QTY=3.75g | BENCHMARK=INR 440/g | GROSS=INR 1,650.00 | REGION=South</w:t>
      </w:r>
    </w:p>
    <w:p>
      <w:r>
        <w:t>TX-06-013-01 | 2002 | SEG=Investor | PRODUCT=24K Coin | ACTION=SELL | PURITY=24K | QTY=4.50g | BENCHMARK=INR 470/g | GROSS=INR 2,115.00 | REGION=North</w:t>
      </w:r>
    </w:p>
    <w:p>
      <w:r>
        <w:t>TX-06-013-02 | 2003 | SEG=Retail Household | PRODUCT=Bar | ACTION=BUY | PURITY=22K | QTY=5.25g | BENCHMARK=INR 560/g | GROSS=INR 2,940.00 | REGION=West</w:t>
      </w:r>
    </w:p>
    <w:p>
      <w:r>
        <w:t>TX-06-013-03 | 2004 | SEG=Gift Buyer | PRODUCT=Buyback | ACTION=BUYBACK | PURITY=18K | QTY=6.00g | BENCHMARK=INR 585/g | GROSS=INR 3,510.00 | REGION=East</w:t>
      </w:r>
    </w:p>
    <w:p>
      <w:r>
        <w:t>TX-06-013-04 | 2005 | SEG=Recurring Saver | PRODUCT=Gold Loan | ACTION=LOAN | PURITY=22K | QTY=6.75g | BENCHMARK=INR 650/g | GROSS=INR 4,387.50 | REGION=South</w:t>
      </w:r>
    </w:p>
    <w:p>
      <w:r>
        <w:t>TX-06-013-05 | 2006 | SEG=Wedding Buyer | PRODUCT=22K Jewellery | ACTION=BUY | PURITY=22K | QTY=7.50g | BENCHMARK=INR 780/g | GROSS=INR 5,850.00 | REGION=North</w:t>
      </w:r>
    </w:p>
    <w:p>
      <w:r>
        <w:t>TX-06-013-06 | 2007 | SEG=Investor | PRODUCT=24K Coin | ACTION=SELL | PURITY=24K | QTY=8.25g | BENCHMARK=INR 900/g | GROSS=INR 7,425.00 | REGION=West</w:t>
      </w:r>
    </w:p>
    <w:p>
      <w:r>
        <w:t>TX-06-013-07 | 2008 | SEG=Retail Household | PRODUCT=Bar | ACTION=BUY | PURITY=22K | QTY=9.00g | BENCHMARK=INR 1250/g | GROSS=INR 11,250.00 | REGION=East</w:t>
      </w:r>
    </w:p>
    <w:p>
      <w:r>
        <w:t>TX-06-013-08 | 2009 | SEG=Gift Buyer | PRODUCT=Buyback | ACTION=BUYBACK | PURITY=18K | QTY=9.75g | BENCHMARK=INR 1450/g | GROSS=INR 14,137.50 | REGION=South</w:t>
      </w:r>
    </w:p>
    <w:p>
      <w:r>
        <w:t>TX-06-013-09 | 2010 | SEG=Recurring Saver | PRODUCT=Gold Loan | ACTION=LOAN | PURITY=22K | QTY=10.50g | BENCHMARK=INR 1850/g | GROSS=INR 19,425.00 | REGION=North</w:t>
      </w:r>
    </w:p>
    <w:p>
      <w:r>
        <w:t>TX-06-013-10 | 2011 | SEG=Wedding Buyer | PRODUCT=22K Jewellery | ACTION=BUY | PURITY=22K | QTY=11.25g | BENCHMARK=INR 2650/g | GROSS=INR 29,812.50 | REGION=West</w:t>
      </w:r>
    </w:p>
    <w:p>
      <w:r>
        <w:t>TX-06-013-11 | 2012 | SEG=Investor | PRODUCT=24K Coin | ACTION=SELL | PURITY=24K | QTY=12.00g | BENCHMARK=INR 3100/g | GROSS=INR 37,200.00 | REGION=East</w:t>
      </w:r>
    </w:p>
    <w:p>
      <w:r>
        <w:t>TX-06-013-12 | 2013 | SEG=Retail Household | PRODUCT=Bar | ACTION=BUY | PURITY=22K | QTY=12.75g | BENCHMARK=INR 3000/g | GROSS=INR 38,250.00 | REGION=South</w:t>
      </w:r>
    </w:p>
    <w:p>
      <w:r>
        <w:t>TX-06-013-13 | 2014 | SEG=Gift Buyer | PRODUCT=Buyback | ACTION=BUYBACK | PURITY=18K | QTY=1.00g | BENCHMARK=INR 2800/g | GROSS=INR 2,800.00 | REGION=North</w:t>
      </w:r>
    </w:p>
    <w:p>
      <w:r>
        <w:t>TX-06-013-14 | 2015 | SEG=Recurring Saver | PRODUCT=Gold Loan | ACTION=LOAN | PURITY=22K | QTY=1.75g | BENCHMARK=INR 2630/g | GROSS=INR 4,602.50 | REGION=West</w:t>
      </w:r>
    </w:p>
    <w:p>
      <w:r>
        <w:t>TX-06-013-15 | 2016 | SEG=Wedding Buyer | PRODUCT=22K Jewellery | ACTION=BUY | PURITY=22K | QTY=2.50g | BENCHMARK=INR 2860/g | GROSS=INR 7,150.00 | REGION=East</w:t>
      </w:r>
    </w:p>
    <w:p>
      <w:r>
        <w:t>TX-06-013-16 | 2017 | SEG=Investor | PRODUCT=24K Coin | ACTION=SELL | PURITY=24K | QTY=3.25g | BENCHMARK=INR 2960/g | GROSS=INR 9,620.00 | REGION=South</w:t>
      </w:r>
    </w:p>
    <w:p>
      <w:r>
        <w:t>TX-06-013-17 | 2018 | SEG=Retail Household | PRODUCT=Bar | ACTION=BUY | PURITY=22K | QTY=4.00g | BENCHMARK=INR 3140/g | GROSS=INR 12,560.00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14</w:t>
      </w:r>
    </w:p>
    <w:p>
      <w:r>
        <w:t>Dataset block: TX-06-014 | All values synthetic.</w:t>
      </w:r>
    </w:p>
    <w:p>
      <w:r>
        <w:t>TX-06-014-00 | 2002 | SEG=Wedding Buyer | PRODUCT=22K Jewellery | ACTION=BUY | PURITY=22K | QTY=4.00g | BENCHMARK=INR 470/g | GROSS=INR 1,880.00 | REGION=South</w:t>
      </w:r>
    </w:p>
    <w:p>
      <w:r>
        <w:t>TX-06-014-01 | 2003 | SEG=Investor | PRODUCT=24K Coin | ACTION=SELL | PURITY=24K | QTY=4.75g | BENCHMARK=INR 560/g | GROSS=INR 2,660.00 | REGION=North</w:t>
      </w:r>
    </w:p>
    <w:p>
      <w:r>
        <w:t>TX-06-014-02 | 2004 | SEG=Retail Household | PRODUCT=Bar | ACTION=BUY | PURITY=22K | QTY=5.50g | BENCHMARK=INR 585/g | GROSS=INR 3,217.50 | REGION=West</w:t>
      </w:r>
    </w:p>
    <w:p>
      <w:r>
        <w:t>TX-06-014-03 | 2005 | SEG=Gift Buyer | PRODUCT=Buyback | ACTION=BUYBACK | PURITY=18K | QTY=6.25g | BENCHMARK=INR 650/g | GROSS=INR 4,062.50 | REGION=East</w:t>
      </w:r>
    </w:p>
    <w:p>
      <w:r>
        <w:t>TX-06-014-04 | 2006 | SEG=Recurring Saver | PRODUCT=Gold Loan | ACTION=LOAN | PURITY=22K | QTY=7.00g | BENCHMARK=INR 780/g | GROSS=INR 5,460.00 | REGION=South</w:t>
      </w:r>
    </w:p>
    <w:p>
      <w:r>
        <w:t>TX-06-014-05 | 2007 | SEG=Wedding Buyer | PRODUCT=22K Jewellery | ACTION=BUY | PURITY=22K | QTY=7.75g | BENCHMARK=INR 900/g | GROSS=INR 6,975.00 | REGION=North</w:t>
      </w:r>
    </w:p>
    <w:p>
      <w:r>
        <w:t>TX-06-014-06 | 2008 | SEG=Investor | PRODUCT=24K Coin | ACTION=SELL | PURITY=24K | QTY=8.50g | BENCHMARK=INR 1250/g | GROSS=INR 10,625.00 | REGION=West</w:t>
      </w:r>
    </w:p>
    <w:p>
      <w:r>
        <w:t>TX-06-014-07 | 2009 | SEG=Retail Household | PRODUCT=Bar | ACTION=BUY | PURITY=22K | QTY=9.25g | BENCHMARK=INR 1450/g | GROSS=INR 13,412.50 | REGION=East</w:t>
      </w:r>
    </w:p>
    <w:p>
      <w:r>
        <w:t>TX-06-014-08 | 2010 | SEG=Gift Buyer | PRODUCT=Buyback | ACTION=BUYBACK | PURITY=18K | QTY=10.00g | BENCHMARK=INR 1850/g | GROSS=INR 18,500.00 | REGION=South</w:t>
      </w:r>
    </w:p>
    <w:p>
      <w:r>
        <w:t>TX-06-014-09 | 2011 | SEG=Recurring Saver | PRODUCT=Gold Loan | ACTION=LOAN | PURITY=22K | QTY=10.75g | BENCHMARK=INR 2650/g | GROSS=INR 28,487.50 | REGION=North</w:t>
      </w:r>
    </w:p>
    <w:p>
      <w:r>
        <w:t>TX-06-014-10 | 2012 | SEG=Wedding Buyer | PRODUCT=22K Jewellery | ACTION=BUY | PURITY=22K | QTY=11.50g | BENCHMARK=INR 3100/g | GROSS=INR 35,650.00 | REGION=West</w:t>
      </w:r>
    </w:p>
    <w:p>
      <w:r>
        <w:t>TX-06-014-11 | 2013 | SEG=Investor | PRODUCT=24K Coin | ACTION=SELL | PURITY=24K | QTY=12.25g | BENCHMARK=INR 3000/g | GROSS=INR 36,750.00 | REGION=East</w:t>
      </w:r>
    </w:p>
    <w:p>
      <w:r>
        <w:t>TX-06-014-12 | 2014 | SEG=Retail Household | PRODUCT=Bar | ACTION=BUY | PURITY=22K | QTY=0.50g | BENCHMARK=INR 2800/g | GROSS=INR 1,400.00 | REGION=South</w:t>
      </w:r>
    </w:p>
    <w:p>
      <w:r>
        <w:t>TX-06-014-13 | 2015 | SEG=Gift Buyer | PRODUCT=Buyback | ACTION=BUYBACK | PURITY=18K | QTY=1.25g | BENCHMARK=INR 2630/g | GROSS=INR 3,287.50 | REGION=North</w:t>
      </w:r>
    </w:p>
    <w:p>
      <w:r>
        <w:t>TX-06-014-14 | 2016 | SEG=Recurring Saver | PRODUCT=Gold Loan | ACTION=LOAN | PURITY=22K | QTY=2.00g | BENCHMARK=INR 2860/g | GROSS=INR 5,720.00 | REGION=West</w:t>
      </w:r>
    </w:p>
    <w:p>
      <w:r>
        <w:t>TX-06-014-15 | 2017 | SEG=Wedding Buyer | PRODUCT=22K Jewellery | ACTION=BUY | PURITY=22K | QTY=2.75g | BENCHMARK=INR 2960/g | GROSS=INR 8,140.00 | REGION=East</w:t>
      </w:r>
    </w:p>
    <w:p>
      <w:r>
        <w:t>TX-06-014-16 | 2018 | SEG=Investor | PRODUCT=24K Coin | ACTION=SELL | PURITY=24K | QTY=3.50g | BENCHMARK=INR 3140/g | GROSS=INR 10,990.00 | REGION=South</w:t>
      </w:r>
    </w:p>
    <w:p>
      <w:r>
        <w:t>TX-06-014-17 | 2019 | SEG=Retail Household | PRODUCT=Bar | ACTION=BUY | PURITY=22K | QTY=4.25g | BENCHMARK=INR 3500/g | GROSS=INR 14,875.00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6, Page 15</w:t>
      </w:r>
    </w:p>
    <w:p>
      <w:r>
        <w:t>Dataset block: TX-06-015 | All values synthetic.</w:t>
      </w:r>
    </w:p>
    <w:p>
      <w:r>
        <w:t>TX-06-015-00 | 2003 | SEG=Wedding Buyer | PRODUCT=22K Jewellery | ACTION=BUY | PURITY=22K | QTY=4.25g | BENCHMARK=INR 560/g | GROSS=INR 2,380.00 | REGION=South</w:t>
      </w:r>
    </w:p>
    <w:p>
      <w:r>
        <w:t>TX-06-015-01 | 2004 | SEG=Investor | PRODUCT=24K Coin | ACTION=SELL | PURITY=24K | QTY=5.00g | BENCHMARK=INR 585/g | GROSS=INR 2,925.00 | REGION=North</w:t>
      </w:r>
    </w:p>
    <w:p>
      <w:r>
        <w:t>TX-06-015-02 | 2005 | SEG=Retail Household | PRODUCT=Bar | ACTION=BUY | PURITY=22K | QTY=5.75g | BENCHMARK=INR 650/g | GROSS=INR 3,737.50 | REGION=West</w:t>
      </w:r>
    </w:p>
    <w:p>
      <w:r>
        <w:t>TX-06-015-03 | 2006 | SEG=Gift Buyer | PRODUCT=Buyback | ACTION=BUYBACK | PURITY=18K | QTY=6.50g | BENCHMARK=INR 780/g | GROSS=INR 5,070.00 | REGION=East</w:t>
      </w:r>
    </w:p>
    <w:p>
      <w:r>
        <w:t>TX-06-015-04 | 2007 | SEG=Recurring Saver | PRODUCT=Gold Loan | ACTION=LOAN | PURITY=22K | QTY=7.25g | BENCHMARK=INR 900/g | GROSS=INR 6,525.00 | REGION=South</w:t>
      </w:r>
    </w:p>
    <w:p>
      <w:r>
        <w:t>TX-06-015-05 | 2008 | SEG=Wedding Buyer | PRODUCT=22K Jewellery | ACTION=BUY | PURITY=22K | QTY=8.00g | BENCHMARK=INR 1250/g | GROSS=INR 10,000.00 | REGION=North</w:t>
      </w:r>
    </w:p>
    <w:p>
      <w:r>
        <w:t>TX-06-015-06 | 2009 | SEG=Investor | PRODUCT=24K Coin | ACTION=SELL | PURITY=24K | QTY=8.75g | BENCHMARK=INR 1450/g | GROSS=INR 12,687.50 | REGION=West</w:t>
      </w:r>
    </w:p>
    <w:p>
      <w:r>
        <w:t>TX-06-015-07 | 2010 | SEG=Retail Household | PRODUCT=Bar | ACTION=BUY | PURITY=22K | QTY=9.50g | BENCHMARK=INR 1850/g | GROSS=INR 17,575.00 | REGION=East</w:t>
      </w:r>
    </w:p>
    <w:p>
      <w:r>
        <w:t>TX-06-015-08 | 2011 | SEG=Gift Buyer | PRODUCT=Buyback | ACTION=BUYBACK | PURITY=18K | QTY=10.25g | BENCHMARK=INR 2650/g | GROSS=INR 27,162.50 | REGION=South</w:t>
      </w:r>
    </w:p>
    <w:p>
      <w:r>
        <w:t>TX-06-015-09 | 2012 | SEG=Recurring Saver | PRODUCT=Gold Loan | ACTION=LOAN | PURITY=22K | QTY=11.00g | BENCHMARK=INR 3100/g | GROSS=INR 34,100.00 | REGION=North</w:t>
      </w:r>
    </w:p>
    <w:p>
      <w:r>
        <w:t>TX-06-015-10 | 2013 | SEG=Wedding Buyer | PRODUCT=22K Jewellery | ACTION=BUY | PURITY=22K | QTY=11.75g | BENCHMARK=INR 3000/g | GROSS=INR 35,250.00 | REGION=West</w:t>
      </w:r>
    </w:p>
    <w:p>
      <w:r>
        <w:t>TX-06-015-11 | 2014 | SEG=Investor | PRODUCT=24K Coin | ACTION=SELL | PURITY=24K | QTY=12.50g | BENCHMARK=INR 2800/g | GROSS=INR 35,000.00 | REGION=East</w:t>
      </w:r>
    </w:p>
    <w:p>
      <w:r>
        <w:t>TX-06-015-12 | 2015 | SEG=Retail Household | PRODUCT=Bar | ACTION=BUY | PURITY=22K | QTY=0.75g | BENCHMARK=INR 2630/g | GROSS=INR 1,972.50 | REGION=South</w:t>
      </w:r>
    </w:p>
    <w:p>
      <w:r>
        <w:t>TX-06-015-13 | 2016 | SEG=Gift Buyer | PRODUCT=Buyback | ACTION=BUYBACK | PURITY=18K | QTY=1.50g | BENCHMARK=INR 2860/g | GROSS=INR 4,290.00 | REGION=North</w:t>
      </w:r>
    </w:p>
    <w:p>
      <w:r>
        <w:t>TX-06-015-14 | 2017 | SEG=Recurring Saver | PRODUCT=Gold Loan | ACTION=LOAN | PURITY=22K | QTY=2.25g | BENCHMARK=INR 2960/g | GROSS=INR 6,660.00 | REGION=West</w:t>
      </w:r>
    </w:p>
    <w:p>
      <w:r>
        <w:t>TX-06-015-15 | 2018 | SEG=Wedding Buyer | PRODUCT=22K Jewellery | ACTION=BUY | PURITY=22K | QTY=3.00g | BENCHMARK=INR 3140/g | GROSS=INR 9,420.00 | REGION=East</w:t>
      </w:r>
    </w:p>
    <w:p>
      <w:r>
        <w:t>TX-06-015-16 | 2019 | SEG=Investor | PRODUCT=24K Coin | ACTION=SELL | PURITY=24K | QTY=3.75g | BENCHMARK=INR 3500/g | GROSS=INR 13,125.00 | REGION=South</w:t>
      </w:r>
    </w:p>
    <w:p>
      <w:r>
        <w:t>TX-06-015-17 | 2020 | SEG=Retail Household | PRODUCT=Bar | ACTION=BUY | PURITY=22K | QTY=4.50g | BENCHMARK=INR 4800/g | GROSS=INR 21,600.00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1</w:t>
      </w:r>
    </w:p>
    <w:p>
      <w:r>
        <w:t>Dataset block: TX-07-001 | All values synthetic.</w:t>
      </w:r>
    </w:p>
    <w:p>
      <w:r>
        <w:t>TX-07-001-00 | 2023 | SEG=Wedding Buyer | PRODUCT=22K Jewellery | ACTION=BUY | PURITY=22K | QTY=0.75g | BENCHMARK=INR 6000/g | GROSS=INR 4,500.00 | REGION=South</w:t>
      </w:r>
    </w:p>
    <w:p>
      <w:r>
        <w:t>TX-07-001-01 | 2024 | SEG=Investor | PRODUCT=24K Coin | ACTION=SELL | PURITY=24K | QTY=1.50g | BENCHMARK=INR 7300/g | GROSS=INR 10,950.00 | REGION=North</w:t>
      </w:r>
    </w:p>
    <w:p>
      <w:r>
        <w:t>TX-07-001-02 | 2025 | SEG=Retail Household | PRODUCT=Bar | ACTION=BUY | PURITY=22K | QTY=2.25g | BENCHMARK=INR 8700/g | GROSS=INR 19,575.00 | REGION=West</w:t>
      </w:r>
    </w:p>
    <w:p>
      <w:r>
        <w:t>TX-07-001-03 | 2026 | SEG=Gift Buyer | PRODUCT=Buyback | ACTION=BUYBACK | PURITY=18K | QTY=3.00g | BENCHMARK=INR 9300/g | GROSS=INR 27,900.00 | REGION=East</w:t>
      </w:r>
    </w:p>
    <w:p>
      <w:r>
        <w:t>TX-07-001-04 | 2000 | SEG=Recurring Saver | PRODUCT=Gold Loan | ACTION=LOAN | PURITY=22K | QTY=3.75g | BENCHMARK=INR 450/g | GROSS=INR 1,687.50 | REGION=South</w:t>
      </w:r>
    </w:p>
    <w:p>
      <w:r>
        <w:t>TX-07-001-05 | 2001 | SEG=Wedding Buyer | PRODUCT=22K Jewellery | ACTION=BUY | PURITY=22K | QTY=4.50g | BENCHMARK=INR 440/g | GROSS=INR 1,980.00 | REGION=North</w:t>
      </w:r>
    </w:p>
    <w:p>
      <w:r>
        <w:t>TX-07-001-06 | 2002 | SEG=Investor | PRODUCT=24K Coin | ACTION=SELL | PURITY=24K | QTY=5.25g | BENCHMARK=INR 470/g | GROSS=INR 2,467.50 | REGION=West</w:t>
      </w:r>
    </w:p>
    <w:p>
      <w:r>
        <w:t>TX-07-001-07 | 2003 | SEG=Retail Household | PRODUCT=Bar | ACTION=BUY | PURITY=22K | QTY=6.00g | BENCHMARK=INR 560/g | GROSS=INR 3,360.00 | REGION=East</w:t>
      </w:r>
    </w:p>
    <w:p>
      <w:r>
        <w:t>TX-07-001-08 | 2004 | SEG=Gift Buyer | PRODUCT=Buyback | ACTION=BUYBACK | PURITY=18K | QTY=6.75g | BENCHMARK=INR 585/g | GROSS=INR 3,948.75 | REGION=South</w:t>
      </w:r>
    </w:p>
    <w:p>
      <w:r>
        <w:t>TX-07-001-09 | 2005 | SEG=Recurring Saver | PRODUCT=Gold Loan | ACTION=LOAN | PURITY=22K | QTY=7.50g | BENCHMARK=INR 650/g | GROSS=INR 4,875.00 | REGION=North</w:t>
      </w:r>
    </w:p>
    <w:p>
      <w:r>
        <w:t>TX-07-001-10 | 2006 | SEG=Wedding Buyer | PRODUCT=22K Jewellery | ACTION=BUY | PURITY=22K | QTY=8.25g | BENCHMARK=INR 780/g | GROSS=INR 6,435.00 | REGION=West</w:t>
      </w:r>
    </w:p>
    <w:p>
      <w:r>
        <w:t>TX-07-001-11 | 2007 | SEG=Investor | PRODUCT=24K Coin | ACTION=SELL | PURITY=24K | QTY=9.00g | BENCHMARK=INR 900/g | GROSS=INR 8,100.00 | REGION=East</w:t>
      </w:r>
    </w:p>
    <w:p>
      <w:r>
        <w:t>TX-07-001-12 | 2008 | SEG=Retail Household | PRODUCT=Bar | ACTION=BUY | PURITY=22K | QTY=9.75g | BENCHMARK=INR 1250/g | GROSS=INR 12,187.50 | REGION=South</w:t>
      </w:r>
    </w:p>
    <w:p>
      <w:r>
        <w:t>TX-07-001-13 | 2009 | SEG=Gift Buyer | PRODUCT=Buyback | ACTION=BUYBACK | PURITY=18K | QTY=10.50g | BENCHMARK=INR 1450/g | GROSS=INR 15,225.00 | REGION=North</w:t>
      </w:r>
    </w:p>
    <w:p>
      <w:r>
        <w:t>TX-07-001-14 | 2010 | SEG=Recurring Saver | PRODUCT=Gold Loan | ACTION=LOAN | PURITY=22K | QTY=11.25g | BENCHMARK=INR 1850/g | GROSS=INR 20,812.50 | REGION=West</w:t>
      </w:r>
    </w:p>
    <w:p>
      <w:r>
        <w:t>TX-07-001-15 | 2011 | SEG=Wedding Buyer | PRODUCT=22K Jewellery | ACTION=BUY | PURITY=22K | QTY=12.00g | BENCHMARK=INR 2650/g | GROSS=INR 31,800.00 | REGION=East</w:t>
      </w:r>
    </w:p>
    <w:p>
      <w:r>
        <w:t>TX-07-001-16 | 2012 | SEG=Investor | PRODUCT=24K Coin | ACTION=SELL | PURITY=24K | QTY=12.75g | BENCHMARK=INR 3100/g | GROSS=INR 39,525.00 | REGION=South</w:t>
      </w:r>
    </w:p>
    <w:p>
      <w:r>
        <w:t>TX-07-001-17 | 2013 | SEG=Retail Household | PRODUCT=Bar | ACTION=BUY | PURITY=22K | QTY=1.00g | BENCHMARK=INR 3000/g | GROSS=INR 3,000.00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2</w:t>
      </w:r>
    </w:p>
    <w:p>
      <w:r>
        <w:t>Dataset block: TX-07-002 | All values synthetic.</w:t>
      </w:r>
    </w:p>
    <w:p>
      <w:r>
        <w:t>TX-07-002-00 | 2024 | SEG=Wedding Buyer | PRODUCT=22K Jewellery | ACTION=BUY | PURITY=22K | QTY=1.00g | BENCHMARK=INR 7300/g | GROSS=INR 7,300.00 | REGION=South</w:t>
      </w:r>
    </w:p>
    <w:p>
      <w:r>
        <w:t>TX-07-002-01 | 2025 | SEG=Investor | PRODUCT=24K Coin | ACTION=SELL | PURITY=24K | QTY=1.75g | BENCHMARK=INR 8700/g | GROSS=INR 15,225.00 | REGION=North</w:t>
      </w:r>
    </w:p>
    <w:p>
      <w:r>
        <w:t>TX-07-002-02 | 2026 | SEG=Retail Household | PRODUCT=Bar | ACTION=BUY | PURITY=22K | QTY=2.50g | BENCHMARK=INR 9300/g | GROSS=INR 23,250.00 | REGION=West</w:t>
      </w:r>
    </w:p>
    <w:p>
      <w:r>
        <w:t>TX-07-002-03 | 2000 | SEG=Gift Buyer | PRODUCT=Buyback | ACTION=BUYBACK | PURITY=18K | QTY=3.25g | BENCHMARK=INR 450/g | GROSS=INR 1,462.50 | REGION=East</w:t>
      </w:r>
    </w:p>
    <w:p>
      <w:r>
        <w:t>TX-07-002-04 | 2001 | SEG=Recurring Saver | PRODUCT=Gold Loan | ACTION=LOAN | PURITY=22K | QTY=4.00g | BENCHMARK=INR 440/g | GROSS=INR 1,760.00 | REGION=South</w:t>
      </w:r>
    </w:p>
    <w:p>
      <w:r>
        <w:t>TX-07-002-05 | 2002 | SEG=Wedding Buyer | PRODUCT=22K Jewellery | ACTION=BUY | PURITY=22K | QTY=4.75g | BENCHMARK=INR 470/g | GROSS=INR 2,232.50 | REGION=North</w:t>
      </w:r>
    </w:p>
    <w:p>
      <w:r>
        <w:t>TX-07-002-06 | 2003 | SEG=Investor | PRODUCT=24K Coin | ACTION=SELL | PURITY=24K | QTY=5.50g | BENCHMARK=INR 560/g | GROSS=INR 3,080.00 | REGION=West</w:t>
      </w:r>
    </w:p>
    <w:p>
      <w:r>
        <w:t>TX-07-002-07 | 2004 | SEG=Retail Household | PRODUCT=Bar | ACTION=BUY | PURITY=22K | QTY=6.25g | BENCHMARK=INR 585/g | GROSS=INR 3,656.25 | REGION=East</w:t>
      </w:r>
    </w:p>
    <w:p>
      <w:r>
        <w:t>TX-07-002-08 | 2005 | SEG=Gift Buyer | PRODUCT=Buyback | ACTION=BUYBACK | PURITY=18K | QTY=7.00g | BENCHMARK=INR 650/g | GROSS=INR 4,550.00 | REGION=South</w:t>
      </w:r>
    </w:p>
    <w:p>
      <w:r>
        <w:t>TX-07-002-09 | 2006 | SEG=Recurring Saver | PRODUCT=Gold Loan | ACTION=LOAN | PURITY=22K | QTY=7.75g | BENCHMARK=INR 780/g | GROSS=INR 6,045.00 | REGION=North</w:t>
      </w:r>
    </w:p>
    <w:p>
      <w:r>
        <w:t>TX-07-002-10 | 2007 | SEG=Wedding Buyer | PRODUCT=22K Jewellery | ACTION=BUY | PURITY=22K | QTY=8.50g | BENCHMARK=INR 900/g | GROSS=INR 7,650.00 | REGION=West</w:t>
      </w:r>
    </w:p>
    <w:p>
      <w:r>
        <w:t>TX-07-002-11 | 2008 | SEG=Investor | PRODUCT=24K Coin | ACTION=SELL | PURITY=24K | QTY=9.25g | BENCHMARK=INR 1250/g | GROSS=INR 11,562.50 | REGION=East</w:t>
      </w:r>
    </w:p>
    <w:p>
      <w:r>
        <w:t>TX-07-002-12 | 2009 | SEG=Retail Household | PRODUCT=Bar | ACTION=BUY | PURITY=22K | QTY=10.00g | BENCHMARK=INR 1450/g | GROSS=INR 14,500.00 | REGION=South</w:t>
      </w:r>
    </w:p>
    <w:p>
      <w:r>
        <w:t>TX-07-002-13 | 2010 | SEG=Gift Buyer | PRODUCT=Buyback | ACTION=BUYBACK | PURITY=18K | QTY=10.75g | BENCHMARK=INR 1850/g | GROSS=INR 19,887.50 | REGION=North</w:t>
      </w:r>
    </w:p>
    <w:p>
      <w:r>
        <w:t>TX-07-002-14 | 2011 | SEG=Recurring Saver | PRODUCT=Gold Loan | ACTION=LOAN | PURITY=22K | QTY=11.50g | BENCHMARK=INR 2650/g | GROSS=INR 30,475.00 | REGION=West</w:t>
      </w:r>
    </w:p>
    <w:p>
      <w:r>
        <w:t>TX-07-002-15 | 2012 | SEG=Wedding Buyer | PRODUCT=22K Jewellery | ACTION=BUY | PURITY=22K | QTY=12.25g | BENCHMARK=INR 3100/g | GROSS=INR 37,975.00 | REGION=East</w:t>
      </w:r>
    </w:p>
    <w:p>
      <w:r>
        <w:t>TX-07-002-16 | 2013 | SEG=Investor | PRODUCT=24K Coin | ACTION=SELL | PURITY=24K | QTY=0.50g | BENCHMARK=INR 3000/g | GROSS=INR 1,500.00 | REGION=South</w:t>
      </w:r>
    </w:p>
    <w:p>
      <w:r>
        <w:t>TX-07-002-17 | 2014 | SEG=Retail Household | PRODUCT=Bar | ACTION=BUY | PURITY=22K | QTY=1.25g | BENCHMARK=INR 2800/g | GROSS=INR 3,500.00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3</w:t>
      </w:r>
    </w:p>
    <w:p>
      <w:r>
        <w:t>Dataset block: TX-07-003 | All values synthetic.</w:t>
      </w:r>
    </w:p>
    <w:p>
      <w:r>
        <w:t>TX-07-003-00 | 2025 | SEG=Wedding Buyer | PRODUCT=22K Jewellery | ACTION=BUY | PURITY=22K | QTY=1.25g | BENCHMARK=INR 8700/g | GROSS=INR 10,875.00 | REGION=South</w:t>
      </w:r>
    </w:p>
    <w:p>
      <w:r>
        <w:t>TX-07-003-01 | 2026 | SEG=Investor | PRODUCT=24K Coin | ACTION=SELL | PURITY=24K | QTY=2.00g | BENCHMARK=INR 9300/g | GROSS=INR 18,600.00 | REGION=North</w:t>
      </w:r>
    </w:p>
    <w:p>
      <w:r>
        <w:t>TX-07-003-02 | 2000 | SEG=Retail Household | PRODUCT=Bar | ACTION=BUY | PURITY=22K | QTY=2.75g | BENCHMARK=INR 450/g | GROSS=INR 1,237.50 | REGION=West</w:t>
      </w:r>
    </w:p>
    <w:p>
      <w:r>
        <w:t>TX-07-003-03 | 2001 | SEG=Gift Buyer | PRODUCT=Buyback | ACTION=BUYBACK | PURITY=18K | QTY=3.50g | BENCHMARK=INR 440/g | GROSS=INR 1,540.00 | REGION=East</w:t>
      </w:r>
    </w:p>
    <w:p>
      <w:r>
        <w:t>TX-07-003-04 | 2002 | SEG=Recurring Saver | PRODUCT=Gold Loan | ACTION=LOAN | PURITY=22K | QTY=4.25g | BENCHMARK=INR 470/g | GROSS=INR 1,997.50 | REGION=South</w:t>
      </w:r>
    </w:p>
    <w:p>
      <w:r>
        <w:t>TX-07-003-05 | 2003 | SEG=Wedding Buyer | PRODUCT=22K Jewellery | ACTION=BUY | PURITY=22K | QTY=5.00g | BENCHMARK=INR 560/g | GROSS=INR 2,800.00 | REGION=North</w:t>
      </w:r>
    </w:p>
    <w:p>
      <w:r>
        <w:t>TX-07-003-06 | 2004 | SEG=Investor | PRODUCT=24K Coin | ACTION=SELL | PURITY=24K | QTY=5.75g | BENCHMARK=INR 585/g | GROSS=INR 3,363.75 | REGION=West</w:t>
      </w:r>
    </w:p>
    <w:p>
      <w:r>
        <w:t>TX-07-003-07 | 2005 | SEG=Retail Household | PRODUCT=Bar | ACTION=BUY | PURITY=22K | QTY=6.50g | BENCHMARK=INR 650/g | GROSS=INR 4,225.00 | REGION=East</w:t>
      </w:r>
    </w:p>
    <w:p>
      <w:r>
        <w:t>TX-07-003-08 | 2006 | SEG=Gift Buyer | PRODUCT=Buyback | ACTION=BUYBACK | PURITY=18K | QTY=7.25g | BENCHMARK=INR 780/g | GROSS=INR 5,655.00 | REGION=South</w:t>
      </w:r>
    </w:p>
    <w:p>
      <w:r>
        <w:t>TX-07-003-09 | 2007 | SEG=Recurring Saver | PRODUCT=Gold Loan | ACTION=LOAN | PURITY=22K | QTY=8.00g | BENCHMARK=INR 900/g | GROSS=INR 7,200.00 | REGION=North</w:t>
      </w:r>
    </w:p>
    <w:p>
      <w:r>
        <w:t>TX-07-003-10 | 2008 | SEG=Wedding Buyer | PRODUCT=22K Jewellery | ACTION=BUY | PURITY=22K | QTY=8.75g | BENCHMARK=INR 1250/g | GROSS=INR 10,937.50 | REGION=West</w:t>
      </w:r>
    </w:p>
    <w:p>
      <w:r>
        <w:t>TX-07-003-11 | 2009 | SEG=Investor | PRODUCT=24K Coin | ACTION=SELL | PURITY=24K | QTY=9.50g | BENCHMARK=INR 1450/g | GROSS=INR 13,775.00 | REGION=East</w:t>
      </w:r>
    </w:p>
    <w:p>
      <w:r>
        <w:t>TX-07-003-12 | 2010 | SEG=Retail Household | PRODUCT=Bar | ACTION=BUY | PURITY=22K | QTY=10.25g | BENCHMARK=INR 1850/g | GROSS=INR 18,962.50 | REGION=South</w:t>
      </w:r>
    </w:p>
    <w:p>
      <w:r>
        <w:t>TX-07-003-13 | 2011 | SEG=Gift Buyer | PRODUCT=Buyback | ACTION=BUYBACK | PURITY=18K | QTY=11.00g | BENCHMARK=INR 2650/g | GROSS=INR 29,150.00 | REGION=North</w:t>
      </w:r>
    </w:p>
    <w:p>
      <w:r>
        <w:t>TX-07-003-14 | 2012 | SEG=Recurring Saver | PRODUCT=Gold Loan | ACTION=LOAN | PURITY=22K | QTY=11.75g | BENCHMARK=INR 3100/g | GROSS=INR 36,425.00 | REGION=West</w:t>
      </w:r>
    </w:p>
    <w:p>
      <w:r>
        <w:t>TX-07-003-15 | 2013 | SEG=Wedding Buyer | PRODUCT=22K Jewellery | ACTION=BUY | PURITY=22K | QTY=12.50g | BENCHMARK=INR 3000/g | GROSS=INR 37,500.00 | REGION=East</w:t>
      </w:r>
    </w:p>
    <w:p>
      <w:r>
        <w:t>TX-07-003-16 | 2014 | SEG=Investor | PRODUCT=24K Coin | ACTION=SELL | PURITY=24K | QTY=0.75g | BENCHMARK=INR 2800/g | GROSS=INR 2,100.00 | REGION=South</w:t>
      </w:r>
    </w:p>
    <w:p>
      <w:r>
        <w:t>TX-07-003-17 | 2015 | SEG=Retail Household | PRODUCT=Bar | ACTION=BUY | PURITY=22K | QTY=1.50g | BENCHMARK=INR 2630/g | GROSS=INR 3,945.00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4</w:t>
      </w:r>
    </w:p>
    <w:p>
      <w:r>
        <w:t>Dataset block: TX-07-004 | All values synthetic.</w:t>
      </w:r>
    </w:p>
    <w:p>
      <w:r>
        <w:t>TX-07-004-00 | 2026 | SEG=Wedding Buyer | PRODUCT=22K Jewellery | ACTION=BUY | PURITY=22K | QTY=1.50g | BENCHMARK=INR 9300/g | GROSS=INR 13,950.00 | REGION=South</w:t>
      </w:r>
    </w:p>
    <w:p>
      <w:r>
        <w:t>TX-07-004-01 | 2000 | SEG=Investor | PRODUCT=24K Coin | ACTION=SELL | PURITY=24K | QTY=2.25g | BENCHMARK=INR 450/g | GROSS=INR 1,012.50 | REGION=North</w:t>
      </w:r>
    </w:p>
    <w:p>
      <w:r>
        <w:t>TX-07-004-02 | 2001 | SEG=Retail Household | PRODUCT=Bar | ACTION=BUY | PURITY=22K | QTY=3.00g | BENCHMARK=INR 440/g | GROSS=INR 1,320.00 | REGION=West</w:t>
      </w:r>
    </w:p>
    <w:p>
      <w:r>
        <w:t>TX-07-004-03 | 2002 | SEG=Gift Buyer | PRODUCT=Buyback | ACTION=BUYBACK | PURITY=18K | QTY=3.75g | BENCHMARK=INR 470/g | GROSS=INR 1,762.50 | REGION=East</w:t>
      </w:r>
    </w:p>
    <w:p>
      <w:r>
        <w:t>TX-07-004-04 | 2003 | SEG=Recurring Saver | PRODUCT=Gold Loan | ACTION=LOAN | PURITY=22K | QTY=4.50g | BENCHMARK=INR 560/g | GROSS=INR 2,520.00 | REGION=South</w:t>
      </w:r>
    </w:p>
    <w:p>
      <w:r>
        <w:t>TX-07-004-05 | 2004 | SEG=Wedding Buyer | PRODUCT=22K Jewellery | ACTION=BUY | PURITY=22K | QTY=5.25g | BENCHMARK=INR 585/g | GROSS=INR 3,071.25 | REGION=North</w:t>
      </w:r>
    </w:p>
    <w:p>
      <w:r>
        <w:t>TX-07-004-06 | 2005 | SEG=Investor | PRODUCT=24K Coin | ACTION=SELL | PURITY=24K | QTY=6.00g | BENCHMARK=INR 650/g | GROSS=INR 3,900.00 | REGION=West</w:t>
      </w:r>
    </w:p>
    <w:p>
      <w:r>
        <w:t>TX-07-004-07 | 2006 | SEG=Retail Household | PRODUCT=Bar | ACTION=BUY | PURITY=22K | QTY=6.75g | BENCHMARK=INR 780/g | GROSS=INR 5,265.00 | REGION=East</w:t>
      </w:r>
    </w:p>
    <w:p>
      <w:r>
        <w:t>TX-07-004-08 | 2007 | SEG=Gift Buyer | PRODUCT=Buyback | ACTION=BUYBACK | PURITY=18K | QTY=7.50g | BENCHMARK=INR 900/g | GROSS=INR 6,750.00 | REGION=South</w:t>
      </w:r>
    </w:p>
    <w:p>
      <w:r>
        <w:t>TX-07-004-09 | 2008 | SEG=Recurring Saver | PRODUCT=Gold Loan | ACTION=LOAN | PURITY=22K | QTY=8.25g | BENCHMARK=INR 1250/g | GROSS=INR 10,312.50 | REGION=North</w:t>
      </w:r>
    </w:p>
    <w:p>
      <w:r>
        <w:t>TX-07-004-10 | 2009 | SEG=Wedding Buyer | PRODUCT=22K Jewellery | ACTION=BUY | PURITY=22K | QTY=9.00g | BENCHMARK=INR 1450/g | GROSS=INR 13,050.00 | REGION=West</w:t>
      </w:r>
    </w:p>
    <w:p>
      <w:r>
        <w:t>TX-07-004-11 | 2010 | SEG=Investor | PRODUCT=24K Coin | ACTION=SELL | PURITY=24K | QTY=9.75g | BENCHMARK=INR 1850/g | GROSS=INR 18,037.50 | REGION=East</w:t>
      </w:r>
    </w:p>
    <w:p>
      <w:r>
        <w:t>TX-07-004-12 | 2011 | SEG=Retail Household | PRODUCT=Bar | ACTION=BUY | PURITY=22K | QTY=10.50g | BENCHMARK=INR 2650/g | GROSS=INR 27,825.00 | REGION=South</w:t>
      </w:r>
    </w:p>
    <w:p>
      <w:r>
        <w:t>TX-07-004-13 | 2012 | SEG=Gift Buyer | PRODUCT=Buyback | ACTION=BUYBACK | PURITY=18K | QTY=11.25g | BENCHMARK=INR 3100/g | GROSS=INR 34,875.00 | REGION=North</w:t>
      </w:r>
    </w:p>
    <w:p>
      <w:r>
        <w:t>TX-07-004-14 | 2013 | SEG=Recurring Saver | PRODUCT=Gold Loan | ACTION=LOAN | PURITY=22K | QTY=12.00g | BENCHMARK=INR 3000/g | GROSS=INR 36,000.00 | REGION=West</w:t>
      </w:r>
    </w:p>
    <w:p>
      <w:r>
        <w:t>TX-07-004-15 | 2014 | SEG=Wedding Buyer | PRODUCT=22K Jewellery | ACTION=BUY | PURITY=22K | QTY=12.75g | BENCHMARK=INR 2800/g | GROSS=INR 35,700.00 | REGION=East</w:t>
      </w:r>
    </w:p>
    <w:p>
      <w:r>
        <w:t>TX-07-004-16 | 2015 | SEG=Investor | PRODUCT=24K Coin | ACTION=SELL | PURITY=24K | QTY=1.00g | BENCHMARK=INR 2630/g | GROSS=INR 2,630.00 | REGION=South</w:t>
      </w:r>
    </w:p>
    <w:p>
      <w:r>
        <w:t>TX-07-004-17 | 2016 | SEG=Retail Household | PRODUCT=Bar | ACTION=BUY | PURITY=22K | QTY=1.75g | BENCHMARK=INR 2860/g | GROSS=INR 5,005.00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5</w:t>
      </w:r>
    </w:p>
    <w:p>
      <w:r>
        <w:t>Dataset block: TX-07-005 | All values synthetic.</w:t>
      </w:r>
    </w:p>
    <w:p>
      <w:r>
        <w:t>TX-07-005-00 | 2000 | SEG=Wedding Buyer | PRODUCT=22K Jewellery | ACTION=BUY | PURITY=22K | QTY=1.75g | BENCHMARK=INR 450/g | GROSS=INR 787.50 | REGION=South</w:t>
      </w:r>
    </w:p>
    <w:p>
      <w:r>
        <w:t>TX-07-005-01 | 2001 | SEG=Investor | PRODUCT=24K Coin | ACTION=SELL | PURITY=24K | QTY=2.50g | BENCHMARK=INR 440/g | GROSS=INR 1,100.00 | REGION=North</w:t>
      </w:r>
    </w:p>
    <w:p>
      <w:r>
        <w:t>TX-07-005-02 | 2002 | SEG=Retail Household | PRODUCT=Bar | ACTION=BUY | PURITY=22K | QTY=3.25g | BENCHMARK=INR 470/g | GROSS=INR 1,527.50 | REGION=West</w:t>
      </w:r>
    </w:p>
    <w:p>
      <w:r>
        <w:t>TX-07-005-03 | 2003 | SEG=Gift Buyer | PRODUCT=Buyback | ACTION=BUYBACK | PURITY=18K | QTY=4.00g | BENCHMARK=INR 560/g | GROSS=INR 2,240.00 | REGION=East</w:t>
      </w:r>
    </w:p>
    <w:p>
      <w:r>
        <w:t>TX-07-005-04 | 2004 | SEG=Recurring Saver | PRODUCT=Gold Loan | ACTION=LOAN | PURITY=22K | QTY=4.75g | BENCHMARK=INR 585/g | GROSS=INR 2,778.75 | REGION=South</w:t>
      </w:r>
    </w:p>
    <w:p>
      <w:r>
        <w:t>TX-07-005-05 | 2005 | SEG=Wedding Buyer | PRODUCT=22K Jewellery | ACTION=BUY | PURITY=22K | QTY=5.50g | BENCHMARK=INR 650/g | GROSS=INR 3,575.00 | REGION=North</w:t>
      </w:r>
    </w:p>
    <w:p>
      <w:r>
        <w:t>TX-07-005-06 | 2006 | SEG=Investor | PRODUCT=24K Coin | ACTION=SELL | PURITY=24K | QTY=6.25g | BENCHMARK=INR 780/g | GROSS=INR 4,875.00 | REGION=West</w:t>
      </w:r>
    </w:p>
    <w:p>
      <w:r>
        <w:t>TX-07-005-07 | 2007 | SEG=Retail Household | PRODUCT=Bar | ACTION=BUY | PURITY=22K | QTY=7.00g | BENCHMARK=INR 900/g | GROSS=INR 6,300.00 | REGION=East</w:t>
      </w:r>
    </w:p>
    <w:p>
      <w:r>
        <w:t>TX-07-005-08 | 2008 | SEG=Gift Buyer | PRODUCT=Buyback | ACTION=BUYBACK | PURITY=18K | QTY=7.75g | BENCHMARK=INR 1250/g | GROSS=INR 9,687.50 | REGION=South</w:t>
      </w:r>
    </w:p>
    <w:p>
      <w:r>
        <w:t>TX-07-005-09 | 2009 | SEG=Recurring Saver | PRODUCT=Gold Loan | ACTION=LOAN | PURITY=22K | QTY=8.50g | BENCHMARK=INR 1450/g | GROSS=INR 12,325.00 | REGION=North</w:t>
      </w:r>
    </w:p>
    <w:p>
      <w:r>
        <w:t>TX-07-005-10 | 2010 | SEG=Wedding Buyer | PRODUCT=22K Jewellery | ACTION=BUY | PURITY=22K | QTY=9.25g | BENCHMARK=INR 1850/g | GROSS=INR 17,112.50 | REGION=West</w:t>
      </w:r>
    </w:p>
    <w:p>
      <w:r>
        <w:t>TX-07-005-11 | 2011 | SEG=Investor | PRODUCT=24K Coin | ACTION=SELL | PURITY=24K | QTY=10.00g | BENCHMARK=INR 2650/g | GROSS=INR 26,500.00 | REGION=East</w:t>
      </w:r>
    </w:p>
    <w:p>
      <w:r>
        <w:t>TX-07-005-12 | 2012 | SEG=Retail Household | PRODUCT=Bar | ACTION=BUY | PURITY=22K | QTY=10.75g | BENCHMARK=INR 3100/g | GROSS=INR 33,325.00 | REGION=South</w:t>
      </w:r>
    </w:p>
    <w:p>
      <w:r>
        <w:t>TX-07-005-13 | 2013 | SEG=Gift Buyer | PRODUCT=Buyback | ACTION=BUYBACK | PURITY=18K | QTY=11.50g | BENCHMARK=INR 3000/g | GROSS=INR 34,500.00 | REGION=North</w:t>
      </w:r>
    </w:p>
    <w:p>
      <w:r>
        <w:t>TX-07-005-14 | 2014 | SEG=Recurring Saver | PRODUCT=Gold Loan | ACTION=LOAN | PURITY=22K | QTY=12.25g | BENCHMARK=INR 2800/g | GROSS=INR 34,300.00 | REGION=West</w:t>
      </w:r>
    </w:p>
    <w:p>
      <w:r>
        <w:t>TX-07-005-15 | 2015 | SEG=Wedding Buyer | PRODUCT=22K Jewellery | ACTION=BUY | PURITY=22K | QTY=0.50g | BENCHMARK=INR 2630/g | GROSS=INR 1,315.00 | REGION=East</w:t>
      </w:r>
    </w:p>
    <w:p>
      <w:r>
        <w:t>TX-07-005-16 | 2016 | SEG=Investor | PRODUCT=24K Coin | ACTION=SELL | PURITY=24K | QTY=1.25g | BENCHMARK=INR 2860/g | GROSS=INR 3,575.00 | REGION=South</w:t>
      </w:r>
    </w:p>
    <w:p>
      <w:r>
        <w:t>TX-07-005-17 | 2017 | SEG=Retail Household | PRODUCT=Bar | ACTION=BUY | PURITY=22K | QTY=2.00g | BENCHMARK=INR 2960/g | GROSS=INR 5,920.00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6</w:t>
      </w:r>
    </w:p>
    <w:p>
      <w:r>
        <w:t>Dataset block: TX-07-006 | All values synthetic.</w:t>
      </w:r>
    </w:p>
    <w:p>
      <w:r>
        <w:t>TX-07-006-00 | 2001 | SEG=Wedding Buyer | PRODUCT=22K Jewellery | ACTION=BUY | PURITY=22K | QTY=2.00g | BENCHMARK=INR 440/g | GROSS=INR 880.00 | REGION=South</w:t>
      </w:r>
    </w:p>
    <w:p>
      <w:r>
        <w:t>TX-07-006-01 | 2002 | SEG=Investor | PRODUCT=24K Coin | ACTION=SELL | PURITY=24K | QTY=2.75g | BENCHMARK=INR 470/g | GROSS=INR 1,292.50 | REGION=North</w:t>
      </w:r>
    </w:p>
    <w:p>
      <w:r>
        <w:t>TX-07-006-02 | 2003 | SEG=Retail Household | PRODUCT=Bar | ACTION=BUY | PURITY=22K | QTY=3.50g | BENCHMARK=INR 560/g | GROSS=INR 1,960.00 | REGION=West</w:t>
      </w:r>
    </w:p>
    <w:p>
      <w:r>
        <w:t>TX-07-006-03 | 2004 | SEG=Gift Buyer | PRODUCT=Buyback | ACTION=BUYBACK | PURITY=18K | QTY=4.25g | BENCHMARK=INR 585/g | GROSS=INR 2,486.25 | REGION=East</w:t>
      </w:r>
    </w:p>
    <w:p>
      <w:r>
        <w:t>TX-07-006-04 | 2005 | SEG=Recurring Saver | PRODUCT=Gold Loan | ACTION=LOAN | PURITY=22K | QTY=5.00g | BENCHMARK=INR 650/g | GROSS=INR 3,250.00 | REGION=South</w:t>
      </w:r>
    </w:p>
    <w:p>
      <w:r>
        <w:t>TX-07-006-05 | 2006 | SEG=Wedding Buyer | PRODUCT=22K Jewellery | ACTION=BUY | PURITY=22K | QTY=5.75g | BENCHMARK=INR 780/g | GROSS=INR 4,485.00 | REGION=North</w:t>
      </w:r>
    </w:p>
    <w:p>
      <w:r>
        <w:t>TX-07-006-06 | 2007 | SEG=Investor | PRODUCT=24K Coin | ACTION=SELL | PURITY=24K | QTY=6.50g | BENCHMARK=INR 900/g | GROSS=INR 5,850.00 | REGION=West</w:t>
      </w:r>
    </w:p>
    <w:p>
      <w:r>
        <w:t>TX-07-006-07 | 2008 | SEG=Retail Household | PRODUCT=Bar | ACTION=BUY | PURITY=22K | QTY=7.25g | BENCHMARK=INR 1250/g | GROSS=INR 9,062.50 | REGION=East</w:t>
      </w:r>
    </w:p>
    <w:p>
      <w:r>
        <w:t>TX-07-006-08 | 2009 | SEG=Gift Buyer | PRODUCT=Buyback | ACTION=BUYBACK | PURITY=18K | QTY=8.00g | BENCHMARK=INR 1450/g | GROSS=INR 11,600.00 | REGION=South</w:t>
      </w:r>
    </w:p>
    <w:p>
      <w:r>
        <w:t>TX-07-006-09 | 2010 | SEG=Recurring Saver | PRODUCT=Gold Loan | ACTION=LOAN | PURITY=22K | QTY=8.75g | BENCHMARK=INR 1850/g | GROSS=INR 16,187.50 | REGION=North</w:t>
      </w:r>
    </w:p>
    <w:p>
      <w:r>
        <w:t>TX-07-006-10 | 2011 | SEG=Wedding Buyer | PRODUCT=22K Jewellery | ACTION=BUY | PURITY=22K | QTY=9.50g | BENCHMARK=INR 2650/g | GROSS=INR 25,175.00 | REGION=West</w:t>
      </w:r>
    </w:p>
    <w:p>
      <w:r>
        <w:t>TX-07-006-11 | 2012 | SEG=Investor | PRODUCT=24K Coin | ACTION=SELL | PURITY=24K | QTY=10.25g | BENCHMARK=INR 3100/g | GROSS=INR 31,775.00 | REGION=East</w:t>
      </w:r>
    </w:p>
    <w:p>
      <w:r>
        <w:t>TX-07-006-12 | 2013 | SEG=Retail Household | PRODUCT=Bar | ACTION=BUY | PURITY=22K | QTY=11.00g | BENCHMARK=INR 3000/g | GROSS=INR 33,000.00 | REGION=South</w:t>
      </w:r>
    </w:p>
    <w:p>
      <w:r>
        <w:t>TX-07-006-13 | 2014 | SEG=Gift Buyer | PRODUCT=Buyback | ACTION=BUYBACK | PURITY=18K | QTY=11.75g | BENCHMARK=INR 2800/g | GROSS=INR 32,900.00 | REGION=North</w:t>
      </w:r>
    </w:p>
    <w:p>
      <w:r>
        <w:t>TX-07-006-14 | 2015 | SEG=Recurring Saver | PRODUCT=Gold Loan | ACTION=LOAN | PURITY=22K | QTY=12.50g | BENCHMARK=INR 2630/g | GROSS=INR 32,875.00 | REGION=West</w:t>
      </w:r>
    </w:p>
    <w:p>
      <w:r>
        <w:t>TX-07-006-15 | 2016 | SEG=Wedding Buyer | PRODUCT=22K Jewellery | ACTION=BUY | PURITY=22K | QTY=0.75g | BENCHMARK=INR 2860/g | GROSS=INR 2,145.00 | REGION=East</w:t>
      </w:r>
    </w:p>
    <w:p>
      <w:r>
        <w:t>TX-07-006-16 | 2017 | SEG=Investor | PRODUCT=24K Coin | ACTION=SELL | PURITY=24K | QTY=1.50g | BENCHMARK=INR 2960/g | GROSS=INR 4,440.00 | REGION=South</w:t>
      </w:r>
    </w:p>
    <w:p>
      <w:r>
        <w:t>TX-07-006-17 | 2018 | SEG=Retail Household | PRODUCT=Bar | ACTION=BUY | PURITY=22K | QTY=2.25g | BENCHMARK=INR 3140/g | GROSS=INR 7,065.00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7</w:t>
      </w:r>
    </w:p>
    <w:p>
      <w:r>
        <w:t>Dataset block: TX-07-007 | All values synthetic.</w:t>
      </w:r>
    </w:p>
    <w:p>
      <w:r>
        <w:t>TX-07-007-00 | 2002 | SEG=Wedding Buyer | PRODUCT=22K Jewellery | ACTION=BUY | PURITY=22K | QTY=2.25g | BENCHMARK=INR 470/g | GROSS=INR 1,057.50 | REGION=South</w:t>
      </w:r>
    </w:p>
    <w:p>
      <w:r>
        <w:t>TX-07-007-01 | 2003 | SEG=Investor | PRODUCT=24K Coin | ACTION=SELL | PURITY=24K | QTY=3.00g | BENCHMARK=INR 560/g | GROSS=INR 1,680.00 | REGION=North</w:t>
      </w:r>
    </w:p>
    <w:p>
      <w:r>
        <w:t>TX-07-007-02 | 2004 | SEG=Retail Household | PRODUCT=Bar | ACTION=BUY | PURITY=22K | QTY=3.75g | BENCHMARK=INR 585/g | GROSS=INR 2,193.75 | REGION=West</w:t>
      </w:r>
    </w:p>
    <w:p>
      <w:r>
        <w:t>TX-07-007-03 | 2005 | SEG=Gift Buyer | PRODUCT=Buyback | ACTION=BUYBACK | PURITY=18K | QTY=4.50g | BENCHMARK=INR 650/g | GROSS=INR 2,925.00 | REGION=East</w:t>
      </w:r>
    </w:p>
    <w:p>
      <w:r>
        <w:t>TX-07-007-04 | 2006 | SEG=Recurring Saver | PRODUCT=Gold Loan | ACTION=LOAN | PURITY=22K | QTY=5.25g | BENCHMARK=INR 780/g | GROSS=INR 4,095.00 | REGION=South</w:t>
      </w:r>
    </w:p>
    <w:p>
      <w:r>
        <w:t>TX-07-007-05 | 2007 | SEG=Wedding Buyer | PRODUCT=22K Jewellery | ACTION=BUY | PURITY=22K | QTY=6.00g | BENCHMARK=INR 900/g | GROSS=INR 5,400.00 | REGION=North</w:t>
      </w:r>
    </w:p>
    <w:p>
      <w:r>
        <w:t>TX-07-007-06 | 2008 | SEG=Investor | PRODUCT=24K Coin | ACTION=SELL | PURITY=24K | QTY=6.75g | BENCHMARK=INR 1250/g | GROSS=INR 8,437.50 | REGION=West</w:t>
      </w:r>
    </w:p>
    <w:p>
      <w:r>
        <w:t>TX-07-007-07 | 2009 | SEG=Retail Household | PRODUCT=Bar | ACTION=BUY | PURITY=22K | QTY=7.50g | BENCHMARK=INR 1450/g | GROSS=INR 10,875.00 | REGION=East</w:t>
      </w:r>
    </w:p>
    <w:p>
      <w:r>
        <w:t>TX-07-007-08 | 2010 | SEG=Gift Buyer | PRODUCT=Buyback | ACTION=BUYBACK | PURITY=18K | QTY=8.25g | BENCHMARK=INR 1850/g | GROSS=INR 15,262.50 | REGION=South</w:t>
      </w:r>
    </w:p>
    <w:p>
      <w:r>
        <w:t>TX-07-007-09 | 2011 | SEG=Recurring Saver | PRODUCT=Gold Loan | ACTION=LOAN | PURITY=22K | QTY=9.00g | BENCHMARK=INR 2650/g | GROSS=INR 23,850.00 | REGION=North</w:t>
      </w:r>
    </w:p>
    <w:p>
      <w:r>
        <w:t>TX-07-007-10 | 2012 | SEG=Wedding Buyer | PRODUCT=22K Jewellery | ACTION=BUY | PURITY=22K | QTY=9.75g | BENCHMARK=INR 3100/g | GROSS=INR 30,225.00 | REGION=West</w:t>
      </w:r>
    </w:p>
    <w:p>
      <w:r>
        <w:t>TX-07-007-11 | 2013 | SEG=Investor | PRODUCT=24K Coin | ACTION=SELL | PURITY=24K | QTY=10.50g | BENCHMARK=INR 3000/g | GROSS=INR 31,500.00 | REGION=East</w:t>
      </w:r>
    </w:p>
    <w:p>
      <w:r>
        <w:t>TX-07-007-12 | 2014 | SEG=Retail Household | PRODUCT=Bar | ACTION=BUY | PURITY=22K | QTY=11.25g | BENCHMARK=INR 2800/g | GROSS=INR 31,500.00 | REGION=South</w:t>
      </w:r>
    </w:p>
    <w:p>
      <w:r>
        <w:t>TX-07-007-13 | 2015 | SEG=Gift Buyer | PRODUCT=Buyback | ACTION=BUYBACK | PURITY=18K | QTY=12.00g | BENCHMARK=INR 2630/g | GROSS=INR 31,560.00 | REGION=North</w:t>
      </w:r>
    </w:p>
    <w:p>
      <w:r>
        <w:t>TX-07-007-14 | 2016 | SEG=Recurring Saver | PRODUCT=Gold Loan | ACTION=LOAN | PURITY=22K | QTY=12.75g | BENCHMARK=INR 2860/g | GROSS=INR 36,465.00 | REGION=West</w:t>
      </w:r>
    </w:p>
    <w:p>
      <w:r>
        <w:t>TX-07-007-15 | 2017 | SEG=Wedding Buyer | PRODUCT=22K Jewellery | ACTION=BUY | PURITY=22K | QTY=1.00g | BENCHMARK=INR 2960/g | GROSS=INR 2,960.00 | REGION=East</w:t>
      </w:r>
    </w:p>
    <w:p>
      <w:r>
        <w:t>TX-07-007-16 | 2018 | SEG=Investor | PRODUCT=24K Coin | ACTION=SELL | PURITY=24K | QTY=1.75g | BENCHMARK=INR 3140/g | GROSS=INR 5,495.00 | REGION=South</w:t>
      </w:r>
    </w:p>
    <w:p>
      <w:r>
        <w:t>TX-07-007-17 | 2019 | SEG=Retail Household | PRODUCT=Bar | ACTION=BUY | PURITY=22K | QTY=2.50g | BENCHMARK=INR 3500/g | GROSS=INR 8,750.00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8</w:t>
      </w:r>
    </w:p>
    <w:p>
      <w:r>
        <w:t>Dataset block: TX-07-008 | All values synthetic.</w:t>
      </w:r>
    </w:p>
    <w:p>
      <w:r>
        <w:t>TX-07-008-00 | 2003 | SEG=Wedding Buyer | PRODUCT=22K Jewellery | ACTION=BUY | PURITY=22K | QTY=2.50g | BENCHMARK=INR 560/g | GROSS=INR 1,400.00 | REGION=South</w:t>
      </w:r>
    </w:p>
    <w:p>
      <w:r>
        <w:t>TX-07-008-01 | 2004 | SEG=Investor | PRODUCT=24K Coin | ACTION=SELL | PURITY=24K | QTY=3.25g | BENCHMARK=INR 585/g | GROSS=INR 1,901.25 | REGION=North</w:t>
      </w:r>
    </w:p>
    <w:p>
      <w:r>
        <w:t>TX-07-008-02 | 2005 | SEG=Retail Household | PRODUCT=Bar | ACTION=BUY | PURITY=22K | QTY=4.00g | BENCHMARK=INR 650/g | GROSS=INR 2,600.00 | REGION=West</w:t>
      </w:r>
    </w:p>
    <w:p>
      <w:r>
        <w:t>TX-07-008-03 | 2006 | SEG=Gift Buyer | PRODUCT=Buyback | ACTION=BUYBACK | PURITY=18K | QTY=4.75g | BENCHMARK=INR 780/g | GROSS=INR 3,705.00 | REGION=East</w:t>
      </w:r>
    </w:p>
    <w:p>
      <w:r>
        <w:t>TX-07-008-04 | 2007 | SEG=Recurring Saver | PRODUCT=Gold Loan | ACTION=LOAN | PURITY=22K | QTY=5.50g | BENCHMARK=INR 900/g | GROSS=INR 4,950.00 | REGION=South</w:t>
      </w:r>
    </w:p>
    <w:p>
      <w:r>
        <w:t>TX-07-008-05 | 2008 | SEG=Wedding Buyer | PRODUCT=22K Jewellery | ACTION=BUY | PURITY=22K | QTY=6.25g | BENCHMARK=INR 1250/g | GROSS=INR 7,812.50 | REGION=North</w:t>
      </w:r>
    </w:p>
    <w:p>
      <w:r>
        <w:t>TX-07-008-06 | 2009 | SEG=Investor | PRODUCT=24K Coin | ACTION=SELL | PURITY=24K | QTY=7.00g | BENCHMARK=INR 1450/g | GROSS=INR 10,150.00 | REGION=West</w:t>
      </w:r>
    </w:p>
    <w:p>
      <w:r>
        <w:t>TX-07-008-07 | 2010 | SEG=Retail Household | PRODUCT=Bar | ACTION=BUY | PURITY=22K | QTY=7.75g | BENCHMARK=INR 1850/g | GROSS=INR 14,337.50 | REGION=East</w:t>
      </w:r>
    </w:p>
    <w:p>
      <w:r>
        <w:t>TX-07-008-08 | 2011 | SEG=Gift Buyer | PRODUCT=Buyback | ACTION=BUYBACK | PURITY=18K | QTY=8.50g | BENCHMARK=INR 2650/g | GROSS=INR 22,525.00 | REGION=South</w:t>
      </w:r>
    </w:p>
    <w:p>
      <w:r>
        <w:t>TX-07-008-09 | 2012 | SEG=Recurring Saver | PRODUCT=Gold Loan | ACTION=LOAN | PURITY=22K | QTY=9.25g | BENCHMARK=INR 3100/g | GROSS=INR 28,675.00 | REGION=North</w:t>
      </w:r>
    </w:p>
    <w:p>
      <w:r>
        <w:t>TX-07-008-10 | 2013 | SEG=Wedding Buyer | PRODUCT=22K Jewellery | ACTION=BUY | PURITY=22K | QTY=10.00g | BENCHMARK=INR 3000/g | GROSS=INR 30,000.00 | REGION=West</w:t>
      </w:r>
    </w:p>
    <w:p>
      <w:r>
        <w:t>TX-07-008-11 | 2014 | SEG=Investor | PRODUCT=24K Coin | ACTION=SELL | PURITY=24K | QTY=10.75g | BENCHMARK=INR 2800/g | GROSS=INR 30,100.00 | REGION=East</w:t>
      </w:r>
    </w:p>
    <w:p>
      <w:r>
        <w:t>TX-07-008-12 | 2015 | SEG=Retail Household | PRODUCT=Bar | ACTION=BUY | PURITY=22K | QTY=11.50g | BENCHMARK=INR 2630/g | GROSS=INR 30,245.00 | REGION=South</w:t>
      </w:r>
    </w:p>
    <w:p>
      <w:r>
        <w:t>TX-07-008-13 | 2016 | SEG=Gift Buyer | PRODUCT=Buyback | ACTION=BUYBACK | PURITY=18K | QTY=12.25g | BENCHMARK=INR 2860/g | GROSS=INR 35,035.00 | REGION=North</w:t>
      </w:r>
    </w:p>
    <w:p>
      <w:r>
        <w:t>TX-07-008-14 | 2017 | SEG=Recurring Saver | PRODUCT=Gold Loan | ACTION=LOAN | PURITY=22K | QTY=0.50g | BENCHMARK=INR 2960/g | GROSS=INR 1,480.00 | REGION=West</w:t>
      </w:r>
    </w:p>
    <w:p>
      <w:r>
        <w:t>TX-07-008-15 | 2018 | SEG=Wedding Buyer | PRODUCT=22K Jewellery | ACTION=BUY | PURITY=22K | QTY=1.25g | BENCHMARK=INR 3140/g | GROSS=INR 3,925.00 | REGION=East</w:t>
      </w:r>
    </w:p>
    <w:p>
      <w:r>
        <w:t>TX-07-008-16 | 2019 | SEG=Investor | PRODUCT=24K Coin | ACTION=SELL | PURITY=24K | QTY=2.00g | BENCHMARK=INR 3500/g | GROSS=INR 7,000.00 | REGION=South</w:t>
      </w:r>
    </w:p>
    <w:p>
      <w:r>
        <w:t>TX-07-008-17 | 2020 | SEG=Retail Household | PRODUCT=Bar | ACTION=BUY | PURITY=22K | QTY=2.75g | BENCHMARK=INR 4800/g | GROSS=INR 13,200.00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9</w:t>
      </w:r>
    </w:p>
    <w:p>
      <w:r>
        <w:t>Dataset block: TX-07-009 | All values synthetic.</w:t>
      </w:r>
    </w:p>
    <w:p>
      <w:r>
        <w:t>TX-07-009-00 | 2004 | SEG=Wedding Buyer | PRODUCT=22K Jewellery | ACTION=BUY | PURITY=22K | QTY=2.75g | BENCHMARK=INR 585/g | GROSS=INR 1,608.75 | REGION=South</w:t>
      </w:r>
    </w:p>
    <w:p>
      <w:r>
        <w:t>TX-07-009-01 | 2005 | SEG=Investor | PRODUCT=24K Coin | ACTION=SELL | PURITY=24K | QTY=3.50g | BENCHMARK=INR 650/g | GROSS=INR 2,275.00 | REGION=North</w:t>
      </w:r>
    </w:p>
    <w:p>
      <w:r>
        <w:t>TX-07-009-02 | 2006 | SEG=Retail Household | PRODUCT=Bar | ACTION=BUY | PURITY=22K | QTY=4.25g | BENCHMARK=INR 780/g | GROSS=INR 3,315.00 | REGION=West</w:t>
      </w:r>
    </w:p>
    <w:p>
      <w:r>
        <w:t>TX-07-009-03 | 2007 | SEG=Gift Buyer | PRODUCT=Buyback | ACTION=BUYBACK | PURITY=18K | QTY=5.00g | BENCHMARK=INR 900/g | GROSS=INR 4,500.00 | REGION=East</w:t>
      </w:r>
    </w:p>
    <w:p>
      <w:r>
        <w:t>TX-07-009-04 | 2008 | SEG=Recurring Saver | PRODUCT=Gold Loan | ACTION=LOAN | PURITY=22K | QTY=5.75g | BENCHMARK=INR 1250/g | GROSS=INR 7,187.50 | REGION=South</w:t>
      </w:r>
    </w:p>
    <w:p>
      <w:r>
        <w:t>TX-07-009-05 | 2009 | SEG=Wedding Buyer | PRODUCT=22K Jewellery | ACTION=BUY | PURITY=22K | QTY=6.50g | BENCHMARK=INR 1450/g | GROSS=INR 9,425.00 | REGION=North</w:t>
      </w:r>
    </w:p>
    <w:p>
      <w:r>
        <w:t>TX-07-009-06 | 2010 | SEG=Investor | PRODUCT=24K Coin | ACTION=SELL | PURITY=24K | QTY=7.25g | BENCHMARK=INR 1850/g | GROSS=INR 13,412.50 | REGION=West</w:t>
      </w:r>
    </w:p>
    <w:p>
      <w:r>
        <w:t>TX-07-009-07 | 2011 | SEG=Retail Household | PRODUCT=Bar | ACTION=BUY | PURITY=22K | QTY=8.00g | BENCHMARK=INR 2650/g | GROSS=INR 21,200.00 | REGION=East</w:t>
      </w:r>
    </w:p>
    <w:p>
      <w:r>
        <w:t>TX-07-009-08 | 2012 | SEG=Gift Buyer | PRODUCT=Buyback | ACTION=BUYBACK | PURITY=18K | QTY=8.75g | BENCHMARK=INR 3100/g | GROSS=INR 27,125.00 | REGION=South</w:t>
      </w:r>
    </w:p>
    <w:p>
      <w:r>
        <w:t>TX-07-009-09 | 2013 | SEG=Recurring Saver | PRODUCT=Gold Loan | ACTION=LOAN | PURITY=22K | QTY=9.50g | BENCHMARK=INR 3000/g | GROSS=INR 28,500.00 | REGION=North</w:t>
      </w:r>
    </w:p>
    <w:p>
      <w:r>
        <w:t>TX-07-009-10 | 2014 | SEG=Wedding Buyer | PRODUCT=22K Jewellery | ACTION=BUY | PURITY=22K | QTY=10.25g | BENCHMARK=INR 2800/g | GROSS=INR 28,700.00 | REGION=West</w:t>
      </w:r>
    </w:p>
    <w:p>
      <w:r>
        <w:t>TX-07-009-11 | 2015 | SEG=Investor | PRODUCT=24K Coin | ACTION=SELL | PURITY=24K | QTY=11.00g | BENCHMARK=INR 2630/g | GROSS=INR 28,930.00 | REGION=East</w:t>
      </w:r>
    </w:p>
    <w:p>
      <w:r>
        <w:t>TX-07-009-12 | 2016 | SEG=Retail Household | PRODUCT=Bar | ACTION=BUY | PURITY=22K | QTY=11.75g | BENCHMARK=INR 2860/g | GROSS=INR 33,605.00 | REGION=South</w:t>
      </w:r>
    </w:p>
    <w:p>
      <w:r>
        <w:t>TX-07-009-13 | 2017 | SEG=Gift Buyer | PRODUCT=Buyback | ACTION=BUYBACK | PURITY=18K | QTY=12.50g | BENCHMARK=INR 2960/g | GROSS=INR 37,000.00 | REGION=North</w:t>
      </w:r>
    </w:p>
    <w:p>
      <w:r>
        <w:t>TX-07-009-14 | 2018 | SEG=Recurring Saver | PRODUCT=Gold Loan | ACTION=LOAN | PURITY=22K | QTY=0.75g | BENCHMARK=INR 3140/g | GROSS=INR 2,355.00 | REGION=West</w:t>
      </w:r>
    </w:p>
    <w:p>
      <w:r>
        <w:t>TX-07-009-15 | 2019 | SEG=Wedding Buyer | PRODUCT=22K Jewellery | ACTION=BUY | PURITY=22K | QTY=1.50g | BENCHMARK=INR 3500/g | GROSS=INR 5,250.00 | REGION=East</w:t>
      </w:r>
    </w:p>
    <w:p>
      <w:r>
        <w:t>TX-07-009-16 | 2020 | SEG=Investor | PRODUCT=24K Coin | ACTION=SELL | PURITY=24K | QTY=2.25g | BENCHMARK=INR 4800/g | GROSS=INR 10,800.00 | REGION=South</w:t>
      </w:r>
    </w:p>
    <w:p>
      <w:r>
        <w:t>TX-07-009-17 | 2021 | SEG=Retail Household | PRODUCT=Bar | ACTION=BUY | PURITY=22K | QTY=3.00g | BENCHMARK=INR 4700/g | GROSS=INR 14,100.00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10</w:t>
      </w:r>
    </w:p>
    <w:p>
      <w:r>
        <w:t>Dataset block: TX-07-010 | All values synthetic.</w:t>
      </w:r>
    </w:p>
    <w:p>
      <w:r>
        <w:t>TX-07-010-00 | 2005 | SEG=Wedding Buyer | PRODUCT=22K Jewellery | ACTION=BUY | PURITY=22K | QTY=3.00g | BENCHMARK=INR 650/g | GROSS=INR 1,950.00 | REGION=South</w:t>
      </w:r>
    </w:p>
    <w:p>
      <w:r>
        <w:t>TX-07-010-01 | 2006 | SEG=Investor | PRODUCT=24K Coin | ACTION=SELL | PURITY=24K | QTY=3.75g | BENCHMARK=INR 780/g | GROSS=INR 2,925.00 | REGION=North</w:t>
      </w:r>
    </w:p>
    <w:p>
      <w:r>
        <w:t>TX-07-010-02 | 2007 | SEG=Retail Household | PRODUCT=Bar | ACTION=BUY | PURITY=22K | QTY=4.50g | BENCHMARK=INR 900/g | GROSS=INR 4,050.00 | REGION=West</w:t>
      </w:r>
    </w:p>
    <w:p>
      <w:r>
        <w:t>TX-07-010-03 | 2008 | SEG=Gift Buyer | PRODUCT=Buyback | ACTION=BUYBACK | PURITY=18K | QTY=5.25g | BENCHMARK=INR 1250/g | GROSS=INR 6,562.50 | REGION=East</w:t>
      </w:r>
    </w:p>
    <w:p>
      <w:r>
        <w:t>TX-07-010-04 | 2009 | SEG=Recurring Saver | PRODUCT=Gold Loan | ACTION=LOAN | PURITY=22K | QTY=6.00g | BENCHMARK=INR 1450/g | GROSS=INR 8,700.00 | REGION=South</w:t>
      </w:r>
    </w:p>
    <w:p>
      <w:r>
        <w:t>TX-07-010-05 | 2010 | SEG=Wedding Buyer | PRODUCT=22K Jewellery | ACTION=BUY | PURITY=22K | QTY=6.75g | BENCHMARK=INR 1850/g | GROSS=INR 12,487.50 | REGION=North</w:t>
      </w:r>
    </w:p>
    <w:p>
      <w:r>
        <w:t>TX-07-010-06 | 2011 | SEG=Investor | PRODUCT=24K Coin | ACTION=SELL | PURITY=24K | QTY=7.50g | BENCHMARK=INR 2650/g | GROSS=INR 19,875.00 | REGION=West</w:t>
      </w:r>
    </w:p>
    <w:p>
      <w:r>
        <w:t>TX-07-010-07 | 2012 | SEG=Retail Household | PRODUCT=Bar | ACTION=BUY | PURITY=22K | QTY=8.25g | BENCHMARK=INR 3100/g | GROSS=INR 25,575.00 | REGION=East</w:t>
      </w:r>
    </w:p>
    <w:p>
      <w:r>
        <w:t>TX-07-010-08 | 2013 | SEG=Gift Buyer | PRODUCT=Buyback | ACTION=BUYBACK | PURITY=18K | QTY=9.00g | BENCHMARK=INR 3000/g | GROSS=INR 27,000.00 | REGION=South</w:t>
      </w:r>
    </w:p>
    <w:p>
      <w:r>
        <w:t>TX-07-010-09 | 2014 | SEG=Recurring Saver | PRODUCT=Gold Loan | ACTION=LOAN | PURITY=22K | QTY=9.75g | BENCHMARK=INR 2800/g | GROSS=INR 27,300.00 | REGION=North</w:t>
      </w:r>
    </w:p>
    <w:p>
      <w:r>
        <w:t>TX-07-010-10 | 2015 | SEG=Wedding Buyer | PRODUCT=22K Jewellery | ACTION=BUY | PURITY=22K | QTY=10.50g | BENCHMARK=INR 2630/g | GROSS=INR 27,615.00 | REGION=West</w:t>
      </w:r>
    </w:p>
    <w:p>
      <w:r>
        <w:t>TX-07-010-11 | 2016 | SEG=Investor | PRODUCT=24K Coin | ACTION=SELL | PURITY=24K | QTY=11.25g | BENCHMARK=INR 2860/g | GROSS=INR 32,175.00 | REGION=East</w:t>
      </w:r>
    </w:p>
    <w:p>
      <w:r>
        <w:t>TX-07-010-12 | 2017 | SEG=Retail Household | PRODUCT=Bar | ACTION=BUY | PURITY=22K | QTY=12.00g | BENCHMARK=INR 2960/g | GROSS=INR 35,520.00 | REGION=South</w:t>
      </w:r>
    </w:p>
    <w:p>
      <w:r>
        <w:t>TX-07-010-13 | 2018 | SEG=Gift Buyer | PRODUCT=Buyback | ACTION=BUYBACK | PURITY=18K | QTY=12.75g | BENCHMARK=INR 3140/g | GROSS=INR 40,035.00 | REGION=North</w:t>
      </w:r>
    </w:p>
    <w:p>
      <w:r>
        <w:t>TX-07-010-14 | 2019 | SEG=Recurring Saver | PRODUCT=Gold Loan | ACTION=LOAN | PURITY=22K | QTY=1.00g | BENCHMARK=INR 3500/g | GROSS=INR 3,500.00 | REGION=West</w:t>
      </w:r>
    </w:p>
    <w:p>
      <w:r>
        <w:t>TX-07-010-15 | 2020 | SEG=Wedding Buyer | PRODUCT=22K Jewellery | ACTION=BUY | PURITY=22K | QTY=1.75g | BENCHMARK=INR 4800/g | GROSS=INR 8,400.00 | REGION=East</w:t>
      </w:r>
    </w:p>
    <w:p>
      <w:r>
        <w:t>TX-07-010-16 | 2021 | SEG=Investor | PRODUCT=24K Coin | ACTION=SELL | PURITY=24K | QTY=2.50g | BENCHMARK=INR 4700/g | GROSS=INR 11,750.00 | REGION=South</w:t>
      </w:r>
    </w:p>
    <w:p>
      <w:r>
        <w:t>TX-07-010-17 | 2022 | SEG=Retail Household | PRODUCT=Bar | ACTION=BUY | PURITY=22K | QTY=3.25g | BENCHMARK=INR 5100/g | GROSS=INR 16,575.00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11</w:t>
      </w:r>
    </w:p>
    <w:p>
      <w:r>
        <w:t>Dataset block: TX-07-011 | All values synthetic.</w:t>
      </w:r>
    </w:p>
    <w:p>
      <w:r>
        <w:t>TX-07-011-00 | 2006 | SEG=Wedding Buyer | PRODUCT=22K Jewellery | ACTION=BUY | PURITY=22K | QTY=3.25g | BENCHMARK=INR 780/g | GROSS=INR 2,535.00 | REGION=South</w:t>
      </w:r>
    </w:p>
    <w:p>
      <w:r>
        <w:t>TX-07-011-01 | 2007 | SEG=Investor | PRODUCT=24K Coin | ACTION=SELL | PURITY=24K | QTY=4.00g | BENCHMARK=INR 900/g | GROSS=INR 3,600.00 | REGION=North</w:t>
      </w:r>
    </w:p>
    <w:p>
      <w:r>
        <w:t>TX-07-011-02 | 2008 | SEG=Retail Household | PRODUCT=Bar | ACTION=BUY | PURITY=22K | QTY=4.75g | BENCHMARK=INR 1250/g | GROSS=INR 5,937.50 | REGION=West</w:t>
      </w:r>
    </w:p>
    <w:p>
      <w:r>
        <w:t>TX-07-011-03 | 2009 | SEG=Gift Buyer | PRODUCT=Buyback | ACTION=BUYBACK | PURITY=18K | QTY=5.50g | BENCHMARK=INR 1450/g | GROSS=INR 7,975.00 | REGION=East</w:t>
      </w:r>
    </w:p>
    <w:p>
      <w:r>
        <w:t>TX-07-011-04 | 2010 | SEG=Recurring Saver | PRODUCT=Gold Loan | ACTION=LOAN | PURITY=22K | QTY=6.25g | BENCHMARK=INR 1850/g | GROSS=INR 11,562.50 | REGION=South</w:t>
      </w:r>
    </w:p>
    <w:p>
      <w:r>
        <w:t>TX-07-011-05 | 2011 | SEG=Wedding Buyer | PRODUCT=22K Jewellery | ACTION=BUY | PURITY=22K | QTY=7.00g | BENCHMARK=INR 2650/g | GROSS=INR 18,550.00 | REGION=North</w:t>
      </w:r>
    </w:p>
    <w:p>
      <w:r>
        <w:t>TX-07-011-06 | 2012 | SEG=Investor | PRODUCT=24K Coin | ACTION=SELL | PURITY=24K | QTY=7.75g | BENCHMARK=INR 3100/g | GROSS=INR 24,025.00 | REGION=West</w:t>
      </w:r>
    </w:p>
    <w:p>
      <w:r>
        <w:t>TX-07-011-07 | 2013 | SEG=Retail Household | PRODUCT=Bar | ACTION=BUY | PURITY=22K | QTY=8.50g | BENCHMARK=INR 3000/g | GROSS=INR 25,500.00 | REGION=East</w:t>
      </w:r>
    </w:p>
    <w:p>
      <w:r>
        <w:t>TX-07-011-08 | 2014 | SEG=Gift Buyer | PRODUCT=Buyback | ACTION=BUYBACK | PURITY=18K | QTY=9.25g | BENCHMARK=INR 2800/g | GROSS=INR 25,900.00 | REGION=South</w:t>
      </w:r>
    </w:p>
    <w:p>
      <w:r>
        <w:t>TX-07-011-09 | 2015 | SEG=Recurring Saver | PRODUCT=Gold Loan | ACTION=LOAN | PURITY=22K | QTY=10.00g | BENCHMARK=INR 2630/g | GROSS=INR 26,300.00 | REGION=North</w:t>
      </w:r>
    </w:p>
    <w:p>
      <w:r>
        <w:t>TX-07-011-10 | 2016 | SEG=Wedding Buyer | PRODUCT=22K Jewellery | ACTION=BUY | PURITY=22K | QTY=10.75g | BENCHMARK=INR 2860/g | GROSS=INR 30,745.00 | REGION=West</w:t>
      </w:r>
    </w:p>
    <w:p>
      <w:r>
        <w:t>TX-07-011-11 | 2017 | SEG=Investor | PRODUCT=24K Coin | ACTION=SELL | PURITY=24K | QTY=11.50g | BENCHMARK=INR 2960/g | GROSS=INR 34,040.00 | REGION=East</w:t>
      </w:r>
    </w:p>
    <w:p>
      <w:r>
        <w:t>TX-07-011-12 | 2018 | SEG=Retail Household | PRODUCT=Bar | ACTION=BUY | PURITY=22K | QTY=12.25g | BENCHMARK=INR 3140/g | GROSS=INR 38,465.00 | REGION=South</w:t>
      </w:r>
    </w:p>
    <w:p>
      <w:r>
        <w:t>TX-07-011-13 | 2019 | SEG=Gift Buyer | PRODUCT=Buyback | ACTION=BUYBACK | PURITY=18K | QTY=0.50g | BENCHMARK=INR 3500/g | GROSS=INR 1,750.00 | REGION=North</w:t>
      </w:r>
    </w:p>
    <w:p>
      <w:r>
        <w:t>TX-07-011-14 | 2020 | SEG=Recurring Saver | PRODUCT=Gold Loan | ACTION=LOAN | PURITY=22K | QTY=1.25g | BENCHMARK=INR 4800/g | GROSS=INR 6,000.00 | REGION=West</w:t>
      </w:r>
    </w:p>
    <w:p>
      <w:r>
        <w:t>TX-07-011-15 | 2021 | SEG=Wedding Buyer | PRODUCT=22K Jewellery | ACTION=BUY | PURITY=22K | QTY=2.00g | BENCHMARK=INR 4700/g | GROSS=INR 9,400.00 | REGION=East</w:t>
      </w:r>
    </w:p>
    <w:p>
      <w:r>
        <w:t>TX-07-011-16 | 2022 | SEG=Investor | PRODUCT=24K Coin | ACTION=SELL | PURITY=24K | QTY=2.75g | BENCHMARK=INR 5100/g | GROSS=INR 14,025.00 | REGION=South</w:t>
      </w:r>
    </w:p>
    <w:p>
      <w:r>
        <w:t>TX-07-011-17 | 2023 | SEG=Retail Household | PRODUCT=Bar | ACTION=BUY | PURITY=22K | QTY=3.50g | BENCHMARK=INR 6000/g | GROSS=INR 21,000.00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12</w:t>
      </w:r>
    </w:p>
    <w:p>
      <w:r>
        <w:t>Dataset block: TX-07-012 | All values synthetic.</w:t>
      </w:r>
    </w:p>
    <w:p>
      <w:r>
        <w:t>TX-07-012-00 | 2007 | SEG=Wedding Buyer | PRODUCT=22K Jewellery | ACTION=BUY | PURITY=22K | QTY=3.50g | BENCHMARK=INR 900/g | GROSS=INR 3,150.00 | REGION=South</w:t>
      </w:r>
    </w:p>
    <w:p>
      <w:r>
        <w:t>TX-07-012-01 | 2008 | SEG=Investor | PRODUCT=24K Coin | ACTION=SELL | PURITY=24K | QTY=4.25g | BENCHMARK=INR 1250/g | GROSS=INR 5,312.50 | REGION=North</w:t>
      </w:r>
    </w:p>
    <w:p>
      <w:r>
        <w:t>TX-07-012-02 | 2009 | SEG=Retail Household | PRODUCT=Bar | ACTION=BUY | PURITY=22K | QTY=5.00g | BENCHMARK=INR 1450/g | GROSS=INR 7,250.00 | REGION=West</w:t>
      </w:r>
    </w:p>
    <w:p>
      <w:r>
        <w:t>TX-07-012-03 | 2010 | SEG=Gift Buyer | PRODUCT=Buyback | ACTION=BUYBACK | PURITY=18K | QTY=5.75g | BENCHMARK=INR 1850/g | GROSS=INR 10,637.50 | REGION=East</w:t>
      </w:r>
    </w:p>
    <w:p>
      <w:r>
        <w:t>TX-07-012-04 | 2011 | SEG=Recurring Saver | PRODUCT=Gold Loan | ACTION=LOAN | PURITY=22K | QTY=6.50g | BENCHMARK=INR 2650/g | GROSS=INR 17,225.00 | REGION=South</w:t>
      </w:r>
    </w:p>
    <w:p>
      <w:r>
        <w:t>TX-07-012-05 | 2012 | SEG=Wedding Buyer | PRODUCT=22K Jewellery | ACTION=BUY | PURITY=22K | QTY=7.25g | BENCHMARK=INR 3100/g | GROSS=INR 22,475.00 | REGION=North</w:t>
      </w:r>
    </w:p>
    <w:p>
      <w:r>
        <w:t>TX-07-012-06 | 2013 | SEG=Investor | PRODUCT=24K Coin | ACTION=SELL | PURITY=24K | QTY=8.00g | BENCHMARK=INR 3000/g | GROSS=INR 24,000.00 | REGION=West</w:t>
      </w:r>
    </w:p>
    <w:p>
      <w:r>
        <w:t>TX-07-012-07 | 2014 | SEG=Retail Household | PRODUCT=Bar | ACTION=BUY | PURITY=22K | QTY=8.75g | BENCHMARK=INR 2800/g | GROSS=INR 24,500.00 | REGION=East</w:t>
      </w:r>
    </w:p>
    <w:p>
      <w:r>
        <w:t>TX-07-012-08 | 2015 | SEG=Gift Buyer | PRODUCT=Buyback | ACTION=BUYBACK | PURITY=18K | QTY=9.50g | BENCHMARK=INR 2630/g | GROSS=INR 24,985.00 | REGION=South</w:t>
      </w:r>
    </w:p>
    <w:p>
      <w:r>
        <w:t>TX-07-012-09 | 2016 | SEG=Recurring Saver | PRODUCT=Gold Loan | ACTION=LOAN | PURITY=22K | QTY=10.25g | BENCHMARK=INR 2860/g | GROSS=INR 29,315.00 | REGION=North</w:t>
      </w:r>
    </w:p>
    <w:p>
      <w:r>
        <w:t>TX-07-012-10 | 2017 | SEG=Wedding Buyer | PRODUCT=22K Jewellery | ACTION=BUY | PURITY=22K | QTY=11.00g | BENCHMARK=INR 2960/g | GROSS=INR 32,560.00 | REGION=West</w:t>
      </w:r>
    </w:p>
    <w:p>
      <w:r>
        <w:t>TX-07-012-11 | 2018 | SEG=Investor | PRODUCT=24K Coin | ACTION=SELL | PURITY=24K | QTY=11.75g | BENCHMARK=INR 3140/g | GROSS=INR 36,895.00 | REGION=East</w:t>
      </w:r>
    </w:p>
    <w:p>
      <w:r>
        <w:t>TX-07-012-12 | 2019 | SEG=Retail Household | PRODUCT=Bar | ACTION=BUY | PURITY=22K | QTY=12.50g | BENCHMARK=INR 3500/g | GROSS=INR 43,750.00 | REGION=South</w:t>
      </w:r>
    </w:p>
    <w:p>
      <w:r>
        <w:t>TX-07-012-13 | 2020 | SEG=Gift Buyer | PRODUCT=Buyback | ACTION=BUYBACK | PURITY=18K | QTY=0.75g | BENCHMARK=INR 4800/g | GROSS=INR 3,600.00 | REGION=North</w:t>
      </w:r>
    </w:p>
    <w:p>
      <w:r>
        <w:t>TX-07-012-14 | 2021 | SEG=Recurring Saver | PRODUCT=Gold Loan | ACTION=LOAN | PURITY=22K | QTY=1.50g | BENCHMARK=INR 4700/g | GROSS=INR 7,050.00 | REGION=West</w:t>
      </w:r>
    </w:p>
    <w:p>
      <w:r>
        <w:t>TX-07-012-15 | 2022 | SEG=Wedding Buyer | PRODUCT=22K Jewellery | ACTION=BUY | PURITY=22K | QTY=2.25g | BENCHMARK=INR 5100/g | GROSS=INR 11,475.00 | REGION=East</w:t>
      </w:r>
    </w:p>
    <w:p>
      <w:r>
        <w:t>TX-07-012-16 | 2023 | SEG=Investor | PRODUCT=24K Coin | ACTION=SELL | PURITY=24K | QTY=3.00g | BENCHMARK=INR 6000/g | GROSS=INR 18,000.00 | REGION=South</w:t>
      </w:r>
    </w:p>
    <w:p>
      <w:r>
        <w:t>TX-07-012-17 | 2024 | SEG=Retail Household | PRODUCT=Bar | ACTION=BUY | PURITY=22K | QTY=3.75g | BENCHMARK=INR 7300/g | GROSS=INR 27,375.00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13</w:t>
      </w:r>
    </w:p>
    <w:p>
      <w:r>
        <w:t>Dataset block: TX-07-013 | All values synthetic.</w:t>
      </w:r>
    </w:p>
    <w:p>
      <w:r>
        <w:t>TX-07-013-00 | 2008 | SEG=Wedding Buyer | PRODUCT=22K Jewellery | ACTION=BUY | PURITY=22K | QTY=3.75g | BENCHMARK=INR 1250/g | GROSS=INR 4,687.50 | REGION=South</w:t>
      </w:r>
    </w:p>
    <w:p>
      <w:r>
        <w:t>TX-07-013-01 | 2009 | SEG=Investor | PRODUCT=24K Coin | ACTION=SELL | PURITY=24K | QTY=4.50g | BENCHMARK=INR 1450/g | GROSS=INR 6,525.00 | REGION=North</w:t>
      </w:r>
    </w:p>
    <w:p>
      <w:r>
        <w:t>TX-07-013-02 | 2010 | SEG=Retail Household | PRODUCT=Bar | ACTION=BUY | PURITY=22K | QTY=5.25g | BENCHMARK=INR 1850/g | GROSS=INR 9,712.50 | REGION=West</w:t>
      </w:r>
    </w:p>
    <w:p>
      <w:r>
        <w:t>TX-07-013-03 | 2011 | SEG=Gift Buyer | PRODUCT=Buyback | ACTION=BUYBACK | PURITY=18K | QTY=6.00g | BENCHMARK=INR 2650/g | GROSS=INR 15,900.00 | REGION=East</w:t>
      </w:r>
    </w:p>
    <w:p>
      <w:r>
        <w:t>TX-07-013-04 | 2012 | SEG=Recurring Saver | PRODUCT=Gold Loan | ACTION=LOAN | PURITY=22K | QTY=6.75g | BENCHMARK=INR 3100/g | GROSS=INR 20,925.00 | REGION=South</w:t>
      </w:r>
    </w:p>
    <w:p>
      <w:r>
        <w:t>TX-07-013-05 | 2013 | SEG=Wedding Buyer | PRODUCT=22K Jewellery | ACTION=BUY | PURITY=22K | QTY=7.50g | BENCHMARK=INR 3000/g | GROSS=INR 22,500.00 | REGION=North</w:t>
      </w:r>
    </w:p>
    <w:p>
      <w:r>
        <w:t>TX-07-013-06 | 2014 | SEG=Investor | PRODUCT=24K Coin | ACTION=SELL | PURITY=24K | QTY=8.25g | BENCHMARK=INR 2800/g | GROSS=INR 23,100.00 | REGION=West</w:t>
      </w:r>
    </w:p>
    <w:p>
      <w:r>
        <w:t>TX-07-013-07 | 2015 | SEG=Retail Household | PRODUCT=Bar | ACTION=BUY | PURITY=22K | QTY=9.00g | BENCHMARK=INR 2630/g | GROSS=INR 23,670.00 | REGION=East</w:t>
      </w:r>
    </w:p>
    <w:p>
      <w:r>
        <w:t>TX-07-013-08 | 2016 | SEG=Gift Buyer | PRODUCT=Buyback | ACTION=BUYBACK | PURITY=18K | QTY=9.75g | BENCHMARK=INR 2860/g | GROSS=INR 27,885.00 | REGION=South</w:t>
      </w:r>
    </w:p>
    <w:p>
      <w:r>
        <w:t>TX-07-013-09 | 2017 | SEG=Recurring Saver | PRODUCT=Gold Loan | ACTION=LOAN | PURITY=22K | QTY=10.50g | BENCHMARK=INR 2960/g | GROSS=INR 31,080.00 | REGION=North</w:t>
      </w:r>
    </w:p>
    <w:p>
      <w:r>
        <w:t>TX-07-013-10 | 2018 | SEG=Wedding Buyer | PRODUCT=22K Jewellery | ACTION=BUY | PURITY=22K | QTY=11.25g | BENCHMARK=INR 3140/g | GROSS=INR 35,325.00 | REGION=West</w:t>
      </w:r>
    </w:p>
    <w:p>
      <w:r>
        <w:t>TX-07-013-11 | 2019 | SEG=Investor | PRODUCT=24K Coin | ACTION=SELL | PURITY=24K | QTY=12.00g | BENCHMARK=INR 3500/g | GROSS=INR 42,000.00 | REGION=East</w:t>
      </w:r>
    </w:p>
    <w:p>
      <w:r>
        <w:t>TX-07-013-12 | 2020 | SEG=Retail Household | PRODUCT=Bar | ACTION=BUY | PURITY=22K | QTY=12.75g | BENCHMARK=INR 4800/g | GROSS=INR 61,200.00 | REGION=South</w:t>
      </w:r>
    </w:p>
    <w:p>
      <w:r>
        <w:t>TX-07-013-13 | 2021 | SEG=Gift Buyer | PRODUCT=Buyback | ACTION=BUYBACK | PURITY=18K | QTY=1.00g | BENCHMARK=INR 4700/g | GROSS=INR 4,700.00 | REGION=North</w:t>
      </w:r>
    </w:p>
    <w:p>
      <w:r>
        <w:t>TX-07-013-14 | 2022 | SEG=Recurring Saver | PRODUCT=Gold Loan | ACTION=LOAN | PURITY=22K | QTY=1.75g | BENCHMARK=INR 5100/g | GROSS=INR 8,925.00 | REGION=West</w:t>
      </w:r>
    </w:p>
    <w:p>
      <w:r>
        <w:t>TX-07-013-15 | 2023 | SEG=Wedding Buyer | PRODUCT=22K Jewellery | ACTION=BUY | PURITY=22K | QTY=2.50g | BENCHMARK=INR 6000/g | GROSS=INR 15,000.00 | REGION=East</w:t>
      </w:r>
    </w:p>
    <w:p>
      <w:r>
        <w:t>TX-07-013-16 | 2024 | SEG=Investor | PRODUCT=24K Coin | ACTION=SELL | PURITY=24K | QTY=3.25g | BENCHMARK=INR 7300/g | GROSS=INR 23,725.00 | REGION=South</w:t>
      </w:r>
    </w:p>
    <w:p>
      <w:r>
        <w:t>TX-07-013-17 | 2025 | SEG=Retail Household | PRODUCT=Bar | ACTION=BUY | PURITY=22K | QTY=4.00g | BENCHMARK=INR 8700/g | GROSS=INR 34,800.00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14</w:t>
      </w:r>
    </w:p>
    <w:p>
      <w:r>
        <w:t>Dataset block: TX-07-014 | All values synthetic.</w:t>
      </w:r>
    </w:p>
    <w:p>
      <w:r>
        <w:t>TX-07-014-00 | 2009 | SEG=Wedding Buyer | PRODUCT=22K Jewellery | ACTION=BUY | PURITY=22K | QTY=4.00g | BENCHMARK=INR 1450/g | GROSS=INR 5,800.00 | REGION=South</w:t>
      </w:r>
    </w:p>
    <w:p>
      <w:r>
        <w:t>TX-07-014-01 | 2010 | SEG=Investor | PRODUCT=24K Coin | ACTION=SELL | PURITY=24K | QTY=4.75g | BENCHMARK=INR 1850/g | GROSS=INR 8,787.50 | REGION=North</w:t>
      </w:r>
    </w:p>
    <w:p>
      <w:r>
        <w:t>TX-07-014-02 | 2011 | SEG=Retail Household | PRODUCT=Bar | ACTION=BUY | PURITY=22K | QTY=5.50g | BENCHMARK=INR 2650/g | GROSS=INR 14,575.00 | REGION=West</w:t>
      </w:r>
    </w:p>
    <w:p>
      <w:r>
        <w:t>TX-07-014-03 | 2012 | SEG=Gift Buyer | PRODUCT=Buyback | ACTION=BUYBACK | PURITY=18K | QTY=6.25g | BENCHMARK=INR 3100/g | GROSS=INR 19,375.00 | REGION=East</w:t>
      </w:r>
    </w:p>
    <w:p>
      <w:r>
        <w:t>TX-07-014-04 | 2013 | SEG=Recurring Saver | PRODUCT=Gold Loan | ACTION=LOAN | PURITY=22K | QTY=7.00g | BENCHMARK=INR 3000/g | GROSS=INR 21,000.00 | REGION=South</w:t>
      </w:r>
    </w:p>
    <w:p>
      <w:r>
        <w:t>TX-07-014-05 | 2014 | SEG=Wedding Buyer | PRODUCT=22K Jewellery | ACTION=BUY | PURITY=22K | QTY=7.75g | BENCHMARK=INR 2800/g | GROSS=INR 21,700.00 | REGION=North</w:t>
      </w:r>
    </w:p>
    <w:p>
      <w:r>
        <w:t>TX-07-014-06 | 2015 | SEG=Investor | PRODUCT=24K Coin | ACTION=SELL | PURITY=24K | QTY=8.50g | BENCHMARK=INR 2630/g | GROSS=INR 22,355.00 | REGION=West</w:t>
      </w:r>
    </w:p>
    <w:p>
      <w:r>
        <w:t>TX-07-014-07 | 2016 | SEG=Retail Household | PRODUCT=Bar | ACTION=BUY | PURITY=22K | QTY=9.25g | BENCHMARK=INR 2860/g | GROSS=INR 26,455.00 | REGION=East</w:t>
      </w:r>
    </w:p>
    <w:p>
      <w:r>
        <w:t>TX-07-014-08 | 2017 | SEG=Gift Buyer | PRODUCT=Buyback | ACTION=BUYBACK | PURITY=18K | QTY=10.00g | BENCHMARK=INR 2960/g | GROSS=INR 29,600.00 | REGION=South</w:t>
      </w:r>
    </w:p>
    <w:p>
      <w:r>
        <w:t>TX-07-014-09 | 2018 | SEG=Recurring Saver | PRODUCT=Gold Loan | ACTION=LOAN | PURITY=22K | QTY=10.75g | BENCHMARK=INR 3140/g | GROSS=INR 33,755.00 | REGION=North</w:t>
      </w:r>
    </w:p>
    <w:p>
      <w:r>
        <w:t>TX-07-014-10 | 2019 | SEG=Wedding Buyer | PRODUCT=22K Jewellery | ACTION=BUY | PURITY=22K | QTY=11.50g | BENCHMARK=INR 3500/g | GROSS=INR 40,250.00 | REGION=West</w:t>
      </w:r>
    </w:p>
    <w:p>
      <w:r>
        <w:t>TX-07-014-11 | 2020 | SEG=Investor | PRODUCT=24K Coin | ACTION=SELL | PURITY=24K | QTY=12.25g | BENCHMARK=INR 4800/g | GROSS=INR 58,800.00 | REGION=East</w:t>
      </w:r>
    </w:p>
    <w:p>
      <w:r>
        <w:t>TX-07-014-12 | 2021 | SEG=Retail Household | PRODUCT=Bar | ACTION=BUY | PURITY=22K | QTY=0.50g | BENCHMARK=INR 4700/g | GROSS=INR 2,350.00 | REGION=South</w:t>
      </w:r>
    </w:p>
    <w:p>
      <w:r>
        <w:t>TX-07-014-13 | 2022 | SEG=Gift Buyer | PRODUCT=Buyback | ACTION=BUYBACK | PURITY=18K | QTY=1.25g | BENCHMARK=INR 5100/g | GROSS=INR 6,375.00 | REGION=North</w:t>
      </w:r>
    </w:p>
    <w:p>
      <w:r>
        <w:t>TX-07-014-14 | 2023 | SEG=Recurring Saver | PRODUCT=Gold Loan | ACTION=LOAN | PURITY=22K | QTY=2.00g | BENCHMARK=INR 6000/g | GROSS=INR 12,000.00 | REGION=West</w:t>
      </w:r>
    </w:p>
    <w:p>
      <w:r>
        <w:t>TX-07-014-15 | 2024 | SEG=Wedding Buyer | PRODUCT=22K Jewellery | ACTION=BUY | PURITY=22K | QTY=2.75g | BENCHMARK=INR 7300/g | GROSS=INR 20,075.00 | REGION=East</w:t>
      </w:r>
    </w:p>
    <w:p>
      <w:r>
        <w:t>TX-07-014-16 | 2025 | SEG=Investor | PRODUCT=24K Coin | ACTION=SELL | PURITY=24K | QTY=3.50g | BENCHMARK=INR 8700/g | GROSS=INR 30,450.00 | REGION=South</w:t>
      </w:r>
    </w:p>
    <w:p>
      <w:r>
        <w:t>TX-07-014-17 | 2026 | SEG=Retail Household | PRODUCT=Bar | ACTION=BUY | PURITY=22K | QTY=4.25g | BENCHMARK=INR 9300/g | GROSS=INR 39,525.00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7, Page 15</w:t>
      </w:r>
    </w:p>
    <w:p>
      <w:r>
        <w:t>Dataset block: TX-07-015 | All values synthetic.</w:t>
      </w:r>
    </w:p>
    <w:p>
      <w:r>
        <w:t>TX-07-015-00 | 2010 | SEG=Wedding Buyer | PRODUCT=22K Jewellery | ACTION=BUY | PURITY=22K | QTY=4.25g | BENCHMARK=INR 1850/g | GROSS=INR 7,862.50 | REGION=South</w:t>
      </w:r>
    </w:p>
    <w:p>
      <w:r>
        <w:t>TX-07-015-01 | 2011 | SEG=Investor | PRODUCT=24K Coin | ACTION=SELL | PURITY=24K | QTY=5.00g | BENCHMARK=INR 2650/g | GROSS=INR 13,250.00 | REGION=North</w:t>
      </w:r>
    </w:p>
    <w:p>
      <w:r>
        <w:t>TX-07-015-02 | 2012 | SEG=Retail Household | PRODUCT=Bar | ACTION=BUY | PURITY=22K | QTY=5.75g | BENCHMARK=INR 3100/g | GROSS=INR 17,825.00 | REGION=West</w:t>
      </w:r>
    </w:p>
    <w:p>
      <w:r>
        <w:t>TX-07-015-03 | 2013 | SEG=Gift Buyer | PRODUCT=Buyback | ACTION=BUYBACK | PURITY=18K | QTY=6.50g | BENCHMARK=INR 3000/g | GROSS=INR 19,500.00 | REGION=East</w:t>
      </w:r>
    </w:p>
    <w:p>
      <w:r>
        <w:t>TX-07-015-04 | 2014 | SEG=Recurring Saver | PRODUCT=Gold Loan | ACTION=LOAN | PURITY=22K | QTY=7.25g | BENCHMARK=INR 2800/g | GROSS=INR 20,300.00 | REGION=South</w:t>
      </w:r>
    </w:p>
    <w:p>
      <w:r>
        <w:t>TX-07-015-05 | 2015 | SEG=Wedding Buyer | PRODUCT=22K Jewellery | ACTION=BUY | PURITY=22K | QTY=8.00g | BENCHMARK=INR 2630/g | GROSS=INR 21,040.00 | REGION=North</w:t>
      </w:r>
    </w:p>
    <w:p>
      <w:r>
        <w:t>TX-07-015-06 | 2016 | SEG=Investor | PRODUCT=24K Coin | ACTION=SELL | PURITY=24K | QTY=8.75g | BENCHMARK=INR 2860/g | GROSS=INR 25,025.00 | REGION=West</w:t>
      </w:r>
    </w:p>
    <w:p>
      <w:r>
        <w:t>TX-07-015-07 | 2017 | SEG=Retail Household | PRODUCT=Bar | ACTION=BUY | PURITY=22K | QTY=9.50g | BENCHMARK=INR 2960/g | GROSS=INR 28,120.00 | REGION=East</w:t>
      </w:r>
    </w:p>
    <w:p>
      <w:r>
        <w:t>TX-07-015-08 | 2018 | SEG=Gift Buyer | PRODUCT=Buyback | ACTION=BUYBACK | PURITY=18K | QTY=10.25g | BENCHMARK=INR 3140/g | GROSS=INR 32,185.00 | REGION=South</w:t>
      </w:r>
    </w:p>
    <w:p>
      <w:r>
        <w:t>TX-07-015-09 | 2019 | SEG=Recurring Saver | PRODUCT=Gold Loan | ACTION=LOAN | PURITY=22K | QTY=11.00g | BENCHMARK=INR 3500/g | GROSS=INR 38,500.00 | REGION=North</w:t>
      </w:r>
    </w:p>
    <w:p>
      <w:r>
        <w:t>TX-07-015-10 | 2020 | SEG=Wedding Buyer | PRODUCT=22K Jewellery | ACTION=BUY | PURITY=22K | QTY=11.75g | BENCHMARK=INR 4800/g | GROSS=INR 56,400.00 | REGION=West</w:t>
      </w:r>
    </w:p>
    <w:p>
      <w:r>
        <w:t>TX-07-015-11 | 2021 | SEG=Investor | PRODUCT=24K Coin | ACTION=SELL | PURITY=24K | QTY=12.50g | BENCHMARK=INR 4700/g | GROSS=INR 58,750.00 | REGION=East</w:t>
      </w:r>
    </w:p>
    <w:p>
      <w:r>
        <w:t>TX-07-015-12 | 2022 | SEG=Retail Household | PRODUCT=Bar | ACTION=BUY | PURITY=22K | QTY=0.75g | BENCHMARK=INR 5100/g | GROSS=INR 3,825.00 | REGION=South</w:t>
      </w:r>
    </w:p>
    <w:p>
      <w:r>
        <w:t>TX-07-015-13 | 2023 | SEG=Gift Buyer | PRODUCT=Buyback | ACTION=BUYBACK | PURITY=18K | QTY=1.50g | BENCHMARK=INR 6000/g | GROSS=INR 9,000.00 | REGION=North</w:t>
      </w:r>
    </w:p>
    <w:p>
      <w:r>
        <w:t>TX-07-015-14 | 2024 | SEG=Recurring Saver | PRODUCT=Gold Loan | ACTION=LOAN | PURITY=22K | QTY=2.25g | BENCHMARK=INR 7300/g | GROSS=INR 16,425.00 | REGION=West</w:t>
      </w:r>
    </w:p>
    <w:p>
      <w:r>
        <w:t>TX-07-015-15 | 2025 | SEG=Wedding Buyer | PRODUCT=22K Jewellery | ACTION=BUY | PURITY=22K | QTY=3.00g | BENCHMARK=INR 8700/g | GROSS=INR 26,100.00 | REGION=East</w:t>
      </w:r>
    </w:p>
    <w:p>
      <w:r>
        <w:t>TX-07-015-16 | 2026 | SEG=Investor | PRODUCT=24K Coin | ACTION=SELL | PURITY=24K | QTY=3.75g | BENCHMARK=INR 9300/g | GROSS=INR 34,875.00 | REGION=South</w:t>
      </w:r>
    </w:p>
    <w:p>
      <w:r>
        <w:t>TX-07-015-17 | 2000 | SEG=Retail Household | PRODUCT=Bar | ACTION=BUY | PURITY=22K | QTY=4.50g | BENCHMARK=INR 450/g | GROSS=INR 2,025.00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1</w:t>
      </w:r>
    </w:p>
    <w:p>
      <w:r>
        <w:t>Dataset block: TX-08-001 | All values synthetic.</w:t>
      </w:r>
    </w:p>
    <w:p>
      <w:r>
        <w:t>TX-08-001-00 | 2003 | SEG=Wedding Buyer | PRODUCT=22K Jewellery | ACTION=BUY | PURITY=22K | QTY=0.75g | BENCHMARK=INR 560/g | GROSS=INR 420.00 | REGION=South</w:t>
      </w:r>
    </w:p>
    <w:p>
      <w:r>
        <w:t>TX-08-001-01 | 2004 | SEG=Investor | PRODUCT=24K Coin | ACTION=SELL | PURITY=24K | QTY=1.50g | BENCHMARK=INR 585/g | GROSS=INR 877.50 | REGION=North</w:t>
      </w:r>
    </w:p>
    <w:p>
      <w:r>
        <w:t>TX-08-001-02 | 2005 | SEG=Retail Household | PRODUCT=Bar | ACTION=BUY | PURITY=22K | QTY=2.25g | BENCHMARK=INR 650/g | GROSS=INR 1,462.50 | REGION=West</w:t>
      </w:r>
    </w:p>
    <w:p>
      <w:r>
        <w:t>TX-08-001-03 | 2006 | SEG=Gift Buyer | PRODUCT=Buyback | ACTION=BUYBACK | PURITY=18K | QTY=3.00g | BENCHMARK=INR 780/g | GROSS=INR 2,340.00 | REGION=East</w:t>
      </w:r>
    </w:p>
    <w:p>
      <w:r>
        <w:t>TX-08-001-04 | 2007 | SEG=Recurring Saver | PRODUCT=Gold Loan | ACTION=LOAN | PURITY=22K | QTY=3.75g | BENCHMARK=INR 900/g | GROSS=INR 3,375.00 | REGION=South</w:t>
      </w:r>
    </w:p>
    <w:p>
      <w:r>
        <w:t>TX-08-001-05 | 2008 | SEG=Wedding Buyer | PRODUCT=22K Jewellery | ACTION=BUY | PURITY=22K | QTY=4.50g | BENCHMARK=INR 1250/g | GROSS=INR 5,625.00 | REGION=North</w:t>
      </w:r>
    </w:p>
    <w:p>
      <w:r>
        <w:t>TX-08-001-06 | 2009 | SEG=Investor | PRODUCT=24K Coin | ACTION=SELL | PURITY=24K | QTY=5.25g | BENCHMARK=INR 1450/g | GROSS=INR 7,612.50 | REGION=West</w:t>
      </w:r>
    </w:p>
    <w:p>
      <w:r>
        <w:t>TX-08-001-07 | 2010 | SEG=Retail Household | PRODUCT=Bar | ACTION=BUY | PURITY=22K | QTY=6.00g | BENCHMARK=INR 1850/g | GROSS=INR 11,100.00 | REGION=East</w:t>
      </w:r>
    </w:p>
    <w:p>
      <w:r>
        <w:t>TX-08-001-08 | 2011 | SEG=Gift Buyer | PRODUCT=Buyback | ACTION=BUYBACK | PURITY=18K | QTY=6.75g | BENCHMARK=INR 2650/g | GROSS=INR 17,887.50 | REGION=South</w:t>
      </w:r>
    </w:p>
    <w:p>
      <w:r>
        <w:t>TX-08-001-09 | 2012 | SEG=Recurring Saver | PRODUCT=Gold Loan | ACTION=LOAN | PURITY=22K | QTY=7.50g | BENCHMARK=INR 3100/g | GROSS=INR 23,250.00 | REGION=North</w:t>
      </w:r>
    </w:p>
    <w:p>
      <w:r>
        <w:t>TX-08-001-10 | 2013 | SEG=Wedding Buyer | PRODUCT=22K Jewellery | ACTION=BUY | PURITY=22K | QTY=8.25g | BENCHMARK=INR 3000/g | GROSS=INR 24,750.00 | REGION=West</w:t>
      </w:r>
    </w:p>
    <w:p>
      <w:r>
        <w:t>TX-08-001-11 | 2014 | SEG=Investor | PRODUCT=24K Coin | ACTION=SELL | PURITY=24K | QTY=9.00g | BENCHMARK=INR 2800/g | GROSS=INR 25,200.00 | REGION=East</w:t>
      </w:r>
    </w:p>
    <w:p>
      <w:r>
        <w:t>TX-08-001-12 | 2015 | SEG=Retail Household | PRODUCT=Bar | ACTION=BUY | PURITY=22K | QTY=9.75g | BENCHMARK=INR 2630/g | GROSS=INR 25,642.50 | REGION=South</w:t>
      </w:r>
    </w:p>
    <w:p>
      <w:r>
        <w:t>TX-08-001-13 | 2016 | SEG=Gift Buyer | PRODUCT=Buyback | ACTION=BUYBACK | PURITY=18K | QTY=10.50g | BENCHMARK=INR 2860/g | GROSS=INR 30,030.00 | REGION=North</w:t>
      </w:r>
    </w:p>
    <w:p>
      <w:r>
        <w:t>TX-08-001-14 | 2017 | SEG=Recurring Saver | PRODUCT=Gold Loan | ACTION=LOAN | PURITY=22K | QTY=11.25g | BENCHMARK=INR 2960/g | GROSS=INR 33,300.00 | REGION=West</w:t>
      </w:r>
    </w:p>
    <w:p>
      <w:r>
        <w:t>TX-08-001-15 | 2018 | SEG=Wedding Buyer | PRODUCT=22K Jewellery | ACTION=BUY | PURITY=22K | QTY=12.00g | BENCHMARK=INR 3140/g | GROSS=INR 37,680.00 | REGION=East</w:t>
      </w:r>
    </w:p>
    <w:p>
      <w:r>
        <w:t>TX-08-001-16 | 2019 | SEG=Investor | PRODUCT=24K Coin | ACTION=SELL | PURITY=24K | QTY=12.75g | BENCHMARK=INR 3500/g | GROSS=INR 44,625.00 | REGION=South</w:t>
      </w:r>
    </w:p>
    <w:p>
      <w:r>
        <w:t>TX-08-001-17 | 2020 | SEG=Retail Household | PRODUCT=Bar | ACTION=BUY | PURITY=22K | QTY=1.00g | BENCHMARK=INR 4800/g | GROSS=INR 4,800.00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2</w:t>
      </w:r>
    </w:p>
    <w:p>
      <w:r>
        <w:t>Dataset block: TX-08-002 | All values synthetic.</w:t>
      </w:r>
    </w:p>
    <w:p>
      <w:r>
        <w:t>TX-08-002-00 | 2004 | SEG=Wedding Buyer | PRODUCT=22K Jewellery | ACTION=BUY | PURITY=22K | QTY=1.00g | BENCHMARK=INR 585/g | GROSS=INR 585.00 | REGION=South</w:t>
      </w:r>
    </w:p>
    <w:p>
      <w:r>
        <w:t>TX-08-002-01 | 2005 | SEG=Investor | PRODUCT=24K Coin | ACTION=SELL | PURITY=24K | QTY=1.75g | BENCHMARK=INR 650/g | GROSS=INR 1,137.50 | REGION=North</w:t>
      </w:r>
    </w:p>
    <w:p>
      <w:r>
        <w:t>TX-08-002-02 | 2006 | SEG=Retail Household | PRODUCT=Bar | ACTION=BUY | PURITY=22K | QTY=2.50g | BENCHMARK=INR 780/g | GROSS=INR 1,950.00 | REGION=West</w:t>
      </w:r>
    </w:p>
    <w:p>
      <w:r>
        <w:t>TX-08-002-03 | 2007 | SEG=Gift Buyer | PRODUCT=Buyback | ACTION=BUYBACK | PURITY=18K | QTY=3.25g | BENCHMARK=INR 900/g | GROSS=INR 2,925.00 | REGION=East</w:t>
      </w:r>
    </w:p>
    <w:p>
      <w:r>
        <w:t>TX-08-002-04 | 2008 | SEG=Recurring Saver | PRODUCT=Gold Loan | ACTION=LOAN | PURITY=22K | QTY=4.00g | BENCHMARK=INR 1250/g | GROSS=INR 5,000.00 | REGION=South</w:t>
      </w:r>
    </w:p>
    <w:p>
      <w:r>
        <w:t>TX-08-002-05 | 2009 | SEG=Wedding Buyer | PRODUCT=22K Jewellery | ACTION=BUY | PURITY=22K | QTY=4.75g | BENCHMARK=INR 1450/g | GROSS=INR 6,887.50 | REGION=North</w:t>
      </w:r>
    </w:p>
    <w:p>
      <w:r>
        <w:t>TX-08-002-06 | 2010 | SEG=Investor | PRODUCT=24K Coin | ACTION=SELL | PURITY=24K | QTY=5.50g | BENCHMARK=INR 1850/g | GROSS=INR 10,175.00 | REGION=West</w:t>
      </w:r>
    </w:p>
    <w:p>
      <w:r>
        <w:t>TX-08-002-07 | 2011 | SEG=Retail Household | PRODUCT=Bar | ACTION=BUY | PURITY=22K | QTY=6.25g | BENCHMARK=INR 2650/g | GROSS=INR 16,562.50 | REGION=East</w:t>
      </w:r>
    </w:p>
    <w:p>
      <w:r>
        <w:t>TX-08-002-08 | 2012 | SEG=Gift Buyer | PRODUCT=Buyback | ACTION=BUYBACK | PURITY=18K | QTY=7.00g | BENCHMARK=INR 3100/g | GROSS=INR 21,700.00 | REGION=South</w:t>
      </w:r>
    </w:p>
    <w:p>
      <w:r>
        <w:t>TX-08-002-09 | 2013 | SEG=Recurring Saver | PRODUCT=Gold Loan | ACTION=LOAN | PURITY=22K | QTY=7.75g | BENCHMARK=INR 3000/g | GROSS=INR 23,250.00 | REGION=North</w:t>
      </w:r>
    </w:p>
    <w:p>
      <w:r>
        <w:t>TX-08-002-10 | 2014 | SEG=Wedding Buyer | PRODUCT=22K Jewellery | ACTION=BUY | PURITY=22K | QTY=8.50g | BENCHMARK=INR 2800/g | GROSS=INR 23,800.00 | REGION=West</w:t>
      </w:r>
    </w:p>
    <w:p>
      <w:r>
        <w:t>TX-08-002-11 | 2015 | SEG=Investor | PRODUCT=24K Coin | ACTION=SELL | PURITY=24K | QTY=9.25g | BENCHMARK=INR 2630/g | GROSS=INR 24,327.50 | REGION=East</w:t>
      </w:r>
    </w:p>
    <w:p>
      <w:r>
        <w:t>TX-08-002-12 | 2016 | SEG=Retail Household | PRODUCT=Bar | ACTION=BUY | PURITY=22K | QTY=10.00g | BENCHMARK=INR 2860/g | GROSS=INR 28,600.00 | REGION=South</w:t>
      </w:r>
    </w:p>
    <w:p>
      <w:r>
        <w:t>TX-08-002-13 | 2017 | SEG=Gift Buyer | PRODUCT=Buyback | ACTION=BUYBACK | PURITY=18K | QTY=10.75g | BENCHMARK=INR 2960/g | GROSS=INR 31,820.00 | REGION=North</w:t>
      </w:r>
    </w:p>
    <w:p>
      <w:r>
        <w:t>TX-08-002-14 | 2018 | SEG=Recurring Saver | PRODUCT=Gold Loan | ACTION=LOAN | PURITY=22K | QTY=11.50g | BENCHMARK=INR 3140/g | GROSS=INR 36,110.00 | REGION=West</w:t>
      </w:r>
    </w:p>
    <w:p>
      <w:r>
        <w:t>TX-08-002-15 | 2019 | SEG=Wedding Buyer | PRODUCT=22K Jewellery | ACTION=BUY | PURITY=22K | QTY=12.25g | BENCHMARK=INR 3500/g | GROSS=INR 42,875.00 | REGION=East</w:t>
      </w:r>
    </w:p>
    <w:p>
      <w:r>
        <w:t>TX-08-002-16 | 2020 | SEG=Investor | PRODUCT=24K Coin | ACTION=SELL | PURITY=24K | QTY=0.50g | BENCHMARK=INR 4800/g | GROSS=INR 2,400.00 | REGION=South</w:t>
      </w:r>
    </w:p>
    <w:p>
      <w:r>
        <w:t>TX-08-002-17 | 2021 | SEG=Retail Household | PRODUCT=Bar | ACTION=BUY | PURITY=22K | QTY=1.25g | BENCHMARK=INR 4700/g | GROSS=INR 5,875.00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3</w:t>
      </w:r>
    </w:p>
    <w:p>
      <w:r>
        <w:t>Dataset block: TX-08-003 | All values synthetic.</w:t>
      </w:r>
    </w:p>
    <w:p>
      <w:r>
        <w:t>TX-08-003-00 | 2005 | SEG=Wedding Buyer | PRODUCT=22K Jewellery | ACTION=BUY | PURITY=22K | QTY=1.25g | BENCHMARK=INR 650/g | GROSS=INR 812.50 | REGION=South</w:t>
      </w:r>
    </w:p>
    <w:p>
      <w:r>
        <w:t>TX-08-003-01 | 2006 | SEG=Investor | PRODUCT=24K Coin | ACTION=SELL | PURITY=24K | QTY=2.00g | BENCHMARK=INR 780/g | GROSS=INR 1,560.00 | REGION=North</w:t>
      </w:r>
    </w:p>
    <w:p>
      <w:r>
        <w:t>TX-08-003-02 | 2007 | SEG=Retail Household | PRODUCT=Bar | ACTION=BUY | PURITY=22K | QTY=2.75g | BENCHMARK=INR 900/g | GROSS=INR 2,475.00 | REGION=West</w:t>
      </w:r>
    </w:p>
    <w:p>
      <w:r>
        <w:t>TX-08-003-03 | 2008 | SEG=Gift Buyer | PRODUCT=Buyback | ACTION=BUYBACK | PURITY=18K | QTY=3.50g | BENCHMARK=INR 1250/g | GROSS=INR 4,375.00 | REGION=East</w:t>
      </w:r>
    </w:p>
    <w:p>
      <w:r>
        <w:t>TX-08-003-04 | 2009 | SEG=Recurring Saver | PRODUCT=Gold Loan | ACTION=LOAN | PURITY=22K | QTY=4.25g | BENCHMARK=INR 1450/g | GROSS=INR 6,162.50 | REGION=South</w:t>
      </w:r>
    </w:p>
    <w:p>
      <w:r>
        <w:t>TX-08-003-05 | 2010 | SEG=Wedding Buyer | PRODUCT=22K Jewellery | ACTION=BUY | PURITY=22K | QTY=5.00g | BENCHMARK=INR 1850/g | GROSS=INR 9,250.00 | REGION=North</w:t>
      </w:r>
    </w:p>
    <w:p>
      <w:r>
        <w:t>TX-08-003-06 | 2011 | SEG=Investor | PRODUCT=24K Coin | ACTION=SELL | PURITY=24K | QTY=5.75g | BENCHMARK=INR 2650/g | GROSS=INR 15,237.50 | REGION=West</w:t>
      </w:r>
    </w:p>
    <w:p>
      <w:r>
        <w:t>TX-08-003-07 | 2012 | SEG=Retail Household | PRODUCT=Bar | ACTION=BUY | PURITY=22K | QTY=6.50g | BENCHMARK=INR 3100/g | GROSS=INR 20,150.00 | REGION=East</w:t>
      </w:r>
    </w:p>
    <w:p>
      <w:r>
        <w:t>TX-08-003-08 | 2013 | SEG=Gift Buyer | PRODUCT=Buyback | ACTION=BUYBACK | PURITY=18K | QTY=7.25g | BENCHMARK=INR 3000/g | GROSS=INR 21,750.00 | REGION=South</w:t>
      </w:r>
    </w:p>
    <w:p>
      <w:r>
        <w:t>TX-08-003-09 | 2014 | SEG=Recurring Saver | PRODUCT=Gold Loan | ACTION=LOAN | PURITY=22K | QTY=8.00g | BENCHMARK=INR 2800/g | GROSS=INR 22,400.00 | REGION=North</w:t>
      </w:r>
    </w:p>
    <w:p>
      <w:r>
        <w:t>TX-08-003-10 | 2015 | SEG=Wedding Buyer | PRODUCT=22K Jewellery | ACTION=BUY | PURITY=22K | QTY=8.75g | BENCHMARK=INR 2630/g | GROSS=INR 23,012.50 | REGION=West</w:t>
      </w:r>
    </w:p>
    <w:p>
      <w:r>
        <w:t>TX-08-003-11 | 2016 | SEG=Investor | PRODUCT=24K Coin | ACTION=SELL | PURITY=24K | QTY=9.50g | BENCHMARK=INR 2860/g | GROSS=INR 27,170.00 | REGION=East</w:t>
      </w:r>
    </w:p>
    <w:p>
      <w:r>
        <w:t>TX-08-003-12 | 2017 | SEG=Retail Household | PRODUCT=Bar | ACTION=BUY | PURITY=22K | QTY=10.25g | BENCHMARK=INR 2960/g | GROSS=INR 30,340.00 | REGION=South</w:t>
      </w:r>
    </w:p>
    <w:p>
      <w:r>
        <w:t>TX-08-003-13 | 2018 | SEG=Gift Buyer | PRODUCT=Buyback | ACTION=BUYBACK | PURITY=18K | QTY=11.00g | BENCHMARK=INR 3140/g | GROSS=INR 34,540.00 | REGION=North</w:t>
      </w:r>
    </w:p>
    <w:p>
      <w:r>
        <w:t>TX-08-003-14 | 2019 | SEG=Recurring Saver | PRODUCT=Gold Loan | ACTION=LOAN | PURITY=22K | QTY=11.75g | BENCHMARK=INR 3500/g | GROSS=INR 41,125.00 | REGION=West</w:t>
      </w:r>
    </w:p>
    <w:p>
      <w:r>
        <w:t>TX-08-003-15 | 2020 | SEG=Wedding Buyer | PRODUCT=22K Jewellery | ACTION=BUY | PURITY=22K | QTY=12.50g | BENCHMARK=INR 4800/g | GROSS=INR 60,000.00 | REGION=East</w:t>
      </w:r>
    </w:p>
    <w:p>
      <w:r>
        <w:t>TX-08-003-16 | 2021 | SEG=Investor | PRODUCT=24K Coin | ACTION=SELL | PURITY=24K | QTY=0.75g | BENCHMARK=INR 4700/g | GROSS=INR 3,525.00 | REGION=South</w:t>
      </w:r>
    </w:p>
    <w:p>
      <w:r>
        <w:t>TX-08-003-17 | 2022 | SEG=Retail Household | PRODUCT=Bar | ACTION=BUY | PURITY=22K | QTY=1.50g | BENCHMARK=INR 5100/g | GROSS=INR 7,650.00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4</w:t>
      </w:r>
    </w:p>
    <w:p>
      <w:r>
        <w:t>Dataset block: TX-08-004 | All values synthetic.</w:t>
      </w:r>
    </w:p>
    <w:p>
      <w:r>
        <w:t>TX-08-004-00 | 2006 | SEG=Wedding Buyer | PRODUCT=22K Jewellery | ACTION=BUY | PURITY=22K | QTY=1.50g | BENCHMARK=INR 780/g | GROSS=INR 1,170.00 | REGION=South</w:t>
      </w:r>
    </w:p>
    <w:p>
      <w:r>
        <w:t>TX-08-004-01 | 2007 | SEG=Investor | PRODUCT=24K Coin | ACTION=SELL | PURITY=24K | QTY=2.25g | BENCHMARK=INR 900/g | GROSS=INR 2,025.00 | REGION=North</w:t>
      </w:r>
    </w:p>
    <w:p>
      <w:r>
        <w:t>TX-08-004-02 | 2008 | SEG=Retail Household | PRODUCT=Bar | ACTION=BUY | PURITY=22K | QTY=3.00g | BENCHMARK=INR 1250/g | GROSS=INR 3,750.00 | REGION=West</w:t>
      </w:r>
    </w:p>
    <w:p>
      <w:r>
        <w:t>TX-08-004-03 | 2009 | SEG=Gift Buyer | PRODUCT=Buyback | ACTION=BUYBACK | PURITY=18K | QTY=3.75g | BENCHMARK=INR 1450/g | GROSS=INR 5,437.50 | REGION=East</w:t>
      </w:r>
    </w:p>
    <w:p>
      <w:r>
        <w:t>TX-08-004-04 | 2010 | SEG=Recurring Saver | PRODUCT=Gold Loan | ACTION=LOAN | PURITY=22K | QTY=4.50g | BENCHMARK=INR 1850/g | GROSS=INR 8,325.00 | REGION=South</w:t>
      </w:r>
    </w:p>
    <w:p>
      <w:r>
        <w:t>TX-08-004-05 | 2011 | SEG=Wedding Buyer | PRODUCT=22K Jewellery | ACTION=BUY | PURITY=22K | QTY=5.25g | BENCHMARK=INR 2650/g | GROSS=INR 13,912.50 | REGION=North</w:t>
      </w:r>
    </w:p>
    <w:p>
      <w:r>
        <w:t>TX-08-004-06 | 2012 | SEG=Investor | PRODUCT=24K Coin | ACTION=SELL | PURITY=24K | QTY=6.00g | BENCHMARK=INR 3100/g | GROSS=INR 18,600.00 | REGION=West</w:t>
      </w:r>
    </w:p>
    <w:p>
      <w:r>
        <w:t>TX-08-004-07 | 2013 | SEG=Retail Household | PRODUCT=Bar | ACTION=BUY | PURITY=22K | QTY=6.75g | BENCHMARK=INR 3000/g | GROSS=INR 20,250.00 | REGION=East</w:t>
      </w:r>
    </w:p>
    <w:p>
      <w:r>
        <w:t>TX-08-004-08 | 2014 | SEG=Gift Buyer | PRODUCT=Buyback | ACTION=BUYBACK | PURITY=18K | QTY=7.50g | BENCHMARK=INR 2800/g | GROSS=INR 21,000.00 | REGION=South</w:t>
      </w:r>
    </w:p>
    <w:p>
      <w:r>
        <w:t>TX-08-004-09 | 2015 | SEG=Recurring Saver | PRODUCT=Gold Loan | ACTION=LOAN | PURITY=22K | QTY=8.25g | BENCHMARK=INR 2630/g | GROSS=INR 21,697.50 | REGION=North</w:t>
      </w:r>
    </w:p>
    <w:p>
      <w:r>
        <w:t>TX-08-004-10 | 2016 | SEG=Wedding Buyer | PRODUCT=22K Jewellery | ACTION=BUY | PURITY=22K | QTY=9.00g | BENCHMARK=INR 2860/g | GROSS=INR 25,740.00 | REGION=West</w:t>
      </w:r>
    </w:p>
    <w:p>
      <w:r>
        <w:t>TX-08-004-11 | 2017 | SEG=Investor | PRODUCT=24K Coin | ACTION=SELL | PURITY=24K | QTY=9.75g | BENCHMARK=INR 2960/g | GROSS=INR 28,860.00 | REGION=East</w:t>
      </w:r>
    </w:p>
    <w:p>
      <w:r>
        <w:t>TX-08-004-12 | 2018 | SEG=Retail Household | PRODUCT=Bar | ACTION=BUY | PURITY=22K | QTY=10.50g | BENCHMARK=INR 3140/g | GROSS=INR 32,970.00 | REGION=South</w:t>
      </w:r>
    </w:p>
    <w:p>
      <w:r>
        <w:t>TX-08-004-13 | 2019 | SEG=Gift Buyer | PRODUCT=Buyback | ACTION=BUYBACK | PURITY=18K | QTY=11.25g | BENCHMARK=INR 3500/g | GROSS=INR 39,375.00 | REGION=North</w:t>
      </w:r>
    </w:p>
    <w:p>
      <w:r>
        <w:t>TX-08-004-14 | 2020 | SEG=Recurring Saver | PRODUCT=Gold Loan | ACTION=LOAN | PURITY=22K | QTY=12.00g | BENCHMARK=INR 4800/g | GROSS=INR 57,600.00 | REGION=West</w:t>
      </w:r>
    </w:p>
    <w:p>
      <w:r>
        <w:t>TX-08-004-15 | 2021 | SEG=Wedding Buyer | PRODUCT=22K Jewellery | ACTION=BUY | PURITY=22K | QTY=12.75g | BENCHMARK=INR 4700/g | GROSS=INR 59,925.00 | REGION=East</w:t>
      </w:r>
    </w:p>
    <w:p>
      <w:r>
        <w:t>TX-08-004-16 | 2022 | SEG=Investor | PRODUCT=24K Coin | ACTION=SELL | PURITY=24K | QTY=1.00g | BENCHMARK=INR 5100/g | GROSS=INR 5,100.00 | REGION=South</w:t>
      </w:r>
    </w:p>
    <w:p>
      <w:r>
        <w:t>TX-08-004-17 | 2023 | SEG=Retail Household | PRODUCT=Bar | ACTION=BUY | PURITY=22K | QTY=1.75g | BENCHMARK=INR 6000/g | GROSS=INR 10,500.00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5</w:t>
      </w:r>
    </w:p>
    <w:p>
      <w:r>
        <w:t>Dataset block: TX-08-005 | All values synthetic.</w:t>
      </w:r>
    </w:p>
    <w:p>
      <w:r>
        <w:t>TX-08-005-00 | 2007 | SEG=Wedding Buyer | PRODUCT=22K Jewellery | ACTION=BUY | PURITY=22K | QTY=1.75g | BENCHMARK=INR 900/g | GROSS=INR 1,575.00 | REGION=South</w:t>
      </w:r>
    </w:p>
    <w:p>
      <w:r>
        <w:t>TX-08-005-01 | 2008 | SEG=Investor | PRODUCT=24K Coin | ACTION=SELL | PURITY=24K | QTY=2.50g | BENCHMARK=INR 1250/g | GROSS=INR 3,125.00 | REGION=North</w:t>
      </w:r>
    </w:p>
    <w:p>
      <w:r>
        <w:t>TX-08-005-02 | 2009 | SEG=Retail Household | PRODUCT=Bar | ACTION=BUY | PURITY=22K | QTY=3.25g | BENCHMARK=INR 1450/g | GROSS=INR 4,712.50 | REGION=West</w:t>
      </w:r>
    </w:p>
    <w:p>
      <w:r>
        <w:t>TX-08-005-03 | 2010 | SEG=Gift Buyer | PRODUCT=Buyback | ACTION=BUYBACK | PURITY=18K | QTY=4.00g | BENCHMARK=INR 1850/g | GROSS=INR 7,400.00 | REGION=East</w:t>
      </w:r>
    </w:p>
    <w:p>
      <w:r>
        <w:t>TX-08-005-04 | 2011 | SEG=Recurring Saver | PRODUCT=Gold Loan | ACTION=LOAN | PURITY=22K | QTY=4.75g | BENCHMARK=INR 2650/g | GROSS=INR 12,587.50 | REGION=South</w:t>
      </w:r>
    </w:p>
    <w:p>
      <w:r>
        <w:t>TX-08-005-05 | 2012 | SEG=Wedding Buyer | PRODUCT=22K Jewellery | ACTION=BUY | PURITY=22K | QTY=5.50g | BENCHMARK=INR 3100/g | GROSS=INR 17,050.00 | REGION=North</w:t>
      </w:r>
    </w:p>
    <w:p>
      <w:r>
        <w:t>TX-08-005-06 | 2013 | SEG=Investor | PRODUCT=24K Coin | ACTION=SELL | PURITY=24K | QTY=6.25g | BENCHMARK=INR 3000/g | GROSS=INR 18,750.00 | REGION=West</w:t>
      </w:r>
    </w:p>
    <w:p>
      <w:r>
        <w:t>TX-08-005-07 | 2014 | SEG=Retail Household | PRODUCT=Bar | ACTION=BUY | PURITY=22K | QTY=7.00g | BENCHMARK=INR 2800/g | GROSS=INR 19,600.00 | REGION=East</w:t>
      </w:r>
    </w:p>
    <w:p>
      <w:r>
        <w:t>TX-08-005-08 | 2015 | SEG=Gift Buyer | PRODUCT=Buyback | ACTION=BUYBACK | PURITY=18K | QTY=7.75g | BENCHMARK=INR 2630/g | GROSS=INR 20,382.50 | REGION=South</w:t>
      </w:r>
    </w:p>
    <w:p>
      <w:r>
        <w:t>TX-08-005-09 | 2016 | SEG=Recurring Saver | PRODUCT=Gold Loan | ACTION=LOAN | PURITY=22K | QTY=8.50g | BENCHMARK=INR 2860/g | GROSS=INR 24,310.00 | REGION=North</w:t>
      </w:r>
    </w:p>
    <w:p>
      <w:r>
        <w:t>TX-08-005-10 | 2017 | SEG=Wedding Buyer | PRODUCT=22K Jewellery | ACTION=BUY | PURITY=22K | QTY=9.25g | BENCHMARK=INR 2960/g | GROSS=INR 27,380.00 | REGION=West</w:t>
      </w:r>
    </w:p>
    <w:p>
      <w:r>
        <w:t>TX-08-005-11 | 2018 | SEG=Investor | PRODUCT=24K Coin | ACTION=SELL | PURITY=24K | QTY=10.00g | BENCHMARK=INR 3140/g | GROSS=INR 31,400.00 | REGION=East</w:t>
      </w:r>
    </w:p>
    <w:p>
      <w:r>
        <w:t>TX-08-005-12 | 2019 | SEG=Retail Household | PRODUCT=Bar | ACTION=BUY | PURITY=22K | QTY=10.75g | BENCHMARK=INR 3500/g | GROSS=INR 37,625.00 | REGION=South</w:t>
      </w:r>
    </w:p>
    <w:p>
      <w:r>
        <w:t>TX-08-005-13 | 2020 | SEG=Gift Buyer | PRODUCT=Buyback | ACTION=BUYBACK | PURITY=18K | QTY=11.50g | BENCHMARK=INR 4800/g | GROSS=INR 55,200.00 | REGION=North</w:t>
      </w:r>
    </w:p>
    <w:p>
      <w:r>
        <w:t>TX-08-005-14 | 2021 | SEG=Recurring Saver | PRODUCT=Gold Loan | ACTION=LOAN | PURITY=22K | QTY=12.25g | BENCHMARK=INR 4700/g | GROSS=INR 57,575.00 | REGION=West</w:t>
      </w:r>
    </w:p>
    <w:p>
      <w:r>
        <w:t>TX-08-005-15 | 2022 | SEG=Wedding Buyer | PRODUCT=22K Jewellery | ACTION=BUY | PURITY=22K | QTY=0.50g | BENCHMARK=INR 5100/g | GROSS=INR 2,550.00 | REGION=East</w:t>
      </w:r>
    </w:p>
    <w:p>
      <w:r>
        <w:t>TX-08-005-16 | 2023 | SEG=Investor | PRODUCT=24K Coin | ACTION=SELL | PURITY=24K | QTY=1.25g | BENCHMARK=INR 6000/g | GROSS=INR 7,500.00 | REGION=South</w:t>
      </w:r>
    </w:p>
    <w:p>
      <w:r>
        <w:t>TX-08-005-17 | 2024 | SEG=Retail Household | PRODUCT=Bar | ACTION=BUY | PURITY=22K | QTY=2.00g | BENCHMARK=INR 7300/g | GROSS=INR 14,600.00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6</w:t>
      </w:r>
    </w:p>
    <w:p>
      <w:r>
        <w:t>Dataset block: TX-08-006 | All values synthetic.</w:t>
      </w:r>
    </w:p>
    <w:p>
      <w:r>
        <w:t>TX-08-006-00 | 2008 | SEG=Wedding Buyer | PRODUCT=22K Jewellery | ACTION=BUY | PURITY=22K | QTY=2.00g | BENCHMARK=INR 1250/g | GROSS=INR 2,500.00 | REGION=South</w:t>
      </w:r>
    </w:p>
    <w:p>
      <w:r>
        <w:t>TX-08-006-01 | 2009 | SEG=Investor | PRODUCT=24K Coin | ACTION=SELL | PURITY=24K | QTY=2.75g | BENCHMARK=INR 1450/g | GROSS=INR 3,987.50 | REGION=North</w:t>
      </w:r>
    </w:p>
    <w:p>
      <w:r>
        <w:t>TX-08-006-02 | 2010 | SEG=Retail Household | PRODUCT=Bar | ACTION=BUY | PURITY=22K | QTY=3.50g | BENCHMARK=INR 1850/g | GROSS=INR 6,475.00 | REGION=West</w:t>
      </w:r>
    </w:p>
    <w:p>
      <w:r>
        <w:t>TX-08-006-03 | 2011 | SEG=Gift Buyer | PRODUCT=Buyback | ACTION=BUYBACK | PURITY=18K | QTY=4.25g | BENCHMARK=INR 2650/g | GROSS=INR 11,262.50 | REGION=East</w:t>
      </w:r>
    </w:p>
    <w:p>
      <w:r>
        <w:t>TX-08-006-04 | 2012 | SEG=Recurring Saver | PRODUCT=Gold Loan | ACTION=LOAN | PURITY=22K | QTY=5.00g | BENCHMARK=INR 3100/g | GROSS=INR 15,500.00 | REGION=South</w:t>
      </w:r>
    </w:p>
    <w:p>
      <w:r>
        <w:t>TX-08-006-05 | 2013 | SEG=Wedding Buyer | PRODUCT=22K Jewellery | ACTION=BUY | PURITY=22K | QTY=5.75g | BENCHMARK=INR 3000/g | GROSS=INR 17,250.00 | REGION=North</w:t>
      </w:r>
    </w:p>
    <w:p>
      <w:r>
        <w:t>TX-08-006-06 | 2014 | SEG=Investor | PRODUCT=24K Coin | ACTION=SELL | PURITY=24K | QTY=6.50g | BENCHMARK=INR 2800/g | GROSS=INR 18,200.00 | REGION=West</w:t>
      </w:r>
    </w:p>
    <w:p>
      <w:r>
        <w:t>TX-08-006-07 | 2015 | SEG=Retail Household | PRODUCT=Bar | ACTION=BUY | PURITY=22K | QTY=7.25g | BENCHMARK=INR 2630/g | GROSS=INR 19,067.50 | REGION=East</w:t>
      </w:r>
    </w:p>
    <w:p>
      <w:r>
        <w:t>TX-08-006-08 | 2016 | SEG=Gift Buyer | PRODUCT=Buyback | ACTION=BUYBACK | PURITY=18K | QTY=8.00g | BENCHMARK=INR 2860/g | GROSS=INR 22,880.00 | REGION=South</w:t>
      </w:r>
    </w:p>
    <w:p>
      <w:r>
        <w:t>TX-08-006-09 | 2017 | SEG=Recurring Saver | PRODUCT=Gold Loan | ACTION=LOAN | PURITY=22K | QTY=8.75g | BENCHMARK=INR 2960/g | GROSS=INR 25,900.00 | REGION=North</w:t>
      </w:r>
    </w:p>
    <w:p>
      <w:r>
        <w:t>TX-08-006-10 | 2018 | SEG=Wedding Buyer | PRODUCT=22K Jewellery | ACTION=BUY | PURITY=22K | QTY=9.50g | BENCHMARK=INR 3140/g | GROSS=INR 29,830.00 | REGION=West</w:t>
      </w:r>
    </w:p>
    <w:p>
      <w:r>
        <w:t>TX-08-006-11 | 2019 | SEG=Investor | PRODUCT=24K Coin | ACTION=SELL | PURITY=24K | QTY=10.25g | BENCHMARK=INR 3500/g | GROSS=INR 35,875.00 | REGION=East</w:t>
      </w:r>
    </w:p>
    <w:p>
      <w:r>
        <w:t>TX-08-006-12 | 2020 | SEG=Retail Household | PRODUCT=Bar | ACTION=BUY | PURITY=22K | QTY=11.00g | BENCHMARK=INR 4800/g | GROSS=INR 52,800.00 | REGION=South</w:t>
      </w:r>
    </w:p>
    <w:p>
      <w:r>
        <w:t>TX-08-006-13 | 2021 | SEG=Gift Buyer | PRODUCT=Buyback | ACTION=BUYBACK | PURITY=18K | QTY=11.75g | BENCHMARK=INR 4700/g | GROSS=INR 55,225.00 | REGION=North</w:t>
      </w:r>
    </w:p>
    <w:p>
      <w:r>
        <w:t>TX-08-006-14 | 2022 | SEG=Recurring Saver | PRODUCT=Gold Loan | ACTION=LOAN | PURITY=22K | QTY=12.50g | BENCHMARK=INR 5100/g | GROSS=INR 63,750.00 | REGION=West</w:t>
      </w:r>
    </w:p>
    <w:p>
      <w:r>
        <w:t>TX-08-006-15 | 2023 | SEG=Wedding Buyer | PRODUCT=22K Jewellery | ACTION=BUY | PURITY=22K | QTY=0.75g | BENCHMARK=INR 6000/g | GROSS=INR 4,500.00 | REGION=East</w:t>
      </w:r>
    </w:p>
    <w:p>
      <w:r>
        <w:t>TX-08-006-16 | 2024 | SEG=Investor | PRODUCT=24K Coin | ACTION=SELL | PURITY=24K | QTY=1.50g | BENCHMARK=INR 7300/g | GROSS=INR 10,950.00 | REGION=South</w:t>
      </w:r>
    </w:p>
    <w:p>
      <w:r>
        <w:t>TX-08-006-17 | 2025 | SEG=Retail Household | PRODUCT=Bar | ACTION=BUY | PURITY=22K | QTY=2.25g | BENCHMARK=INR 8700/g | GROSS=INR 19,575.00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7</w:t>
      </w:r>
    </w:p>
    <w:p>
      <w:r>
        <w:t>Dataset block: TX-08-007 | All values synthetic.</w:t>
      </w:r>
    </w:p>
    <w:p>
      <w:r>
        <w:t>TX-08-007-00 | 2009 | SEG=Wedding Buyer | PRODUCT=22K Jewellery | ACTION=BUY | PURITY=22K | QTY=2.25g | BENCHMARK=INR 1450/g | GROSS=INR 3,262.50 | REGION=South</w:t>
      </w:r>
    </w:p>
    <w:p>
      <w:r>
        <w:t>TX-08-007-01 | 2010 | SEG=Investor | PRODUCT=24K Coin | ACTION=SELL | PURITY=24K | QTY=3.00g | BENCHMARK=INR 1850/g | GROSS=INR 5,550.00 | REGION=North</w:t>
      </w:r>
    </w:p>
    <w:p>
      <w:r>
        <w:t>TX-08-007-02 | 2011 | SEG=Retail Household | PRODUCT=Bar | ACTION=BUY | PURITY=22K | QTY=3.75g | BENCHMARK=INR 2650/g | GROSS=INR 9,937.50 | REGION=West</w:t>
      </w:r>
    </w:p>
    <w:p>
      <w:r>
        <w:t>TX-08-007-03 | 2012 | SEG=Gift Buyer | PRODUCT=Buyback | ACTION=BUYBACK | PURITY=18K | QTY=4.50g | BENCHMARK=INR 3100/g | GROSS=INR 13,950.00 | REGION=East</w:t>
      </w:r>
    </w:p>
    <w:p>
      <w:r>
        <w:t>TX-08-007-04 | 2013 | SEG=Recurring Saver | PRODUCT=Gold Loan | ACTION=LOAN | PURITY=22K | QTY=5.25g | BENCHMARK=INR 3000/g | GROSS=INR 15,750.00 | REGION=South</w:t>
      </w:r>
    </w:p>
    <w:p>
      <w:r>
        <w:t>TX-08-007-05 | 2014 | SEG=Wedding Buyer | PRODUCT=22K Jewellery | ACTION=BUY | PURITY=22K | QTY=6.00g | BENCHMARK=INR 2800/g | GROSS=INR 16,800.00 | REGION=North</w:t>
      </w:r>
    </w:p>
    <w:p>
      <w:r>
        <w:t>TX-08-007-06 | 2015 | SEG=Investor | PRODUCT=24K Coin | ACTION=SELL | PURITY=24K | QTY=6.75g | BENCHMARK=INR 2630/g | GROSS=INR 17,752.50 | REGION=West</w:t>
      </w:r>
    </w:p>
    <w:p>
      <w:r>
        <w:t>TX-08-007-07 | 2016 | SEG=Retail Household | PRODUCT=Bar | ACTION=BUY | PURITY=22K | QTY=7.50g | BENCHMARK=INR 2860/g | GROSS=INR 21,450.00 | REGION=East</w:t>
      </w:r>
    </w:p>
    <w:p>
      <w:r>
        <w:t>TX-08-007-08 | 2017 | SEG=Gift Buyer | PRODUCT=Buyback | ACTION=BUYBACK | PURITY=18K | QTY=8.25g | BENCHMARK=INR 2960/g | GROSS=INR 24,420.00 | REGION=South</w:t>
      </w:r>
    </w:p>
    <w:p>
      <w:r>
        <w:t>TX-08-007-09 | 2018 | SEG=Recurring Saver | PRODUCT=Gold Loan | ACTION=LOAN | PURITY=22K | QTY=9.00g | BENCHMARK=INR 3140/g | GROSS=INR 28,260.00 | REGION=North</w:t>
      </w:r>
    </w:p>
    <w:p>
      <w:r>
        <w:t>TX-08-007-10 | 2019 | SEG=Wedding Buyer | PRODUCT=22K Jewellery | ACTION=BUY | PURITY=22K | QTY=9.75g | BENCHMARK=INR 3500/g | GROSS=INR 34,125.00 | REGION=West</w:t>
      </w:r>
    </w:p>
    <w:p>
      <w:r>
        <w:t>TX-08-007-11 | 2020 | SEG=Investor | PRODUCT=24K Coin | ACTION=SELL | PURITY=24K | QTY=10.50g | BENCHMARK=INR 4800/g | GROSS=INR 50,400.00 | REGION=East</w:t>
      </w:r>
    </w:p>
    <w:p>
      <w:r>
        <w:t>TX-08-007-12 | 2021 | SEG=Retail Household | PRODUCT=Bar | ACTION=BUY | PURITY=22K | QTY=11.25g | BENCHMARK=INR 4700/g | GROSS=INR 52,875.00 | REGION=South</w:t>
      </w:r>
    </w:p>
    <w:p>
      <w:r>
        <w:t>TX-08-007-13 | 2022 | SEG=Gift Buyer | PRODUCT=Buyback | ACTION=BUYBACK | PURITY=18K | QTY=12.00g | BENCHMARK=INR 5100/g | GROSS=INR 61,200.00 | REGION=North</w:t>
      </w:r>
    </w:p>
    <w:p>
      <w:r>
        <w:t>TX-08-007-14 | 2023 | SEG=Recurring Saver | PRODUCT=Gold Loan | ACTION=LOAN | PURITY=22K | QTY=12.75g | BENCHMARK=INR 6000/g | GROSS=INR 76,500.00 | REGION=West</w:t>
      </w:r>
    </w:p>
    <w:p>
      <w:r>
        <w:t>TX-08-007-15 | 2024 | SEG=Wedding Buyer | PRODUCT=22K Jewellery | ACTION=BUY | PURITY=22K | QTY=1.00g | BENCHMARK=INR 7300/g | GROSS=INR 7,300.00 | REGION=East</w:t>
      </w:r>
    </w:p>
    <w:p>
      <w:r>
        <w:t>TX-08-007-16 | 2025 | SEG=Investor | PRODUCT=24K Coin | ACTION=SELL | PURITY=24K | QTY=1.75g | BENCHMARK=INR 8700/g | GROSS=INR 15,225.00 | REGION=South</w:t>
      </w:r>
    </w:p>
    <w:p>
      <w:r>
        <w:t>TX-08-007-17 | 2026 | SEG=Retail Household | PRODUCT=Bar | ACTION=BUY | PURITY=22K | QTY=2.50g | BENCHMARK=INR 9300/g | GROSS=INR 23,250.00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8</w:t>
      </w:r>
    </w:p>
    <w:p>
      <w:r>
        <w:t>Dataset block: TX-08-008 | All values synthetic.</w:t>
      </w:r>
    </w:p>
    <w:p>
      <w:r>
        <w:t>TX-08-008-00 | 2010 | SEG=Wedding Buyer | PRODUCT=22K Jewellery | ACTION=BUY | PURITY=22K | QTY=2.50g | BENCHMARK=INR 1850/g | GROSS=INR 4,625.00 | REGION=South</w:t>
      </w:r>
    </w:p>
    <w:p>
      <w:r>
        <w:t>TX-08-008-01 | 2011 | SEG=Investor | PRODUCT=24K Coin | ACTION=SELL | PURITY=24K | QTY=3.25g | BENCHMARK=INR 2650/g | GROSS=INR 8,612.50 | REGION=North</w:t>
      </w:r>
    </w:p>
    <w:p>
      <w:r>
        <w:t>TX-08-008-02 | 2012 | SEG=Retail Household | PRODUCT=Bar | ACTION=BUY | PURITY=22K | QTY=4.00g | BENCHMARK=INR 3100/g | GROSS=INR 12,400.00 | REGION=West</w:t>
      </w:r>
    </w:p>
    <w:p>
      <w:r>
        <w:t>TX-08-008-03 | 2013 | SEG=Gift Buyer | PRODUCT=Buyback | ACTION=BUYBACK | PURITY=18K | QTY=4.75g | BENCHMARK=INR 3000/g | GROSS=INR 14,250.00 | REGION=East</w:t>
      </w:r>
    </w:p>
    <w:p>
      <w:r>
        <w:t>TX-08-008-04 | 2014 | SEG=Recurring Saver | PRODUCT=Gold Loan | ACTION=LOAN | PURITY=22K | QTY=5.50g | BENCHMARK=INR 2800/g | GROSS=INR 15,400.00 | REGION=South</w:t>
      </w:r>
    </w:p>
    <w:p>
      <w:r>
        <w:t>TX-08-008-05 | 2015 | SEG=Wedding Buyer | PRODUCT=22K Jewellery | ACTION=BUY | PURITY=22K | QTY=6.25g | BENCHMARK=INR 2630/g | GROSS=INR 16,437.50 | REGION=North</w:t>
      </w:r>
    </w:p>
    <w:p>
      <w:r>
        <w:t>TX-08-008-06 | 2016 | SEG=Investor | PRODUCT=24K Coin | ACTION=SELL | PURITY=24K | QTY=7.00g | BENCHMARK=INR 2860/g | GROSS=INR 20,020.00 | REGION=West</w:t>
      </w:r>
    </w:p>
    <w:p>
      <w:r>
        <w:t>TX-08-008-07 | 2017 | SEG=Retail Household | PRODUCT=Bar | ACTION=BUY | PURITY=22K | QTY=7.75g | BENCHMARK=INR 2960/g | GROSS=INR 22,940.00 | REGION=East</w:t>
      </w:r>
    </w:p>
    <w:p>
      <w:r>
        <w:t>TX-08-008-08 | 2018 | SEG=Gift Buyer | PRODUCT=Buyback | ACTION=BUYBACK | PURITY=18K | QTY=8.50g | BENCHMARK=INR 3140/g | GROSS=INR 26,690.00 | REGION=South</w:t>
      </w:r>
    </w:p>
    <w:p>
      <w:r>
        <w:t>TX-08-008-09 | 2019 | SEG=Recurring Saver | PRODUCT=Gold Loan | ACTION=LOAN | PURITY=22K | QTY=9.25g | BENCHMARK=INR 3500/g | GROSS=INR 32,375.00 | REGION=North</w:t>
      </w:r>
    </w:p>
    <w:p>
      <w:r>
        <w:t>TX-08-008-10 | 2020 | SEG=Wedding Buyer | PRODUCT=22K Jewellery | ACTION=BUY | PURITY=22K | QTY=10.00g | BENCHMARK=INR 4800/g | GROSS=INR 48,000.00 | REGION=West</w:t>
      </w:r>
    </w:p>
    <w:p>
      <w:r>
        <w:t>TX-08-008-11 | 2021 | SEG=Investor | PRODUCT=24K Coin | ACTION=SELL | PURITY=24K | QTY=10.75g | BENCHMARK=INR 4700/g | GROSS=INR 50,525.00 | REGION=East</w:t>
      </w:r>
    </w:p>
    <w:p>
      <w:r>
        <w:t>TX-08-008-12 | 2022 | SEG=Retail Household | PRODUCT=Bar | ACTION=BUY | PURITY=22K | QTY=11.50g | BENCHMARK=INR 5100/g | GROSS=INR 58,650.00 | REGION=South</w:t>
      </w:r>
    </w:p>
    <w:p>
      <w:r>
        <w:t>TX-08-008-13 | 2023 | SEG=Gift Buyer | PRODUCT=Buyback | ACTION=BUYBACK | PURITY=18K | QTY=12.25g | BENCHMARK=INR 6000/g | GROSS=INR 73,500.00 | REGION=North</w:t>
      </w:r>
    </w:p>
    <w:p>
      <w:r>
        <w:t>TX-08-008-14 | 2024 | SEG=Recurring Saver | PRODUCT=Gold Loan | ACTION=LOAN | PURITY=22K | QTY=0.50g | BENCHMARK=INR 7300/g | GROSS=INR 3,650.00 | REGION=West</w:t>
      </w:r>
    </w:p>
    <w:p>
      <w:r>
        <w:t>TX-08-008-15 | 2025 | SEG=Wedding Buyer | PRODUCT=22K Jewellery | ACTION=BUY | PURITY=22K | QTY=1.25g | BENCHMARK=INR 8700/g | GROSS=INR 10,875.00 | REGION=East</w:t>
      </w:r>
    </w:p>
    <w:p>
      <w:r>
        <w:t>TX-08-008-16 | 2026 | SEG=Investor | PRODUCT=24K Coin | ACTION=SELL | PURITY=24K | QTY=2.00g | BENCHMARK=INR 9300/g | GROSS=INR 18,600.00 | REGION=South</w:t>
      </w:r>
    </w:p>
    <w:p>
      <w:r>
        <w:t>TX-08-008-17 | 2000 | SEG=Retail Household | PRODUCT=Bar | ACTION=BUY | PURITY=22K | QTY=2.75g | BENCHMARK=INR 450/g | GROSS=INR 1,237.50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9</w:t>
      </w:r>
    </w:p>
    <w:p>
      <w:r>
        <w:t>Dataset block: TX-08-009 | All values synthetic.</w:t>
      </w:r>
    </w:p>
    <w:p>
      <w:r>
        <w:t>TX-08-009-00 | 2011 | SEG=Wedding Buyer | PRODUCT=22K Jewellery | ACTION=BUY | PURITY=22K | QTY=2.75g | BENCHMARK=INR 2650/g | GROSS=INR 7,287.50 | REGION=South</w:t>
      </w:r>
    </w:p>
    <w:p>
      <w:r>
        <w:t>TX-08-009-01 | 2012 | SEG=Investor | PRODUCT=24K Coin | ACTION=SELL | PURITY=24K | QTY=3.50g | BENCHMARK=INR 3100/g | GROSS=INR 10,850.00 | REGION=North</w:t>
      </w:r>
    </w:p>
    <w:p>
      <w:r>
        <w:t>TX-08-009-02 | 2013 | SEG=Retail Household | PRODUCT=Bar | ACTION=BUY | PURITY=22K | QTY=4.25g | BENCHMARK=INR 3000/g | GROSS=INR 12,750.00 | REGION=West</w:t>
      </w:r>
    </w:p>
    <w:p>
      <w:r>
        <w:t>TX-08-009-03 | 2014 | SEG=Gift Buyer | PRODUCT=Buyback | ACTION=BUYBACK | PURITY=18K | QTY=5.00g | BENCHMARK=INR 2800/g | GROSS=INR 14,000.00 | REGION=East</w:t>
      </w:r>
    </w:p>
    <w:p>
      <w:r>
        <w:t>TX-08-009-04 | 2015 | SEG=Recurring Saver | PRODUCT=Gold Loan | ACTION=LOAN | PURITY=22K | QTY=5.75g | BENCHMARK=INR 2630/g | GROSS=INR 15,122.50 | REGION=South</w:t>
      </w:r>
    </w:p>
    <w:p>
      <w:r>
        <w:t>TX-08-009-05 | 2016 | SEG=Wedding Buyer | PRODUCT=22K Jewellery | ACTION=BUY | PURITY=22K | QTY=6.50g | BENCHMARK=INR 2860/g | GROSS=INR 18,590.00 | REGION=North</w:t>
      </w:r>
    </w:p>
    <w:p>
      <w:r>
        <w:t>TX-08-009-06 | 2017 | SEG=Investor | PRODUCT=24K Coin | ACTION=SELL | PURITY=24K | QTY=7.25g | BENCHMARK=INR 2960/g | GROSS=INR 21,460.00 | REGION=West</w:t>
      </w:r>
    </w:p>
    <w:p>
      <w:r>
        <w:t>TX-08-009-07 | 2018 | SEG=Retail Household | PRODUCT=Bar | ACTION=BUY | PURITY=22K | QTY=8.00g | BENCHMARK=INR 3140/g | GROSS=INR 25,120.00 | REGION=East</w:t>
      </w:r>
    </w:p>
    <w:p>
      <w:r>
        <w:t>TX-08-009-08 | 2019 | SEG=Gift Buyer | PRODUCT=Buyback | ACTION=BUYBACK | PURITY=18K | QTY=8.75g | BENCHMARK=INR 3500/g | GROSS=INR 30,625.00 | REGION=South</w:t>
      </w:r>
    </w:p>
    <w:p>
      <w:r>
        <w:t>TX-08-009-09 | 2020 | SEG=Recurring Saver | PRODUCT=Gold Loan | ACTION=LOAN | PURITY=22K | QTY=9.50g | BENCHMARK=INR 4800/g | GROSS=INR 45,600.00 | REGION=North</w:t>
      </w:r>
    </w:p>
    <w:p>
      <w:r>
        <w:t>TX-08-009-10 | 2021 | SEG=Wedding Buyer | PRODUCT=22K Jewellery | ACTION=BUY | PURITY=22K | QTY=10.25g | BENCHMARK=INR 4700/g | GROSS=INR 48,175.00 | REGION=West</w:t>
      </w:r>
    </w:p>
    <w:p>
      <w:r>
        <w:t>TX-08-009-11 | 2022 | SEG=Investor | PRODUCT=24K Coin | ACTION=SELL | PURITY=24K | QTY=11.00g | BENCHMARK=INR 5100/g | GROSS=INR 56,100.00 | REGION=East</w:t>
      </w:r>
    </w:p>
    <w:p>
      <w:r>
        <w:t>TX-08-009-12 | 2023 | SEG=Retail Household | PRODUCT=Bar | ACTION=BUY | PURITY=22K | QTY=11.75g | BENCHMARK=INR 6000/g | GROSS=INR 70,500.00 | REGION=South</w:t>
      </w:r>
    </w:p>
    <w:p>
      <w:r>
        <w:t>TX-08-009-13 | 2024 | SEG=Gift Buyer | PRODUCT=Buyback | ACTION=BUYBACK | PURITY=18K | QTY=12.50g | BENCHMARK=INR 7300/g | GROSS=INR 91,250.00 | REGION=North</w:t>
      </w:r>
    </w:p>
    <w:p>
      <w:r>
        <w:t>TX-08-009-14 | 2025 | SEG=Recurring Saver | PRODUCT=Gold Loan | ACTION=LOAN | PURITY=22K | QTY=0.75g | BENCHMARK=INR 8700/g | GROSS=INR 6,525.00 | REGION=West</w:t>
      </w:r>
    </w:p>
    <w:p>
      <w:r>
        <w:t>TX-08-009-15 | 2026 | SEG=Wedding Buyer | PRODUCT=22K Jewellery | ACTION=BUY | PURITY=22K | QTY=1.50g | BENCHMARK=INR 9300/g | GROSS=INR 13,950.00 | REGION=East</w:t>
      </w:r>
    </w:p>
    <w:p>
      <w:r>
        <w:t>TX-08-009-16 | 2000 | SEG=Investor | PRODUCT=24K Coin | ACTION=SELL | PURITY=24K | QTY=2.25g | BENCHMARK=INR 450/g | GROSS=INR 1,012.50 | REGION=South</w:t>
      </w:r>
    </w:p>
    <w:p>
      <w:r>
        <w:t>TX-08-009-17 | 2001 | SEG=Retail Household | PRODUCT=Bar | ACTION=BUY | PURITY=22K | QTY=3.00g | BENCHMARK=INR 440/g | GROSS=INR 1,320.00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10</w:t>
      </w:r>
    </w:p>
    <w:p>
      <w:r>
        <w:t>Dataset block: TX-08-010 | All values synthetic.</w:t>
      </w:r>
    </w:p>
    <w:p>
      <w:r>
        <w:t>TX-08-010-00 | 2012 | SEG=Wedding Buyer | PRODUCT=22K Jewellery | ACTION=BUY | PURITY=22K | QTY=3.00g | BENCHMARK=INR 3100/g | GROSS=INR 9,300.00 | REGION=South</w:t>
      </w:r>
    </w:p>
    <w:p>
      <w:r>
        <w:t>TX-08-010-01 | 2013 | SEG=Investor | PRODUCT=24K Coin | ACTION=SELL | PURITY=24K | QTY=3.75g | BENCHMARK=INR 3000/g | GROSS=INR 11,250.00 | REGION=North</w:t>
      </w:r>
    </w:p>
    <w:p>
      <w:r>
        <w:t>TX-08-010-02 | 2014 | SEG=Retail Household | PRODUCT=Bar | ACTION=BUY | PURITY=22K | QTY=4.50g | BENCHMARK=INR 2800/g | GROSS=INR 12,600.00 | REGION=West</w:t>
      </w:r>
    </w:p>
    <w:p>
      <w:r>
        <w:t>TX-08-010-03 | 2015 | SEG=Gift Buyer | PRODUCT=Buyback | ACTION=BUYBACK | PURITY=18K | QTY=5.25g | BENCHMARK=INR 2630/g | GROSS=INR 13,807.50 | REGION=East</w:t>
      </w:r>
    </w:p>
    <w:p>
      <w:r>
        <w:t>TX-08-010-04 | 2016 | SEG=Recurring Saver | PRODUCT=Gold Loan | ACTION=LOAN | PURITY=22K | QTY=6.00g | BENCHMARK=INR 2860/g | GROSS=INR 17,160.00 | REGION=South</w:t>
      </w:r>
    </w:p>
    <w:p>
      <w:r>
        <w:t>TX-08-010-05 | 2017 | SEG=Wedding Buyer | PRODUCT=22K Jewellery | ACTION=BUY | PURITY=22K | QTY=6.75g | BENCHMARK=INR 2960/g | GROSS=INR 19,980.00 | REGION=North</w:t>
      </w:r>
    </w:p>
    <w:p>
      <w:r>
        <w:t>TX-08-010-06 | 2018 | SEG=Investor | PRODUCT=24K Coin | ACTION=SELL | PURITY=24K | QTY=7.50g | BENCHMARK=INR 3140/g | GROSS=INR 23,550.00 | REGION=West</w:t>
      </w:r>
    </w:p>
    <w:p>
      <w:r>
        <w:t>TX-08-010-07 | 2019 | SEG=Retail Household | PRODUCT=Bar | ACTION=BUY | PURITY=22K | QTY=8.25g | BENCHMARK=INR 3500/g | GROSS=INR 28,875.00 | REGION=East</w:t>
      </w:r>
    </w:p>
    <w:p>
      <w:r>
        <w:t>TX-08-010-08 | 2020 | SEG=Gift Buyer | PRODUCT=Buyback | ACTION=BUYBACK | PURITY=18K | QTY=9.00g | BENCHMARK=INR 4800/g | GROSS=INR 43,200.00 | REGION=South</w:t>
      </w:r>
    </w:p>
    <w:p>
      <w:r>
        <w:t>TX-08-010-09 | 2021 | SEG=Recurring Saver | PRODUCT=Gold Loan | ACTION=LOAN | PURITY=22K | QTY=9.75g | BENCHMARK=INR 4700/g | GROSS=INR 45,825.00 | REGION=North</w:t>
      </w:r>
    </w:p>
    <w:p>
      <w:r>
        <w:t>TX-08-010-10 | 2022 | SEG=Wedding Buyer | PRODUCT=22K Jewellery | ACTION=BUY | PURITY=22K | QTY=10.50g | BENCHMARK=INR 5100/g | GROSS=INR 53,550.00 | REGION=West</w:t>
      </w:r>
    </w:p>
    <w:p>
      <w:r>
        <w:t>TX-08-010-11 | 2023 | SEG=Investor | PRODUCT=24K Coin | ACTION=SELL | PURITY=24K | QTY=11.25g | BENCHMARK=INR 6000/g | GROSS=INR 67,500.00 | REGION=East</w:t>
      </w:r>
    </w:p>
    <w:p>
      <w:r>
        <w:t>TX-08-010-12 | 2024 | SEG=Retail Household | PRODUCT=Bar | ACTION=BUY | PURITY=22K | QTY=12.00g | BENCHMARK=INR 7300/g | GROSS=INR 87,600.00 | REGION=South</w:t>
      </w:r>
    </w:p>
    <w:p>
      <w:r>
        <w:t>TX-08-010-13 | 2025 | SEG=Gift Buyer | PRODUCT=Buyback | ACTION=BUYBACK | PURITY=18K | QTY=12.75g | BENCHMARK=INR 8700/g | GROSS=INR 110,925.00 | REGION=North</w:t>
      </w:r>
    </w:p>
    <w:p>
      <w:r>
        <w:t>TX-08-010-14 | 2026 | SEG=Recurring Saver | PRODUCT=Gold Loan | ACTION=LOAN | PURITY=22K | QTY=1.00g | BENCHMARK=INR 9300/g | GROSS=INR 9,300.00 | REGION=West</w:t>
      </w:r>
    </w:p>
    <w:p>
      <w:r>
        <w:t>TX-08-010-15 | 2000 | SEG=Wedding Buyer | PRODUCT=22K Jewellery | ACTION=BUY | PURITY=22K | QTY=1.75g | BENCHMARK=INR 450/g | GROSS=INR 787.50 | REGION=East</w:t>
      </w:r>
    </w:p>
    <w:p>
      <w:r>
        <w:t>TX-08-010-16 | 2001 | SEG=Investor | PRODUCT=24K Coin | ACTION=SELL | PURITY=24K | QTY=2.50g | BENCHMARK=INR 440/g | GROSS=INR 1,100.00 | REGION=South</w:t>
      </w:r>
    </w:p>
    <w:p>
      <w:r>
        <w:t>TX-08-010-17 | 2002 | SEG=Retail Household | PRODUCT=Bar | ACTION=BUY | PURITY=22K | QTY=3.25g | BENCHMARK=INR 470/g | GROSS=INR 1,527.50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11</w:t>
      </w:r>
    </w:p>
    <w:p>
      <w:r>
        <w:t>Dataset block: TX-08-011 | All values synthetic.</w:t>
      </w:r>
    </w:p>
    <w:p>
      <w:r>
        <w:t>TX-08-011-00 | 2013 | SEG=Wedding Buyer | PRODUCT=22K Jewellery | ACTION=BUY | PURITY=22K | QTY=3.25g | BENCHMARK=INR 3000/g | GROSS=INR 9,750.00 | REGION=South</w:t>
      </w:r>
    </w:p>
    <w:p>
      <w:r>
        <w:t>TX-08-011-01 | 2014 | SEG=Investor | PRODUCT=24K Coin | ACTION=SELL | PURITY=24K | QTY=4.00g | BENCHMARK=INR 2800/g | GROSS=INR 11,200.00 | REGION=North</w:t>
      </w:r>
    </w:p>
    <w:p>
      <w:r>
        <w:t>TX-08-011-02 | 2015 | SEG=Retail Household | PRODUCT=Bar | ACTION=BUY | PURITY=22K | QTY=4.75g | BENCHMARK=INR 2630/g | GROSS=INR 12,492.50 | REGION=West</w:t>
      </w:r>
    </w:p>
    <w:p>
      <w:r>
        <w:t>TX-08-011-03 | 2016 | SEG=Gift Buyer | PRODUCT=Buyback | ACTION=BUYBACK | PURITY=18K | QTY=5.50g | BENCHMARK=INR 2860/g | GROSS=INR 15,730.00 | REGION=East</w:t>
      </w:r>
    </w:p>
    <w:p>
      <w:r>
        <w:t>TX-08-011-04 | 2017 | SEG=Recurring Saver | PRODUCT=Gold Loan | ACTION=LOAN | PURITY=22K | QTY=6.25g | BENCHMARK=INR 2960/g | GROSS=INR 18,500.00 | REGION=South</w:t>
      </w:r>
    </w:p>
    <w:p>
      <w:r>
        <w:t>TX-08-011-05 | 2018 | SEG=Wedding Buyer | PRODUCT=22K Jewellery | ACTION=BUY | PURITY=22K | QTY=7.00g | BENCHMARK=INR 3140/g | GROSS=INR 21,980.00 | REGION=North</w:t>
      </w:r>
    </w:p>
    <w:p>
      <w:r>
        <w:t>TX-08-011-06 | 2019 | SEG=Investor | PRODUCT=24K Coin | ACTION=SELL | PURITY=24K | QTY=7.75g | BENCHMARK=INR 3500/g | GROSS=INR 27,125.00 | REGION=West</w:t>
      </w:r>
    </w:p>
    <w:p>
      <w:r>
        <w:t>TX-08-011-07 | 2020 | SEG=Retail Household | PRODUCT=Bar | ACTION=BUY | PURITY=22K | QTY=8.50g | BENCHMARK=INR 4800/g | GROSS=INR 40,800.00 | REGION=East</w:t>
      </w:r>
    </w:p>
    <w:p>
      <w:r>
        <w:t>TX-08-011-08 | 2021 | SEG=Gift Buyer | PRODUCT=Buyback | ACTION=BUYBACK | PURITY=18K | QTY=9.25g | BENCHMARK=INR 4700/g | GROSS=INR 43,475.00 | REGION=South</w:t>
      </w:r>
    </w:p>
    <w:p>
      <w:r>
        <w:t>TX-08-011-09 | 2022 | SEG=Recurring Saver | PRODUCT=Gold Loan | ACTION=LOAN | PURITY=22K | QTY=10.00g | BENCHMARK=INR 5100/g | GROSS=INR 51,000.00 | REGION=North</w:t>
      </w:r>
    </w:p>
    <w:p>
      <w:r>
        <w:t>TX-08-011-10 | 2023 | SEG=Wedding Buyer | PRODUCT=22K Jewellery | ACTION=BUY | PURITY=22K | QTY=10.75g | BENCHMARK=INR 6000/g | GROSS=INR 64,500.00 | REGION=West</w:t>
      </w:r>
    </w:p>
    <w:p>
      <w:r>
        <w:t>TX-08-011-11 | 2024 | SEG=Investor | PRODUCT=24K Coin | ACTION=SELL | PURITY=24K | QTY=11.50g | BENCHMARK=INR 7300/g | GROSS=INR 83,950.00 | REGION=East</w:t>
      </w:r>
    </w:p>
    <w:p>
      <w:r>
        <w:t>TX-08-011-12 | 2025 | SEG=Retail Household | PRODUCT=Bar | ACTION=BUY | PURITY=22K | QTY=12.25g | BENCHMARK=INR 8700/g | GROSS=INR 106,575.00 | REGION=South</w:t>
      </w:r>
    </w:p>
    <w:p>
      <w:r>
        <w:t>TX-08-011-13 | 2026 | SEG=Gift Buyer | PRODUCT=Buyback | ACTION=BUYBACK | PURITY=18K | QTY=0.50g | BENCHMARK=INR 9300/g | GROSS=INR 4,650.00 | REGION=North</w:t>
      </w:r>
    </w:p>
    <w:p>
      <w:r>
        <w:t>TX-08-011-14 | 2000 | SEG=Recurring Saver | PRODUCT=Gold Loan | ACTION=LOAN | PURITY=22K | QTY=1.25g | BENCHMARK=INR 450/g | GROSS=INR 562.50 | REGION=West</w:t>
      </w:r>
    </w:p>
    <w:p>
      <w:r>
        <w:t>TX-08-011-15 | 2001 | SEG=Wedding Buyer | PRODUCT=22K Jewellery | ACTION=BUY | PURITY=22K | QTY=2.00g | BENCHMARK=INR 440/g | GROSS=INR 880.00 | REGION=East</w:t>
      </w:r>
    </w:p>
    <w:p>
      <w:r>
        <w:t>TX-08-011-16 | 2002 | SEG=Investor | PRODUCT=24K Coin | ACTION=SELL | PURITY=24K | QTY=2.75g | BENCHMARK=INR 470/g | GROSS=INR 1,292.50 | REGION=South</w:t>
      </w:r>
    </w:p>
    <w:p>
      <w:r>
        <w:t>TX-08-011-17 | 2003 | SEG=Retail Household | PRODUCT=Bar | ACTION=BUY | PURITY=22K | QTY=3.50g | BENCHMARK=INR 560/g | GROSS=INR 1,960.00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12</w:t>
      </w:r>
    </w:p>
    <w:p>
      <w:r>
        <w:t>Dataset block: TX-08-012 | All values synthetic.</w:t>
      </w:r>
    </w:p>
    <w:p>
      <w:r>
        <w:t>TX-08-012-00 | 2014 | SEG=Wedding Buyer | PRODUCT=22K Jewellery | ACTION=BUY | PURITY=22K | QTY=3.50g | BENCHMARK=INR 2800/g | GROSS=INR 9,800.00 | REGION=South</w:t>
      </w:r>
    </w:p>
    <w:p>
      <w:r>
        <w:t>TX-08-012-01 | 2015 | SEG=Investor | PRODUCT=24K Coin | ACTION=SELL | PURITY=24K | QTY=4.25g | BENCHMARK=INR 2630/g | GROSS=INR 11,177.50 | REGION=North</w:t>
      </w:r>
    </w:p>
    <w:p>
      <w:r>
        <w:t>TX-08-012-02 | 2016 | SEG=Retail Household | PRODUCT=Bar | ACTION=BUY | PURITY=22K | QTY=5.00g | BENCHMARK=INR 2860/g | GROSS=INR 14,300.00 | REGION=West</w:t>
      </w:r>
    </w:p>
    <w:p>
      <w:r>
        <w:t>TX-08-012-03 | 2017 | SEG=Gift Buyer | PRODUCT=Buyback | ACTION=BUYBACK | PURITY=18K | QTY=5.75g | BENCHMARK=INR 2960/g | GROSS=INR 17,020.00 | REGION=East</w:t>
      </w:r>
    </w:p>
    <w:p>
      <w:r>
        <w:t>TX-08-012-04 | 2018 | SEG=Recurring Saver | PRODUCT=Gold Loan | ACTION=LOAN | PURITY=22K | QTY=6.50g | BENCHMARK=INR 3140/g | GROSS=INR 20,410.00 | REGION=South</w:t>
      </w:r>
    </w:p>
    <w:p>
      <w:r>
        <w:t>TX-08-012-05 | 2019 | SEG=Wedding Buyer | PRODUCT=22K Jewellery | ACTION=BUY | PURITY=22K | QTY=7.25g | BENCHMARK=INR 3500/g | GROSS=INR 25,375.00 | REGION=North</w:t>
      </w:r>
    </w:p>
    <w:p>
      <w:r>
        <w:t>TX-08-012-06 | 2020 | SEG=Investor | PRODUCT=24K Coin | ACTION=SELL | PURITY=24K | QTY=8.00g | BENCHMARK=INR 4800/g | GROSS=INR 38,400.00 | REGION=West</w:t>
      </w:r>
    </w:p>
    <w:p>
      <w:r>
        <w:t>TX-08-012-07 | 2021 | SEG=Retail Household | PRODUCT=Bar | ACTION=BUY | PURITY=22K | QTY=8.75g | BENCHMARK=INR 4700/g | GROSS=INR 41,125.00 | REGION=East</w:t>
      </w:r>
    </w:p>
    <w:p>
      <w:r>
        <w:t>TX-08-012-08 | 2022 | SEG=Gift Buyer | PRODUCT=Buyback | ACTION=BUYBACK | PURITY=18K | QTY=9.50g | BENCHMARK=INR 5100/g | GROSS=INR 48,450.00 | REGION=South</w:t>
      </w:r>
    </w:p>
    <w:p>
      <w:r>
        <w:t>TX-08-012-09 | 2023 | SEG=Recurring Saver | PRODUCT=Gold Loan | ACTION=LOAN | PURITY=22K | QTY=10.25g | BENCHMARK=INR 6000/g | GROSS=INR 61,500.00 | REGION=North</w:t>
      </w:r>
    </w:p>
    <w:p>
      <w:r>
        <w:t>TX-08-012-10 | 2024 | SEG=Wedding Buyer | PRODUCT=22K Jewellery | ACTION=BUY | PURITY=22K | QTY=11.00g | BENCHMARK=INR 7300/g | GROSS=INR 80,300.00 | REGION=West</w:t>
      </w:r>
    </w:p>
    <w:p>
      <w:r>
        <w:t>TX-08-012-11 | 2025 | SEG=Investor | PRODUCT=24K Coin | ACTION=SELL | PURITY=24K | QTY=11.75g | BENCHMARK=INR 8700/g | GROSS=INR 102,225.00 | REGION=East</w:t>
      </w:r>
    </w:p>
    <w:p>
      <w:r>
        <w:t>TX-08-012-12 | 2026 | SEG=Retail Household | PRODUCT=Bar | ACTION=BUY | PURITY=22K | QTY=12.50g | BENCHMARK=INR 9300/g | GROSS=INR 116,250.00 | REGION=South</w:t>
      </w:r>
    </w:p>
    <w:p>
      <w:r>
        <w:t>TX-08-012-13 | 2000 | SEG=Gift Buyer | PRODUCT=Buyback | ACTION=BUYBACK | PURITY=18K | QTY=0.75g | BENCHMARK=INR 450/g | GROSS=INR 337.50 | REGION=North</w:t>
      </w:r>
    </w:p>
    <w:p>
      <w:r>
        <w:t>TX-08-012-14 | 2001 | SEG=Recurring Saver | PRODUCT=Gold Loan | ACTION=LOAN | PURITY=22K | QTY=1.50g | BENCHMARK=INR 440/g | GROSS=INR 660.00 | REGION=West</w:t>
      </w:r>
    </w:p>
    <w:p>
      <w:r>
        <w:t>TX-08-012-15 | 2002 | SEG=Wedding Buyer | PRODUCT=22K Jewellery | ACTION=BUY | PURITY=22K | QTY=2.25g | BENCHMARK=INR 470/g | GROSS=INR 1,057.50 | REGION=East</w:t>
      </w:r>
    </w:p>
    <w:p>
      <w:r>
        <w:t>TX-08-012-16 | 2003 | SEG=Investor | PRODUCT=24K Coin | ACTION=SELL | PURITY=24K | QTY=3.00g | BENCHMARK=INR 560/g | GROSS=INR 1,680.00 | REGION=South</w:t>
      </w:r>
    </w:p>
    <w:p>
      <w:r>
        <w:t>TX-08-012-17 | 2004 | SEG=Retail Household | PRODUCT=Bar | ACTION=BUY | PURITY=22K | QTY=3.75g | BENCHMARK=INR 585/g | GROSS=INR 2,193.75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13</w:t>
      </w:r>
    </w:p>
    <w:p>
      <w:r>
        <w:t>Dataset block: TX-08-013 | All values synthetic.</w:t>
      </w:r>
    </w:p>
    <w:p>
      <w:r>
        <w:t>TX-08-013-00 | 2015 | SEG=Wedding Buyer | PRODUCT=22K Jewellery | ACTION=BUY | PURITY=22K | QTY=3.75g | BENCHMARK=INR 2630/g | GROSS=INR 9,862.50 | REGION=South</w:t>
      </w:r>
    </w:p>
    <w:p>
      <w:r>
        <w:t>TX-08-013-01 | 2016 | SEG=Investor | PRODUCT=24K Coin | ACTION=SELL | PURITY=24K | QTY=4.50g | BENCHMARK=INR 2860/g | GROSS=INR 12,870.00 | REGION=North</w:t>
      </w:r>
    </w:p>
    <w:p>
      <w:r>
        <w:t>TX-08-013-02 | 2017 | SEG=Retail Household | PRODUCT=Bar | ACTION=BUY | PURITY=22K | QTY=5.25g | BENCHMARK=INR 2960/g | GROSS=INR 15,540.00 | REGION=West</w:t>
      </w:r>
    </w:p>
    <w:p>
      <w:r>
        <w:t>TX-08-013-03 | 2018 | SEG=Gift Buyer | PRODUCT=Buyback | ACTION=BUYBACK | PURITY=18K | QTY=6.00g | BENCHMARK=INR 3140/g | GROSS=INR 18,840.00 | REGION=East</w:t>
      </w:r>
    </w:p>
    <w:p>
      <w:r>
        <w:t>TX-08-013-04 | 2019 | SEG=Recurring Saver | PRODUCT=Gold Loan | ACTION=LOAN | PURITY=22K | QTY=6.75g | BENCHMARK=INR 3500/g | GROSS=INR 23,625.00 | REGION=South</w:t>
      </w:r>
    </w:p>
    <w:p>
      <w:r>
        <w:t>TX-08-013-05 | 2020 | SEG=Wedding Buyer | PRODUCT=22K Jewellery | ACTION=BUY | PURITY=22K | QTY=7.50g | BENCHMARK=INR 4800/g | GROSS=INR 36,000.00 | REGION=North</w:t>
      </w:r>
    </w:p>
    <w:p>
      <w:r>
        <w:t>TX-08-013-06 | 2021 | SEG=Investor | PRODUCT=24K Coin | ACTION=SELL | PURITY=24K | QTY=8.25g | BENCHMARK=INR 4700/g | GROSS=INR 38,775.00 | REGION=West</w:t>
      </w:r>
    </w:p>
    <w:p>
      <w:r>
        <w:t>TX-08-013-07 | 2022 | SEG=Retail Household | PRODUCT=Bar | ACTION=BUY | PURITY=22K | QTY=9.00g | BENCHMARK=INR 5100/g | GROSS=INR 45,900.00 | REGION=East</w:t>
      </w:r>
    </w:p>
    <w:p>
      <w:r>
        <w:t>TX-08-013-08 | 2023 | SEG=Gift Buyer | PRODUCT=Buyback | ACTION=BUYBACK | PURITY=18K | QTY=9.75g | BENCHMARK=INR 6000/g | GROSS=INR 58,500.00 | REGION=South</w:t>
      </w:r>
    </w:p>
    <w:p>
      <w:r>
        <w:t>TX-08-013-09 | 2024 | SEG=Recurring Saver | PRODUCT=Gold Loan | ACTION=LOAN | PURITY=22K | QTY=10.50g | BENCHMARK=INR 7300/g | GROSS=INR 76,650.00 | REGION=North</w:t>
      </w:r>
    </w:p>
    <w:p>
      <w:r>
        <w:t>TX-08-013-10 | 2025 | SEG=Wedding Buyer | PRODUCT=22K Jewellery | ACTION=BUY | PURITY=22K | QTY=11.25g | BENCHMARK=INR 8700/g | GROSS=INR 97,875.00 | REGION=West</w:t>
      </w:r>
    </w:p>
    <w:p>
      <w:r>
        <w:t>TX-08-013-11 | 2026 | SEG=Investor | PRODUCT=24K Coin | ACTION=SELL | PURITY=24K | QTY=12.00g | BENCHMARK=INR 9300/g | GROSS=INR 111,600.00 | REGION=East</w:t>
      </w:r>
    </w:p>
    <w:p>
      <w:r>
        <w:t>TX-08-013-12 | 2000 | SEG=Retail Household | PRODUCT=Bar | ACTION=BUY | PURITY=22K | QTY=12.75g | BENCHMARK=INR 450/g | GROSS=INR 5,737.50 | REGION=South</w:t>
      </w:r>
    </w:p>
    <w:p>
      <w:r>
        <w:t>TX-08-013-13 | 2001 | SEG=Gift Buyer | PRODUCT=Buyback | ACTION=BUYBACK | PURITY=18K | QTY=1.00g | BENCHMARK=INR 440/g | GROSS=INR 440.00 | REGION=North</w:t>
      </w:r>
    </w:p>
    <w:p>
      <w:r>
        <w:t>TX-08-013-14 | 2002 | SEG=Recurring Saver | PRODUCT=Gold Loan | ACTION=LOAN | PURITY=22K | QTY=1.75g | BENCHMARK=INR 470/g | GROSS=INR 822.50 | REGION=West</w:t>
      </w:r>
    </w:p>
    <w:p>
      <w:r>
        <w:t>TX-08-013-15 | 2003 | SEG=Wedding Buyer | PRODUCT=22K Jewellery | ACTION=BUY | PURITY=22K | QTY=2.50g | BENCHMARK=INR 560/g | GROSS=INR 1,400.00 | REGION=East</w:t>
      </w:r>
    </w:p>
    <w:p>
      <w:r>
        <w:t>TX-08-013-16 | 2004 | SEG=Investor | PRODUCT=24K Coin | ACTION=SELL | PURITY=24K | QTY=3.25g | BENCHMARK=INR 585/g | GROSS=INR 1,901.25 | REGION=South</w:t>
      </w:r>
    </w:p>
    <w:p>
      <w:r>
        <w:t>TX-08-013-17 | 2005 | SEG=Retail Household | PRODUCT=Bar | ACTION=BUY | PURITY=22K | QTY=4.00g | BENCHMARK=INR 650/g | GROSS=INR 2,600.00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14</w:t>
      </w:r>
    </w:p>
    <w:p>
      <w:r>
        <w:t>Dataset block: TX-08-014 | All values synthetic.</w:t>
      </w:r>
    </w:p>
    <w:p>
      <w:r>
        <w:t>TX-08-014-00 | 2016 | SEG=Wedding Buyer | PRODUCT=22K Jewellery | ACTION=BUY | PURITY=22K | QTY=4.00g | BENCHMARK=INR 2860/g | GROSS=INR 11,440.00 | REGION=South</w:t>
      </w:r>
    </w:p>
    <w:p>
      <w:r>
        <w:t>TX-08-014-01 | 2017 | SEG=Investor | PRODUCT=24K Coin | ACTION=SELL | PURITY=24K | QTY=4.75g | BENCHMARK=INR 2960/g | GROSS=INR 14,060.00 | REGION=North</w:t>
      </w:r>
    </w:p>
    <w:p>
      <w:r>
        <w:t>TX-08-014-02 | 2018 | SEG=Retail Household | PRODUCT=Bar | ACTION=BUY | PURITY=22K | QTY=5.50g | BENCHMARK=INR 3140/g | GROSS=INR 17,270.00 | REGION=West</w:t>
      </w:r>
    </w:p>
    <w:p>
      <w:r>
        <w:t>TX-08-014-03 | 2019 | SEG=Gift Buyer | PRODUCT=Buyback | ACTION=BUYBACK | PURITY=18K | QTY=6.25g | BENCHMARK=INR 3500/g | GROSS=INR 21,875.00 | REGION=East</w:t>
      </w:r>
    </w:p>
    <w:p>
      <w:r>
        <w:t>TX-08-014-04 | 2020 | SEG=Recurring Saver | PRODUCT=Gold Loan | ACTION=LOAN | PURITY=22K | QTY=7.00g | BENCHMARK=INR 4800/g | GROSS=INR 33,600.00 | REGION=South</w:t>
      </w:r>
    </w:p>
    <w:p>
      <w:r>
        <w:t>TX-08-014-05 | 2021 | SEG=Wedding Buyer | PRODUCT=22K Jewellery | ACTION=BUY | PURITY=22K | QTY=7.75g | BENCHMARK=INR 4700/g | GROSS=INR 36,425.00 | REGION=North</w:t>
      </w:r>
    </w:p>
    <w:p>
      <w:r>
        <w:t>TX-08-014-06 | 2022 | SEG=Investor | PRODUCT=24K Coin | ACTION=SELL | PURITY=24K | QTY=8.50g | BENCHMARK=INR 5100/g | GROSS=INR 43,350.00 | REGION=West</w:t>
      </w:r>
    </w:p>
    <w:p>
      <w:r>
        <w:t>TX-08-014-07 | 2023 | SEG=Retail Household | PRODUCT=Bar | ACTION=BUY | PURITY=22K | QTY=9.25g | BENCHMARK=INR 6000/g | GROSS=INR 55,500.00 | REGION=East</w:t>
      </w:r>
    </w:p>
    <w:p>
      <w:r>
        <w:t>TX-08-014-08 | 2024 | SEG=Gift Buyer | PRODUCT=Buyback | ACTION=BUYBACK | PURITY=18K | QTY=10.00g | BENCHMARK=INR 7300/g | GROSS=INR 73,000.00 | REGION=South</w:t>
      </w:r>
    </w:p>
    <w:p>
      <w:r>
        <w:t>TX-08-014-09 | 2025 | SEG=Recurring Saver | PRODUCT=Gold Loan | ACTION=LOAN | PURITY=22K | QTY=10.75g | BENCHMARK=INR 8700/g | GROSS=INR 93,525.00 | REGION=North</w:t>
      </w:r>
    </w:p>
    <w:p>
      <w:r>
        <w:t>TX-08-014-10 | 2026 | SEG=Wedding Buyer | PRODUCT=22K Jewellery | ACTION=BUY | PURITY=22K | QTY=11.50g | BENCHMARK=INR 9300/g | GROSS=INR 106,950.00 | REGION=West</w:t>
      </w:r>
    </w:p>
    <w:p>
      <w:r>
        <w:t>TX-08-014-11 | 2000 | SEG=Investor | PRODUCT=24K Coin | ACTION=SELL | PURITY=24K | QTY=12.25g | BENCHMARK=INR 450/g | GROSS=INR 5,512.50 | REGION=East</w:t>
      </w:r>
    </w:p>
    <w:p>
      <w:r>
        <w:t>TX-08-014-12 | 2001 | SEG=Retail Household | PRODUCT=Bar | ACTION=BUY | PURITY=22K | QTY=0.50g | BENCHMARK=INR 440/g | GROSS=INR 220.00 | REGION=South</w:t>
      </w:r>
    </w:p>
    <w:p>
      <w:r>
        <w:t>TX-08-014-13 | 2002 | SEG=Gift Buyer | PRODUCT=Buyback | ACTION=BUYBACK | PURITY=18K | QTY=1.25g | BENCHMARK=INR 470/g | GROSS=INR 587.50 | REGION=North</w:t>
      </w:r>
    </w:p>
    <w:p>
      <w:r>
        <w:t>TX-08-014-14 | 2003 | SEG=Recurring Saver | PRODUCT=Gold Loan | ACTION=LOAN | PURITY=22K | QTY=2.00g | BENCHMARK=INR 560/g | GROSS=INR 1,120.00 | REGION=West</w:t>
      </w:r>
    </w:p>
    <w:p>
      <w:r>
        <w:t>TX-08-014-15 | 2004 | SEG=Wedding Buyer | PRODUCT=22K Jewellery | ACTION=BUY | PURITY=22K | QTY=2.75g | BENCHMARK=INR 585/g | GROSS=INR 1,608.75 | REGION=East</w:t>
      </w:r>
    </w:p>
    <w:p>
      <w:r>
        <w:t>TX-08-014-16 | 2005 | SEG=Investor | PRODUCT=24K Coin | ACTION=SELL | PURITY=24K | QTY=3.50g | BENCHMARK=INR 650/g | GROSS=INR 2,275.00 | REGION=South</w:t>
      </w:r>
    </w:p>
    <w:p>
      <w:r>
        <w:t>TX-08-014-17 | 2006 | SEG=Retail Household | PRODUCT=Bar | ACTION=BUY | PURITY=22K | QTY=4.25g | BENCHMARK=INR 780/g | GROSS=INR 3,315.00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8, Page 15</w:t>
      </w:r>
    </w:p>
    <w:p>
      <w:r>
        <w:t>Dataset block: TX-08-015 | All values synthetic.</w:t>
      </w:r>
    </w:p>
    <w:p>
      <w:r>
        <w:t>TX-08-015-00 | 2017 | SEG=Wedding Buyer | PRODUCT=22K Jewellery | ACTION=BUY | PURITY=22K | QTY=4.25g | BENCHMARK=INR 2960/g | GROSS=INR 12,580.00 | REGION=South</w:t>
      </w:r>
    </w:p>
    <w:p>
      <w:r>
        <w:t>TX-08-015-01 | 2018 | SEG=Investor | PRODUCT=24K Coin | ACTION=SELL | PURITY=24K | QTY=5.00g | BENCHMARK=INR 3140/g | GROSS=INR 15,700.00 | REGION=North</w:t>
      </w:r>
    </w:p>
    <w:p>
      <w:r>
        <w:t>TX-08-015-02 | 2019 | SEG=Retail Household | PRODUCT=Bar | ACTION=BUY | PURITY=22K | QTY=5.75g | BENCHMARK=INR 3500/g | GROSS=INR 20,125.00 | REGION=West</w:t>
      </w:r>
    </w:p>
    <w:p>
      <w:r>
        <w:t>TX-08-015-03 | 2020 | SEG=Gift Buyer | PRODUCT=Buyback | ACTION=BUYBACK | PURITY=18K | QTY=6.50g | BENCHMARK=INR 4800/g | GROSS=INR 31,200.00 | REGION=East</w:t>
      </w:r>
    </w:p>
    <w:p>
      <w:r>
        <w:t>TX-08-015-04 | 2021 | SEG=Recurring Saver | PRODUCT=Gold Loan | ACTION=LOAN | PURITY=22K | QTY=7.25g | BENCHMARK=INR 4700/g | GROSS=INR 34,075.00 | REGION=South</w:t>
      </w:r>
    </w:p>
    <w:p>
      <w:r>
        <w:t>TX-08-015-05 | 2022 | SEG=Wedding Buyer | PRODUCT=22K Jewellery | ACTION=BUY | PURITY=22K | QTY=8.00g | BENCHMARK=INR 5100/g | GROSS=INR 40,800.00 | REGION=North</w:t>
      </w:r>
    </w:p>
    <w:p>
      <w:r>
        <w:t>TX-08-015-06 | 2023 | SEG=Investor | PRODUCT=24K Coin | ACTION=SELL | PURITY=24K | QTY=8.75g | BENCHMARK=INR 6000/g | GROSS=INR 52,500.00 | REGION=West</w:t>
      </w:r>
    </w:p>
    <w:p>
      <w:r>
        <w:t>TX-08-015-07 | 2024 | SEG=Retail Household | PRODUCT=Bar | ACTION=BUY | PURITY=22K | QTY=9.50g | BENCHMARK=INR 7300/g | GROSS=INR 69,350.00 | REGION=East</w:t>
      </w:r>
    </w:p>
    <w:p>
      <w:r>
        <w:t>TX-08-015-08 | 2025 | SEG=Gift Buyer | PRODUCT=Buyback | ACTION=BUYBACK | PURITY=18K | QTY=10.25g | BENCHMARK=INR 8700/g | GROSS=INR 89,175.00 | REGION=South</w:t>
      </w:r>
    </w:p>
    <w:p>
      <w:r>
        <w:t>TX-08-015-09 | 2026 | SEG=Recurring Saver | PRODUCT=Gold Loan | ACTION=LOAN | PURITY=22K | QTY=11.00g | BENCHMARK=INR 9300/g | GROSS=INR 102,300.00 | REGION=North</w:t>
      </w:r>
    </w:p>
    <w:p>
      <w:r>
        <w:t>TX-08-015-10 | 2000 | SEG=Wedding Buyer | PRODUCT=22K Jewellery | ACTION=BUY | PURITY=22K | QTY=11.75g | BENCHMARK=INR 450/g | GROSS=INR 5,287.50 | REGION=West</w:t>
      </w:r>
    </w:p>
    <w:p>
      <w:r>
        <w:t>TX-08-015-11 | 2001 | SEG=Investor | PRODUCT=24K Coin | ACTION=SELL | PURITY=24K | QTY=12.50g | BENCHMARK=INR 440/g | GROSS=INR 5,500.00 | REGION=East</w:t>
      </w:r>
    </w:p>
    <w:p>
      <w:r>
        <w:t>TX-08-015-12 | 2002 | SEG=Retail Household | PRODUCT=Bar | ACTION=BUY | PURITY=22K | QTY=0.75g | BENCHMARK=INR 470/g | GROSS=INR 352.50 | REGION=South</w:t>
      </w:r>
    </w:p>
    <w:p>
      <w:r>
        <w:t>TX-08-015-13 | 2003 | SEG=Gift Buyer | PRODUCT=Buyback | ACTION=BUYBACK | PURITY=18K | QTY=1.50g | BENCHMARK=INR 560/g | GROSS=INR 840.00 | REGION=North</w:t>
      </w:r>
    </w:p>
    <w:p>
      <w:r>
        <w:t>TX-08-015-14 | 2004 | SEG=Recurring Saver | PRODUCT=Gold Loan | ACTION=LOAN | PURITY=22K | QTY=2.25g | BENCHMARK=INR 585/g | GROSS=INR 1,316.25 | REGION=West</w:t>
      </w:r>
    </w:p>
    <w:p>
      <w:r>
        <w:t>TX-08-015-15 | 2005 | SEG=Wedding Buyer | PRODUCT=22K Jewellery | ACTION=BUY | PURITY=22K | QTY=3.00g | BENCHMARK=INR 650/g | GROSS=INR 1,950.00 | REGION=East</w:t>
      </w:r>
    </w:p>
    <w:p>
      <w:r>
        <w:t>TX-08-015-16 | 2006 | SEG=Investor | PRODUCT=24K Coin | ACTION=SELL | PURITY=24K | QTY=3.75g | BENCHMARK=INR 780/g | GROSS=INR 2,925.00 | REGION=South</w:t>
      </w:r>
    </w:p>
    <w:p>
      <w:r>
        <w:t>TX-08-015-17 | 2007 | SEG=Retail Household | PRODUCT=Bar | ACTION=BUY | PURITY=22K | QTY=4.50g | BENCHMARK=INR 900/g | GROSS=INR 4,050.00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1</w:t>
      </w:r>
    </w:p>
    <w:p>
      <w:r>
        <w:t>Dataset block: TX-09-001 | All values synthetic.</w:t>
      </w:r>
    </w:p>
    <w:p>
      <w:r>
        <w:t>TX-09-001-00 | 2010 | SEG=Wedding Buyer | PRODUCT=22K Jewellery | ACTION=BUY | PURITY=22K | QTY=0.75g | BENCHMARK=INR 1850/g | GROSS=INR 1,387.50 | REGION=South</w:t>
      </w:r>
    </w:p>
    <w:p>
      <w:r>
        <w:t>TX-09-001-01 | 2011 | SEG=Investor | PRODUCT=24K Coin | ACTION=SELL | PURITY=24K | QTY=1.50g | BENCHMARK=INR 2650/g | GROSS=INR 3,975.00 | REGION=North</w:t>
      </w:r>
    </w:p>
    <w:p>
      <w:r>
        <w:t>TX-09-001-02 | 2012 | SEG=Retail Household | PRODUCT=Bar | ACTION=BUY | PURITY=22K | QTY=2.25g | BENCHMARK=INR 3100/g | GROSS=INR 6,975.00 | REGION=West</w:t>
      </w:r>
    </w:p>
    <w:p>
      <w:r>
        <w:t>TX-09-001-03 | 2013 | SEG=Gift Buyer | PRODUCT=Buyback | ACTION=BUYBACK | PURITY=18K | QTY=3.00g | BENCHMARK=INR 3000/g | GROSS=INR 9,000.00 | REGION=East</w:t>
      </w:r>
    </w:p>
    <w:p>
      <w:r>
        <w:t>TX-09-001-04 | 2014 | SEG=Recurring Saver | PRODUCT=Gold Loan | ACTION=LOAN | PURITY=22K | QTY=3.75g | BENCHMARK=INR 2800/g | GROSS=INR 10,500.00 | REGION=South</w:t>
      </w:r>
    </w:p>
    <w:p>
      <w:r>
        <w:t>TX-09-001-05 | 2015 | SEG=Wedding Buyer | PRODUCT=22K Jewellery | ACTION=BUY | PURITY=22K | QTY=4.50g | BENCHMARK=INR 2630/g | GROSS=INR 11,835.00 | REGION=North</w:t>
      </w:r>
    </w:p>
    <w:p>
      <w:r>
        <w:t>TX-09-001-06 | 2016 | SEG=Investor | PRODUCT=24K Coin | ACTION=SELL | PURITY=24K | QTY=5.25g | BENCHMARK=INR 2860/g | GROSS=INR 15,015.00 | REGION=West</w:t>
      </w:r>
    </w:p>
    <w:p>
      <w:r>
        <w:t>TX-09-001-07 | 2017 | SEG=Retail Household | PRODUCT=Bar | ACTION=BUY | PURITY=22K | QTY=6.00g | BENCHMARK=INR 2960/g | GROSS=INR 17,760.00 | REGION=East</w:t>
      </w:r>
    </w:p>
    <w:p>
      <w:r>
        <w:t>TX-09-001-08 | 2018 | SEG=Gift Buyer | PRODUCT=Buyback | ACTION=BUYBACK | PURITY=18K | QTY=6.75g | BENCHMARK=INR 3140/g | GROSS=INR 21,195.00 | REGION=South</w:t>
      </w:r>
    </w:p>
    <w:p>
      <w:r>
        <w:t>TX-09-001-09 | 2019 | SEG=Recurring Saver | PRODUCT=Gold Loan | ACTION=LOAN | PURITY=22K | QTY=7.50g | BENCHMARK=INR 3500/g | GROSS=INR 26,250.00 | REGION=North</w:t>
      </w:r>
    </w:p>
    <w:p>
      <w:r>
        <w:t>TX-09-001-10 | 2020 | SEG=Wedding Buyer | PRODUCT=22K Jewellery | ACTION=BUY | PURITY=22K | QTY=8.25g | BENCHMARK=INR 4800/g | GROSS=INR 39,600.00 | REGION=West</w:t>
      </w:r>
    </w:p>
    <w:p>
      <w:r>
        <w:t>TX-09-001-11 | 2021 | SEG=Investor | PRODUCT=24K Coin | ACTION=SELL | PURITY=24K | QTY=9.00g | BENCHMARK=INR 4700/g | GROSS=INR 42,300.00 | REGION=East</w:t>
      </w:r>
    </w:p>
    <w:p>
      <w:r>
        <w:t>TX-09-001-12 | 2022 | SEG=Retail Household | PRODUCT=Bar | ACTION=BUY | PURITY=22K | QTY=9.75g | BENCHMARK=INR 5100/g | GROSS=INR 49,725.00 | REGION=South</w:t>
      </w:r>
    </w:p>
    <w:p>
      <w:r>
        <w:t>TX-09-001-13 | 2023 | SEG=Gift Buyer | PRODUCT=Buyback | ACTION=BUYBACK | PURITY=18K | QTY=10.50g | BENCHMARK=INR 6000/g | GROSS=INR 63,000.00 | REGION=North</w:t>
      </w:r>
    </w:p>
    <w:p>
      <w:r>
        <w:t>TX-09-001-14 | 2024 | SEG=Recurring Saver | PRODUCT=Gold Loan | ACTION=LOAN | PURITY=22K | QTY=11.25g | BENCHMARK=INR 7300/g | GROSS=INR 82,125.00 | REGION=West</w:t>
      </w:r>
    </w:p>
    <w:p>
      <w:r>
        <w:t>TX-09-001-15 | 2025 | SEG=Wedding Buyer | PRODUCT=22K Jewellery | ACTION=BUY | PURITY=22K | QTY=12.00g | BENCHMARK=INR 8700/g | GROSS=INR 104,400.00 | REGION=East</w:t>
      </w:r>
    </w:p>
    <w:p>
      <w:r>
        <w:t>TX-09-001-16 | 2026 | SEG=Investor | PRODUCT=24K Coin | ACTION=SELL | PURITY=24K | QTY=12.75g | BENCHMARK=INR 9300/g | GROSS=INR 118,575.00 | REGION=South</w:t>
      </w:r>
    </w:p>
    <w:p>
      <w:r>
        <w:t>TX-09-001-17 | 2000 | SEG=Retail Household | PRODUCT=Bar | ACTION=BUY | PURITY=22K | QTY=1.00g | BENCHMARK=INR 450/g | GROSS=INR 450.00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2</w:t>
      </w:r>
    </w:p>
    <w:p>
      <w:r>
        <w:t>Dataset block: TX-09-002 | All values synthetic.</w:t>
      </w:r>
    </w:p>
    <w:p>
      <w:r>
        <w:t>TX-09-002-00 | 2011 | SEG=Wedding Buyer | PRODUCT=22K Jewellery | ACTION=BUY | PURITY=22K | QTY=1.00g | BENCHMARK=INR 2650/g | GROSS=INR 2,650.00 | REGION=South</w:t>
      </w:r>
    </w:p>
    <w:p>
      <w:r>
        <w:t>TX-09-002-01 | 2012 | SEG=Investor | PRODUCT=24K Coin | ACTION=SELL | PURITY=24K | QTY=1.75g | BENCHMARK=INR 3100/g | GROSS=INR 5,425.00 | REGION=North</w:t>
      </w:r>
    </w:p>
    <w:p>
      <w:r>
        <w:t>TX-09-002-02 | 2013 | SEG=Retail Household | PRODUCT=Bar | ACTION=BUY | PURITY=22K | QTY=2.50g | BENCHMARK=INR 3000/g | GROSS=INR 7,500.00 | REGION=West</w:t>
      </w:r>
    </w:p>
    <w:p>
      <w:r>
        <w:t>TX-09-002-03 | 2014 | SEG=Gift Buyer | PRODUCT=Buyback | ACTION=BUYBACK | PURITY=18K | QTY=3.25g | BENCHMARK=INR 2800/g | GROSS=INR 9,100.00 | REGION=East</w:t>
      </w:r>
    </w:p>
    <w:p>
      <w:r>
        <w:t>TX-09-002-04 | 2015 | SEG=Recurring Saver | PRODUCT=Gold Loan | ACTION=LOAN | PURITY=22K | QTY=4.00g | BENCHMARK=INR 2630/g | GROSS=INR 10,520.00 | REGION=South</w:t>
      </w:r>
    </w:p>
    <w:p>
      <w:r>
        <w:t>TX-09-002-05 | 2016 | SEG=Wedding Buyer | PRODUCT=22K Jewellery | ACTION=BUY | PURITY=22K | QTY=4.75g | BENCHMARK=INR 2860/g | GROSS=INR 13,585.00 | REGION=North</w:t>
      </w:r>
    </w:p>
    <w:p>
      <w:r>
        <w:t>TX-09-002-06 | 2017 | SEG=Investor | PRODUCT=24K Coin | ACTION=SELL | PURITY=24K | QTY=5.50g | BENCHMARK=INR 2960/g | GROSS=INR 16,280.00 | REGION=West</w:t>
      </w:r>
    </w:p>
    <w:p>
      <w:r>
        <w:t>TX-09-002-07 | 2018 | SEG=Retail Household | PRODUCT=Bar | ACTION=BUY | PURITY=22K | QTY=6.25g | BENCHMARK=INR 3140/g | GROSS=INR 19,625.00 | REGION=East</w:t>
      </w:r>
    </w:p>
    <w:p>
      <w:r>
        <w:t>TX-09-002-08 | 2019 | SEG=Gift Buyer | PRODUCT=Buyback | ACTION=BUYBACK | PURITY=18K | QTY=7.00g | BENCHMARK=INR 3500/g | GROSS=INR 24,500.00 | REGION=South</w:t>
      </w:r>
    </w:p>
    <w:p>
      <w:r>
        <w:t>TX-09-002-09 | 2020 | SEG=Recurring Saver | PRODUCT=Gold Loan | ACTION=LOAN | PURITY=22K | QTY=7.75g | BENCHMARK=INR 4800/g | GROSS=INR 37,200.00 | REGION=North</w:t>
      </w:r>
    </w:p>
    <w:p>
      <w:r>
        <w:t>TX-09-002-10 | 2021 | SEG=Wedding Buyer | PRODUCT=22K Jewellery | ACTION=BUY | PURITY=22K | QTY=8.50g | BENCHMARK=INR 4700/g | GROSS=INR 39,950.00 | REGION=West</w:t>
      </w:r>
    </w:p>
    <w:p>
      <w:r>
        <w:t>TX-09-002-11 | 2022 | SEG=Investor | PRODUCT=24K Coin | ACTION=SELL | PURITY=24K | QTY=9.25g | BENCHMARK=INR 5100/g | GROSS=INR 47,175.00 | REGION=East</w:t>
      </w:r>
    </w:p>
    <w:p>
      <w:r>
        <w:t>TX-09-002-12 | 2023 | SEG=Retail Household | PRODUCT=Bar | ACTION=BUY | PURITY=22K | QTY=10.00g | BENCHMARK=INR 6000/g | GROSS=INR 60,000.00 | REGION=South</w:t>
      </w:r>
    </w:p>
    <w:p>
      <w:r>
        <w:t>TX-09-002-13 | 2024 | SEG=Gift Buyer | PRODUCT=Buyback | ACTION=BUYBACK | PURITY=18K | QTY=10.75g | BENCHMARK=INR 7300/g | GROSS=INR 78,475.00 | REGION=North</w:t>
      </w:r>
    </w:p>
    <w:p>
      <w:r>
        <w:t>TX-09-002-14 | 2025 | SEG=Recurring Saver | PRODUCT=Gold Loan | ACTION=LOAN | PURITY=22K | QTY=11.50g | BENCHMARK=INR 8700/g | GROSS=INR 100,050.00 | REGION=West</w:t>
      </w:r>
    </w:p>
    <w:p>
      <w:r>
        <w:t>TX-09-002-15 | 2026 | SEG=Wedding Buyer | PRODUCT=22K Jewellery | ACTION=BUY | PURITY=22K | QTY=12.25g | BENCHMARK=INR 9300/g | GROSS=INR 113,925.00 | REGION=East</w:t>
      </w:r>
    </w:p>
    <w:p>
      <w:r>
        <w:t>TX-09-002-16 | 2000 | SEG=Investor | PRODUCT=24K Coin | ACTION=SELL | PURITY=24K | QTY=0.50g | BENCHMARK=INR 450/g | GROSS=INR 225.00 | REGION=South</w:t>
      </w:r>
    </w:p>
    <w:p>
      <w:r>
        <w:t>TX-09-002-17 | 2001 | SEG=Retail Household | PRODUCT=Bar | ACTION=BUY | PURITY=22K | QTY=1.25g | BENCHMARK=INR 440/g | GROSS=INR 550.00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3</w:t>
      </w:r>
    </w:p>
    <w:p>
      <w:r>
        <w:t>Dataset block: TX-09-003 | All values synthetic.</w:t>
      </w:r>
    </w:p>
    <w:p>
      <w:r>
        <w:t>TX-09-003-00 | 2012 | SEG=Wedding Buyer | PRODUCT=22K Jewellery | ACTION=BUY | PURITY=22K | QTY=1.25g | BENCHMARK=INR 3100/g | GROSS=INR 3,875.00 | REGION=South</w:t>
      </w:r>
    </w:p>
    <w:p>
      <w:r>
        <w:t>TX-09-003-01 | 2013 | SEG=Investor | PRODUCT=24K Coin | ACTION=SELL | PURITY=24K | QTY=2.00g | BENCHMARK=INR 3000/g | GROSS=INR 6,000.00 | REGION=North</w:t>
      </w:r>
    </w:p>
    <w:p>
      <w:r>
        <w:t>TX-09-003-02 | 2014 | SEG=Retail Household | PRODUCT=Bar | ACTION=BUY | PURITY=22K | QTY=2.75g | BENCHMARK=INR 2800/g | GROSS=INR 7,700.00 | REGION=West</w:t>
      </w:r>
    </w:p>
    <w:p>
      <w:r>
        <w:t>TX-09-003-03 | 2015 | SEG=Gift Buyer | PRODUCT=Buyback | ACTION=BUYBACK | PURITY=18K | QTY=3.50g | BENCHMARK=INR 2630/g | GROSS=INR 9,205.00 | REGION=East</w:t>
      </w:r>
    </w:p>
    <w:p>
      <w:r>
        <w:t>TX-09-003-04 | 2016 | SEG=Recurring Saver | PRODUCT=Gold Loan | ACTION=LOAN | PURITY=22K | QTY=4.25g | BENCHMARK=INR 2860/g | GROSS=INR 12,155.00 | REGION=South</w:t>
      </w:r>
    </w:p>
    <w:p>
      <w:r>
        <w:t>TX-09-003-05 | 2017 | SEG=Wedding Buyer | PRODUCT=22K Jewellery | ACTION=BUY | PURITY=22K | QTY=5.00g | BENCHMARK=INR 2960/g | GROSS=INR 14,800.00 | REGION=North</w:t>
      </w:r>
    </w:p>
    <w:p>
      <w:r>
        <w:t>TX-09-003-06 | 2018 | SEG=Investor | PRODUCT=24K Coin | ACTION=SELL | PURITY=24K | QTY=5.75g | BENCHMARK=INR 3140/g | GROSS=INR 18,055.00 | REGION=West</w:t>
      </w:r>
    </w:p>
    <w:p>
      <w:r>
        <w:t>TX-09-003-07 | 2019 | SEG=Retail Household | PRODUCT=Bar | ACTION=BUY | PURITY=22K | QTY=6.50g | BENCHMARK=INR 3500/g | GROSS=INR 22,750.00 | REGION=East</w:t>
      </w:r>
    </w:p>
    <w:p>
      <w:r>
        <w:t>TX-09-003-08 | 2020 | SEG=Gift Buyer | PRODUCT=Buyback | ACTION=BUYBACK | PURITY=18K | QTY=7.25g | BENCHMARK=INR 4800/g | GROSS=INR 34,800.00 | REGION=South</w:t>
      </w:r>
    </w:p>
    <w:p>
      <w:r>
        <w:t>TX-09-003-09 | 2021 | SEG=Recurring Saver | PRODUCT=Gold Loan | ACTION=LOAN | PURITY=22K | QTY=8.00g | BENCHMARK=INR 4700/g | GROSS=INR 37,600.00 | REGION=North</w:t>
      </w:r>
    </w:p>
    <w:p>
      <w:r>
        <w:t>TX-09-003-10 | 2022 | SEG=Wedding Buyer | PRODUCT=22K Jewellery | ACTION=BUY | PURITY=22K | QTY=8.75g | BENCHMARK=INR 5100/g | GROSS=INR 44,625.00 | REGION=West</w:t>
      </w:r>
    </w:p>
    <w:p>
      <w:r>
        <w:t>TX-09-003-11 | 2023 | SEG=Investor | PRODUCT=24K Coin | ACTION=SELL | PURITY=24K | QTY=9.50g | BENCHMARK=INR 6000/g | GROSS=INR 57,000.00 | REGION=East</w:t>
      </w:r>
    </w:p>
    <w:p>
      <w:r>
        <w:t>TX-09-003-12 | 2024 | SEG=Retail Household | PRODUCT=Bar | ACTION=BUY | PURITY=22K | QTY=10.25g | BENCHMARK=INR 7300/g | GROSS=INR 74,825.00 | REGION=South</w:t>
      </w:r>
    </w:p>
    <w:p>
      <w:r>
        <w:t>TX-09-003-13 | 2025 | SEG=Gift Buyer | PRODUCT=Buyback | ACTION=BUYBACK | PURITY=18K | QTY=11.00g | BENCHMARK=INR 8700/g | GROSS=INR 95,700.00 | REGION=North</w:t>
      </w:r>
    </w:p>
    <w:p>
      <w:r>
        <w:t>TX-09-003-14 | 2026 | SEG=Recurring Saver | PRODUCT=Gold Loan | ACTION=LOAN | PURITY=22K | QTY=11.75g | BENCHMARK=INR 9300/g | GROSS=INR 109,275.00 | REGION=West</w:t>
      </w:r>
    </w:p>
    <w:p>
      <w:r>
        <w:t>TX-09-003-15 | 2000 | SEG=Wedding Buyer | PRODUCT=22K Jewellery | ACTION=BUY | PURITY=22K | QTY=12.50g | BENCHMARK=INR 450/g | GROSS=INR 5,625.00 | REGION=East</w:t>
      </w:r>
    </w:p>
    <w:p>
      <w:r>
        <w:t>TX-09-003-16 | 2001 | SEG=Investor | PRODUCT=24K Coin | ACTION=SELL | PURITY=24K | QTY=0.75g | BENCHMARK=INR 440/g | GROSS=INR 330.00 | REGION=South</w:t>
      </w:r>
    </w:p>
    <w:p>
      <w:r>
        <w:t>TX-09-003-17 | 2002 | SEG=Retail Household | PRODUCT=Bar | ACTION=BUY | PURITY=22K | QTY=1.50g | BENCHMARK=INR 470/g | GROSS=INR 705.00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4</w:t>
      </w:r>
    </w:p>
    <w:p>
      <w:r>
        <w:t>Dataset block: TX-09-004 | All values synthetic.</w:t>
      </w:r>
    </w:p>
    <w:p>
      <w:r>
        <w:t>TX-09-004-00 | 2013 | SEG=Wedding Buyer | PRODUCT=22K Jewellery | ACTION=BUY | PURITY=22K | QTY=1.50g | BENCHMARK=INR 3000/g | GROSS=INR 4,500.00 | REGION=South</w:t>
      </w:r>
    </w:p>
    <w:p>
      <w:r>
        <w:t>TX-09-004-01 | 2014 | SEG=Investor | PRODUCT=24K Coin | ACTION=SELL | PURITY=24K | QTY=2.25g | BENCHMARK=INR 2800/g | GROSS=INR 6,300.00 | REGION=North</w:t>
      </w:r>
    </w:p>
    <w:p>
      <w:r>
        <w:t>TX-09-004-02 | 2015 | SEG=Retail Household | PRODUCT=Bar | ACTION=BUY | PURITY=22K | QTY=3.00g | BENCHMARK=INR 2630/g | GROSS=INR 7,890.00 | REGION=West</w:t>
      </w:r>
    </w:p>
    <w:p>
      <w:r>
        <w:t>TX-09-004-03 | 2016 | SEG=Gift Buyer | PRODUCT=Buyback | ACTION=BUYBACK | PURITY=18K | QTY=3.75g | BENCHMARK=INR 2860/g | GROSS=INR 10,725.00 | REGION=East</w:t>
      </w:r>
    </w:p>
    <w:p>
      <w:r>
        <w:t>TX-09-004-04 | 2017 | SEG=Recurring Saver | PRODUCT=Gold Loan | ACTION=LOAN | PURITY=22K | QTY=4.50g | BENCHMARK=INR 2960/g | GROSS=INR 13,320.00 | REGION=South</w:t>
      </w:r>
    </w:p>
    <w:p>
      <w:r>
        <w:t>TX-09-004-05 | 2018 | SEG=Wedding Buyer | PRODUCT=22K Jewellery | ACTION=BUY | PURITY=22K | QTY=5.25g | BENCHMARK=INR 3140/g | GROSS=INR 16,485.00 | REGION=North</w:t>
      </w:r>
    </w:p>
    <w:p>
      <w:r>
        <w:t>TX-09-004-06 | 2019 | SEG=Investor | PRODUCT=24K Coin | ACTION=SELL | PURITY=24K | QTY=6.00g | BENCHMARK=INR 3500/g | GROSS=INR 21,000.00 | REGION=West</w:t>
      </w:r>
    </w:p>
    <w:p>
      <w:r>
        <w:t>TX-09-004-07 | 2020 | SEG=Retail Household | PRODUCT=Bar | ACTION=BUY | PURITY=22K | QTY=6.75g | BENCHMARK=INR 4800/g | GROSS=INR 32,400.00 | REGION=East</w:t>
      </w:r>
    </w:p>
    <w:p>
      <w:r>
        <w:t>TX-09-004-08 | 2021 | SEG=Gift Buyer | PRODUCT=Buyback | ACTION=BUYBACK | PURITY=18K | QTY=7.50g | BENCHMARK=INR 4700/g | GROSS=INR 35,250.00 | REGION=South</w:t>
      </w:r>
    </w:p>
    <w:p>
      <w:r>
        <w:t>TX-09-004-09 | 2022 | SEG=Recurring Saver | PRODUCT=Gold Loan | ACTION=LOAN | PURITY=22K | QTY=8.25g | BENCHMARK=INR 5100/g | GROSS=INR 42,075.00 | REGION=North</w:t>
      </w:r>
    </w:p>
    <w:p>
      <w:r>
        <w:t>TX-09-004-10 | 2023 | SEG=Wedding Buyer | PRODUCT=22K Jewellery | ACTION=BUY | PURITY=22K | QTY=9.00g | BENCHMARK=INR 6000/g | GROSS=INR 54,000.00 | REGION=West</w:t>
      </w:r>
    </w:p>
    <w:p>
      <w:r>
        <w:t>TX-09-004-11 | 2024 | SEG=Investor | PRODUCT=24K Coin | ACTION=SELL | PURITY=24K | QTY=9.75g | BENCHMARK=INR 7300/g | GROSS=INR 71,175.00 | REGION=East</w:t>
      </w:r>
    </w:p>
    <w:p>
      <w:r>
        <w:t>TX-09-004-12 | 2025 | SEG=Retail Household | PRODUCT=Bar | ACTION=BUY | PURITY=22K | QTY=10.50g | BENCHMARK=INR 8700/g | GROSS=INR 91,350.00 | REGION=South</w:t>
      </w:r>
    </w:p>
    <w:p>
      <w:r>
        <w:t>TX-09-004-13 | 2026 | SEG=Gift Buyer | PRODUCT=Buyback | ACTION=BUYBACK | PURITY=18K | QTY=11.25g | BENCHMARK=INR 9300/g | GROSS=INR 104,625.00 | REGION=North</w:t>
      </w:r>
    </w:p>
    <w:p>
      <w:r>
        <w:t>TX-09-004-14 | 2000 | SEG=Recurring Saver | PRODUCT=Gold Loan | ACTION=LOAN | PURITY=22K | QTY=12.00g | BENCHMARK=INR 450/g | GROSS=INR 5,400.00 | REGION=West</w:t>
      </w:r>
    </w:p>
    <w:p>
      <w:r>
        <w:t>TX-09-004-15 | 2001 | SEG=Wedding Buyer | PRODUCT=22K Jewellery | ACTION=BUY | PURITY=22K | QTY=12.75g | BENCHMARK=INR 440/g | GROSS=INR 5,610.00 | REGION=East</w:t>
      </w:r>
    </w:p>
    <w:p>
      <w:r>
        <w:t>TX-09-004-16 | 2002 | SEG=Investor | PRODUCT=24K Coin | ACTION=SELL | PURITY=24K | QTY=1.00g | BENCHMARK=INR 470/g | GROSS=INR 470.00 | REGION=South</w:t>
      </w:r>
    </w:p>
    <w:p>
      <w:r>
        <w:t>TX-09-004-17 | 2003 | SEG=Retail Household | PRODUCT=Bar | ACTION=BUY | PURITY=22K | QTY=1.75g | BENCHMARK=INR 560/g | GROSS=INR 980.00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5</w:t>
      </w:r>
    </w:p>
    <w:p>
      <w:r>
        <w:t>Dataset block: TX-09-005 | All values synthetic.</w:t>
      </w:r>
    </w:p>
    <w:p>
      <w:r>
        <w:t>TX-09-005-00 | 2014 | SEG=Wedding Buyer | PRODUCT=22K Jewellery | ACTION=BUY | PURITY=22K | QTY=1.75g | BENCHMARK=INR 2800/g | GROSS=INR 4,900.00 | REGION=South</w:t>
      </w:r>
    </w:p>
    <w:p>
      <w:r>
        <w:t>TX-09-005-01 | 2015 | SEG=Investor | PRODUCT=24K Coin | ACTION=SELL | PURITY=24K | QTY=2.50g | BENCHMARK=INR 2630/g | GROSS=INR 6,575.00 | REGION=North</w:t>
      </w:r>
    </w:p>
    <w:p>
      <w:r>
        <w:t>TX-09-005-02 | 2016 | SEG=Retail Household | PRODUCT=Bar | ACTION=BUY | PURITY=22K | QTY=3.25g | BENCHMARK=INR 2860/g | GROSS=INR 9,295.00 | REGION=West</w:t>
      </w:r>
    </w:p>
    <w:p>
      <w:r>
        <w:t>TX-09-005-03 | 2017 | SEG=Gift Buyer | PRODUCT=Buyback | ACTION=BUYBACK | PURITY=18K | QTY=4.00g | BENCHMARK=INR 2960/g | GROSS=INR 11,840.00 | REGION=East</w:t>
      </w:r>
    </w:p>
    <w:p>
      <w:r>
        <w:t>TX-09-005-04 | 2018 | SEG=Recurring Saver | PRODUCT=Gold Loan | ACTION=LOAN | PURITY=22K | QTY=4.75g | BENCHMARK=INR 3140/g | GROSS=INR 14,915.00 | REGION=South</w:t>
      </w:r>
    </w:p>
    <w:p>
      <w:r>
        <w:t>TX-09-005-05 | 2019 | SEG=Wedding Buyer | PRODUCT=22K Jewellery | ACTION=BUY | PURITY=22K | QTY=5.50g | BENCHMARK=INR 3500/g | GROSS=INR 19,250.00 | REGION=North</w:t>
      </w:r>
    </w:p>
    <w:p>
      <w:r>
        <w:t>TX-09-005-06 | 2020 | SEG=Investor | PRODUCT=24K Coin | ACTION=SELL | PURITY=24K | QTY=6.25g | BENCHMARK=INR 4800/g | GROSS=INR 30,000.00 | REGION=West</w:t>
      </w:r>
    </w:p>
    <w:p>
      <w:r>
        <w:t>TX-09-005-07 | 2021 | SEG=Retail Household | PRODUCT=Bar | ACTION=BUY | PURITY=22K | QTY=7.00g | BENCHMARK=INR 4700/g | GROSS=INR 32,900.00 | REGION=East</w:t>
      </w:r>
    </w:p>
    <w:p>
      <w:r>
        <w:t>TX-09-005-08 | 2022 | SEG=Gift Buyer | PRODUCT=Buyback | ACTION=BUYBACK | PURITY=18K | QTY=7.75g | BENCHMARK=INR 5100/g | GROSS=INR 39,525.00 | REGION=South</w:t>
      </w:r>
    </w:p>
    <w:p>
      <w:r>
        <w:t>TX-09-005-09 | 2023 | SEG=Recurring Saver | PRODUCT=Gold Loan | ACTION=LOAN | PURITY=22K | QTY=8.50g | BENCHMARK=INR 6000/g | GROSS=INR 51,000.00 | REGION=North</w:t>
      </w:r>
    </w:p>
    <w:p>
      <w:r>
        <w:t>TX-09-005-10 | 2024 | SEG=Wedding Buyer | PRODUCT=22K Jewellery | ACTION=BUY | PURITY=22K | QTY=9.25g | BENCHMARK=INR 7300/g | GROSS=INR 67,525.00 | REGION=West</w:t>
      </w:r>
    </w:p>
    <w:p>
      <w:r>
        <w:t>TX-09-005-11 | 2025 | SEG=Investor | PRODUCT=24K Coin | ACTION=SELL | PURITY=24K | QTY=10.00g | BENCHMARK=INR 8700/g | GROSS=INR 87,000.00 | REGION=East</w:t>
      </w:r>
    </w:p>
    <w:p>
      <w:r>
        <w:t>TX-09-005-12 | 2026 | SEG=Retail Household | PRODUCT=Bar | ACTION=BUY | PURITY=22K | QTY=10.75g | BENCHMARK=INR 9300/g | GROSS=INR 99,975.00 | REGION=South</w:t>
      </w:r>
    </w:p>
    <w:p>
      <w:r>
        <w:t>TX-09-005-13 | 2000 | SEG=Gift Buyer | PRODUCT=Buyback | ACTION=BUYBACK | PURITY=18K | QTY=11.50g | BENCHMARK=INR 450/g | GROSS=INR 5,175.00 | REGION=North</w:t>
      </w:r>
    </w:p>
    <w:p>
      <w:r>
        <w:t>TX-09-005-14 | 2001 | SEG=Recurring Saver | PRODUCT=Gold Loan | ACTION=LOAN | PURITY=22K | QTY=12.25g | BENCHMARK=INR 440/g | GROSS=INR 5,390.00 | REGION=West</w:t>
      </w:r>
    </w:p>
    <w:p>
      <w:r>
        <w:t>TX-09-005-15 | 2002 | SEG=Wedding Buyer | PRODUCT=22K Jewellery | ACTION=BUY | PURITY=22K | QTY=0.50g | BENCHMARK=INR 470/g | GROSS=INR 235.00 | REGION=East</w:t>
      </w:r>
    </w:p>
    <w:p>
      <w:r>
        <w:t>TX-09-005-16 | 2003 | SEG=Investor | PRODUCT=24K Coin | ACTION=SELL | PURITY=24K | QTY=1.25g | BENCHMARK=INR 560/g | GROSS=INR 700.00 | REGION=South</w:t>
      </w:r>
    </w:p>
    <w:p>
      <w:r>
        <w:t>TX-09-005-17 | 2004 | SEG=Retail Household | PRODUCT=Bar | ACTION=BUY | PURITY=22K | QTY=2.00g | BENCHMARK=INR 585/g | GROSS=INR 1,170.00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6</w:t>
      </w:r>
    </w:p>
    <w:p>
      <w:r>
        <w:t>Dataset block: TX-09-006 | All values synthetic.</w:t>
      </w:r>
    </w:p>
    <w:p>
      <w:r>
        <w:t>TX-09-006-00 | 2015 | SEG=Wedding Buyer | PRODUCT=22K Jewellery | ACTION=BUY | PURITY=22K | QTY=2.00g | BENCHMARK=INR 2630/g | GROSS=INR 5,260.00 | REGION=South</w:t>
      </w:r>
    </w:p>
    <w:p>
      <w:r>
        <w:t>TX-09-006-01 | 2016 | SEG=Investor | PRODUCT=24K Coin | ACTION=SELL | PURITY=24K | QTY=2.75g | BENCHMARK=INR 2860/g | GROSS=INR 7,865.00 | REGION=North</w:t>
      </w:r>
    </w:p>
    <w:p>
      <w:r>
        <w:t>TX-09-006-02 | 2017 | SEG=Retail Household | PRODUCT=Bar | ACTION=BUY | PURITY=22K | QTY=3.50g | BENCHMARK=INR 2960/g | GROSS=INR 10,360.00 | REGION=West</w:t>
      </w:r>
    </w:p>
    <w:p>
      <w:r>
        <w:t>TX-09-006-03 | 2018 | SEG=Gift Buyer | PRODUCT=Buyback | ACTION=BUYBACK | PURITY=18K | QTY=4.25g | BENCHMARK=INR 3140/g | GROSS=INR 13,345.00 | REGION=East</w:t>
      </w:r>
    </w:p>
    <w:p>
      <w:r>
        <w:t>TX-09-006-04 | 2019 | SEG=Recurring Saver | PRODUCT=Gold Loan | ACTION=LOAN | PURITY=22K | QTY=5.00g | BENCHMARK=INR 3500/g | GROSS=INR 17,500.00 | REGION=South</w:t>
      </w:r>
    </w:p>
    <w:p>
      <w:r>
        <w:t>TX-09-006-05 | 2020 | SEG=Wedding Buyer | PRODUCT=22K Jewellery | ACTION=BUY | PURITY=22K | QTY=5.75g | BENCHMARK=INR 4800/g | GROSS=INR 27,600.00 | REGION=North</w:t>
      </w:r>
    </w:p>
    <w:p>
      <w:r>
        <w:t>TX-09-006-06 | 2021 | SEG=Investor | PRODUCT=24K Coin | ACTION=SELL | PURITY=24K | QTY=6.50g | BENCHMARK=INR 4700/g | GROSS=INR 30,550.00 | REGION=West</w:t>
      </w:r>
    </w:p>
    <w:p>
      <w:r>
        <w:t>TX-09-006-07 | 2022 | SEG=Retail Household | PRODUCT=Bar | ACTION=BUY | PURITY=22K | QTY=7.25g | BENCHMARK=INR 5100/g | GROSS=INR 36,975.00 | REGION=East</w:t>
      </w:r>
    </w:p>
    <w:p>
      <w:r>
        <w:t>TX-09-006-08 | 2023 | SEG=Gift Buyer | PRODUCT=Buyback | ACTION=BUYBACK | PURITY=18K | QTY=8.00g | BENCHMARK=INR 6000/g | GROSS=INR 48,000.00 | REGION=South</w:t>
      </w:r>
    </w:p>
    <w:p>
      <w:r>
        <w:t>TX-09-006-09 | 2024 | SEG=Recurring Saver | PRODUCT=Gold Loan | ACTION=LOAN | PURITY=22K | QTY=8.75g | BENCHMARK=INR 7300/g | GROSS=INR 63,875.00 | REGION=North</w:t>
      </w:r>
    </w:p>
    <w:p>
      <w:r>
        <w:t>TX-09-006-10 | 2025 | SEG=Wedding Buyer | PRODUCT=22K Jewellery | ACTION=BUY | PURITY=22K | QTY=9.50g | BENCHMARK=INR 8700/g | GROSS=INR 82,650.00 | REGION=West</w:t>
      </w:r>
    </w:p>
    <w:p>
      <w:r>
        <w:t>TX-09-006-11 | 2026 | SEG=Investor | PRODUCT=24K Coin | ACTION=SELL | PURITY=24K | QTY=10.25g | BENCHMARK=INR 9300/g | GROSS=INR 95,325.00 | REGION=East</w:t>
      </w:r>
    </w:p>
    <w:p>
      <w:r>
        <w:t>TX-09-006-12 | 2000 | SEG=Retail Household | PRODUCT=Bar | ACTION=BUY | PURITY=22K | QTY=11.00g | BENCHMARK=INR 450/g | GROSS=INR 4,950.00 | REGION=South</w:t>
      </w:r>
    </w:p>
    <w:p>
      <w:r>
        <w:t>TX-09-006-13 | 2001 | SEG=Gift Buyer | PRODUCT=Buyback | ACTION=BUYBACK | PURITY=18K | QTY=11.75g | BENCHMARK=INR 440/g | GROSS=INR 5,170.00 | REGION=North</w:t>
      </w:r>
    </w:p>
    <w:p>
      <w:r>
        <w:t>TX-09-006-14 | 2002 | SEG=Recurring Saver | PRODUCT=Gold Loan | ACTION=LOAN | PURITY=22K | QTY=12.50g | BENCHMARK=INR 470/g | GROSS=INR 5,875.00 | REGION=West</w:t>
      </w:r>
    </w:p>
    <w:p>
      <w:r>
        <w:t>TX-09-006-15 | 2003 | SEG=Wedding Buyer | PRODUCT=22K Jewellery | ACTION=BUY | PURITY=22K | QTY=0.75g | BENCHMARK=INR 560/g | GROSS=INR 420.00 | REGION=East</w:t>
      </w:r>
    </w:p>
    <w:p>
      <w:r>
        <w:t>TX-09-006-16 | 2004 | SEG=Investor | PRODUCT=24K Coin | ACTION=SELL | PURITY=24K | QTY=1.50g | BENCHMARK=INR 585/g | GROSS=INR 877.50 | REGION=South</w:t>
      </w:r>
    </w:p>
    <w:p>
      <w:r>
        <w:t>TX-09-006-17 | 2005 | SEG=Retail Household | PRODUCT=Bar | ACTION=BUY | PURITY=22K | QTY=2.25g | BENCHMARK=INR 650/g | GROSS=INR 1,462.50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7</w:t>
      </w:r>
    </w:p>
    <w:p>
      <w:r>
        <w:t>Dataset block: TX-09-007 | All values synthetic.</w:t>
      </w:r>
    </w:p>
    <w:p>
      <w:r>
        <w:t>TX-09-007-00 | 2016 | SEG=Wedding Buyer | PRODUCT=22K Jewellery | ACTION=BUY | PURITY=22K | QTY=2.25g | BENCHMARK=INR 2860/g | GROSS=INR 6,435.00 | REGION=South</w:t>
      </w:r>
    </w:p>
    <w:p>
      <w:r>
        <w:t>TX-09-007-01 | 2017 | SEG=Investor | PRODUCT=24K Coin | ACTION=SELL | PURITY=24K | QTY=3.00g | BENCHMARK=INR 2960/g | GROSS=INR 8,880.00 | REGION=North</w:t>
      </w:r>
    </w:p>
    <w:p>
      <w:r>
        <w:t>TX-09-007-02 | 2018 | SEG=Retail Household | PRODUCT=Bar | ACTION=BUY | PURITY=22K | QTY=3.75g | BENCHMARK=INR 3140/g | GROSS=INR 11,775.00 | REGION=West</w:t>
      </w:r>
    </w:p>
    <w:p>
      <w:r>
        <w:t>TX-09-007-03 | 2019 | SEG=Gift Buyer | PRODUCT=Buyback | ACTION=BUYBACK | PURITY=18K | QTY=4.50g | BENCHMARK=INR 3500/g | GROSS=INR 15,750.00 | REGION=East</w:t>
      </w:r>
    </w:p>
    <w:p>
      <w:r>
        <w:t>TX-09-007-04 | 2020 | SEG=Recurring Saver | PRODUCT=Gold Loan | ACTION=LOAN | PURITY=22K | QTY=5.25g | BENCHMARK=INR 4800/g | GROSS=INR 25,200.00 | REGION=South</w:t>
      </w:r>
    </w:p>
    <w:p>
      <w:r>
        <w:t>TX-09-007-05 | 2021 | SEG=Wedding Buyer | PRODUCT=22K Jewellery | ACTION=BUY | PURITY=22K | QTY=6.00g | BENCHMARK=INR 4700/g | GROSS=INR 28,200.00 | REGION=North</w:t>
      </w:r>
    </w:p>
    <w:p>
      <w:r>
        <w:t>TX-09-007-06 | 2022 | SEG=Investor | PRODUCT=24K Coin | ACTION=SELL | PURITY=24K | QTY=6.75g | BENCHMARK=INR 5100/g | GROSS=INR 34,425.00 | REGION=West</w:t>
      </w:r>
    </w:p>
    <w:p>
      <w:r>
        <w:t>TX-09-007-07 | 2023 | SEG=Retail Household | PRODUCT=Bar | ACTION=BUY | PURITY=22K | QTY=7.50g | BENCHMARK=INR 6000/g | GROSS=INR 45,000.00 | REGION=East</w:t>
      </w:r>
    </w:p>
    <w:p>
      <w:r>
        <w:t>TX-09-007-08 | 2024 | SEG=Gift Buyer | PRODUCT=Buyback | ACTION=BUYBACK | PURITY=18K | QTY=8.25g | BENCHMARK=INR 7300/g | GROSS=INR 60,225.00 | REGION=South</w:t>
      </w:r>
    </w:p>
    <w:p>
      <w:r>
        <w:t>TX-09-007-09 | 2025 | SEG=Recurring Saver | PRODUCT=Gold Loan | ACTION=LOAN | PURITY=22K | QTY=9.00g | BENCHMARK=INR 8700/g | GROSS=INR 78,300.00 | REGION=North</w:t>
      </w:r>
    </w:p>
    <w:p>
      <w:r>
        <w:t>TX-09-007-10 | 2026 | SEG=Wedding Buyer | PRODUCT=22K Jewellery | ACTION=BUY | PURITY=22K | QTY=9.75g | BENCHMARK=INR 9300/g | GROSS=INR 90,675.00 | REGION=West</w:t>
      </w:r>
    </w:p>
    <w:p>
      <w:r>
        <w:t>TX-09-007-11 | 2000 | SEG=Investor | PRODUCT=24K Coin | ACTION=SELL | PURITY=24K | QTY=10.50g | BENCHMARK=INR 450/g | GROSS=INR 4,725.00 | REGION=East</w:t>
      </w:r>
    </w:p>
    <w:p>
      <w:r>
        <w:t>TX-09-007-12 | 2001 | SEG=Retail Household | PRODUCT=Bar | ACTION=BUY | PURITY=22K | QTY=11.25g | BENCHMARK=INR 440/g | GROSS=INR 4,950.00 | REGION=South</w:t>
      </w:r>
    </w:p>
    <w:p>
      <w:r>
        <w:t>TX-09-007-13 | 2002 | SEG=Gift Buyer | PRODUCT=Buyback | ACTION=BUYBACK | PURITY=18K | QTY=12.00g | BENCHMARK=INR 470/g | GROSS=INR 5,640.00 | REGION=North</w:t>
      </w:r>
    </w:p>
    <w:p>
      <w:r>
        <w:t>TX-09-007-14 | 2003 | SEG=Recurring Saver | PRODUCT=Gold Loan | ACTION=LOAN | PURITY=22K | QTY=12.75g | BENCHMARK=INR 560/g | GROSS=INR 7,140.00 | REGION=West</w:t>
      </w:r>
    </w:p>
    <w:p>
      <w:r>
        <w:t>TX-09-007-15 | 2004 | SEG=Wedding Buyer | PRODUCT=22K Jewellery | ACTION=BUY | PURITY=22K | QTY=1.00g | BENCHMARK=INR 585/g | GROSS=INR 585.00 | REGION=East</w:t>
      </w:r>
    </w:p>
    <w:p>
      <w:r>
        <w:t>TX-09-007-16 | 2005 | SEG=Investor | PRODUCT=24K Coin | ACTION=SELL | PURITY=24K | QTY=1.75g | BENCHMARK=INR 650/g | GROSS=INR 1,137.50 | REGION=South</w:t>
      </w:r>
    </w:p>
    <w:p>
      <w:r>
        <w:t>TX-09-007-17 | 2006 | SEG=Retail Household | PRODUCT=Bar | ACTION=BUY | PURITY=22K | QTY=2.50g | BENCHMARK=INR 780/g | GROSS=INR 1,950.00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8</w:t>
      </w:r>
    </w:p>
    <w:p>
      <w:r>
        <w:t>Dataset block: TX-09-008 | All values synthetic.</w:t>
      </w:r>
    </w:p>
    <w:p>
      <w:r>
        <w:t>TX-09-008-00 | 2017 | SEG=Wedding Buyer | PRODUCT=22K Jewellery | ACTION=BUY | PURITY=22K | QTY=2.50g | BENCHMARK=INR 2960/g | GROSS=INR 7,400.00 | REGION=South</w:t>
      </w:r>
    </w:p>
    <w:p>
      <w:r>
        <w:t>TX-09-008-01 | 2018 | SEG=Investor | PRODUCT=24K Coin | ACTION=SELL | PURITY=24K | QTY=3.25g | BENCHMARK=INR 3140/g | GROSS=INR 10,205.00 | REGION=North</w:t>
      </w:r>
    </w:p>
    <w:p>
      <w:r>
        <w:t>TX-09-008-02 | 2019 | SEG=Retail Household | PRODUCT=Bar | ACTION=BUY | PURITY=22K | QTY=4.00g | BENCHMARK=INR 3500/g | GROSS=INR 14,000.00 | REGION=West</w:t>
      </w:r>
    </w:p>
    <w:p>
      <w:r>
        <w:t>TX-09-008-03 | 2020 | SEG=Gift Buyer | PRODUCT=Buyback | ACTION=BUYBACK | PURITY=18K | QTY=4.75g | BENCHMARK=INR 4800/g | GROSS=INR 22,800.00 | REGION=East</w:t>
      </w:r>
    </w:p>
    <w:p>
      <w:r>
        <w:t>TX-09-008-04 | 2021 | SEG=Recurring Saver | PRODUCT=Gold Loan | ACTION=LOAN | PURITY=22K | QTY=5.50g | BENCHMARK=INR 4700/g | GROSS=INR 25,850.00 | REGION=South</w:t>
      </w:r>
    </w:p>
    <w:p>
      <w:r>
        <w:t>TX-09-008-05 | 2022 | SEG=Wedding Buyer | PRODUCT=22K Jewellery | ACTION=BUY | PURITY=22K | QTY=6.25g | BENCHMARK=INR 5100/g | GROSS=INR 31,875.00 | REGION=North</w:t>
      </w:r>
    </w:p>
    <w:p>
      <w:r>
        <w:t>TX-09-008-06 | 2023 | SEG=Investor | PRODUCT=24K Coin | ACTION=SELL | PURITY=24K | QTY=7.00g | BENCHMARK=INR 6000/g | GROSS=INR 42,000.00 | REGION=West</w:t>
      </w:r>
    </w:p>
    <w:p>
      <w:r>
        <w:t>TX-09-008-07 | 2024 | SEG=Retail Household | PRODUCT=Bar | ACTION=BUY | PURITY=22K | QTY=7.75g | BENCHMARK=INR 7300/g | GROSS=INR 56,575.00 | REGION=East</w:t>
      </w:r>
    </w:p>
    <w:p>
      <w:r>
        <w:t>TX-09-008-08 | 2025 | SEG=Gift Buyer | PRODUCT=Buyback | ACTION=BUYBACK | PURITY=18K | QTY=8.50g | BENCHMARK=INR 8700/g | GROSS=INR 73,950.00 | REGION=South</w:t>
      </w:r>
    </w:p>
    <w:p>
      <w:r>
        <w:t>TX-09-008-09 | 2026 | SEG=Recurring Saver | PRODUCT=Gold Loan | ACTION=LOAN | PURITY=22K | QTY=9.25g | BENCHMARK=INR 9300/g | GROSS=INR 86,025.00 | REGION=North</w:t>
      </w:r>
    </w:p>
    <w:p>
      <w:r>
        <w:t>TX-09-008-10 | 2000 | SEG=Wedding Buyer | PRODUCT=22K Jewellery | ACTION=BUY | PURITY=22K | QTY=10.00g | BENCHMARK=INR 450/g | GROSS=INR 4,500.00 | REGION=West</w:t>
      </w:r>
    </w:p>
    <w:p>
      <w:r>
        <w:t>TX-09-008-11 | 2001 | SEG=Investor | PRODUCT=24K Coin | ACTION=SELL | PURITY=24K | QTY=10.75g | BENCHMARK=INR 440/g | GROSS=INR 4,730.00 | REGION=East</w:t>
      </w:r>
    </w:p>
    <w:p>
      <w:r>
        <w:t>TX-09-008-12 | 2002 | SEG=Retail Household | PRODUCT=Bar | ACTION=BUY | PURITY=22K | QTY=11.50g | BENCHMARK=INR 470/g | GROSS=INR 5,405.00 | REGION=South</w:t>
      </w:r>
    </w:p>
    <w:p>
      <w:r>
        <w:t>TX-09-008-13 | 2003 | SEG=Gift Buyer | PRODUCT=Buyback | ACTION=BUYBACK | PURITY=18K | QTY=12.25g | BENCHMARK=INR 560/g | GROSS=INR 6,860.00 | REGION=North</w:t>
      </w:r>
    </w:p>
    <w:p>
      <w:r>
        <w:t>TX-09-008-14 | 2004 | SEG=Recurring Saver | PRODUCT=Gold Loan | ACTION=LOAN | PURITY=22K | QTY=0.50g | BENCHMARK=INR 585/g | GROSS=INR 292.50 | REGION=West</w:t>
      </w:r>
    </w:p>
    <w:p>
      <w:r>
        <w:t>TX-09-008-15 | 2005 | SEG=Wedding Buyer | PRODUCT=22K Jewellery | ACTION=BUY | PURITY=22K | QTY=1.25g | BENCHMARK=INR 650/g | GROSS=INR 812.50 | REGION=East</w:t>
      </w:r>
    </w:p>
    <w:p>
      <w:r>
        <w:t>TX-09-008-16 | 2006 | SEG=Investor | PRODUCT=24K Coin | ACTION=SELL | PURITY=24K | QTY=2.00g | BENCHMARK=INR 780/g | GROSS=INR 1,560.00 | REGION=South</w:t>
      </w:r>
    </w:p>
    <w:p>
      <w:r>
        <w:t>TX-09-008-17 | 2007 | SEG=Retail Household | PRODUCT=Bar | ACTION=BUY | PURITY=22K | QTY=2.75g | BENCHMARK=INR 900/g | GROSS=INR 2,475.00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9</w:t>
      </w:r>
    </w:p>
    <w:p>
      <w:r>
        <w:t>Dataset block: TX-09-009 | All values synthetic.</w:t>
      </w:r>
    </w:p>
    <w:p>
      <w:r>
        <w:t>TX-09-009-00 | 2018 | SEG=Wedding Buyer | PRODUCT=22K Jewellery | ACTION=BUY | PURITY=22K | QTY=2.75g | BENCHMARK=INR 3140/g | GROSS=INR 8,635.00 | REGION=South</w:t>
      </w:r>
    </w:p>
    <w:p>
      <w:r>
        <w:t>TX-09-009-01 | 2019 | SEG=Investor | PRODUCT=24K Coin | ACTION=SELL | PURITY=24K | QTY=3.50g | BENCHMARK=INR 3500/g | GROSS=INR 12,250.00 | REGION=North</w:t>
      </w:r>
    </w:p>
    <w:p>
      <w:r>
        <w:t>TX-09-009-02 | 2020 | SEG=Retail Household | PRODUCT=Bar | ACTION=BUY | PURITY=22K | QTY=4.25g | BENCHMARK=INR 4800/g | GROSS=INR 20,400.00 | REGION=West</w:t>
      </w:r>
    </w:p>
    <w:p>
      <w:r>
        <w:t>TX-09-009-03 | 2021 | SEG=Gift Buyer | PRODUCT=Buyback | ACTION=BUYBACK | PURITY=18K | QTY=5.00g | BENCHMARK=INR 4700/g | GROSS=INR 23,500.00 | REGION=East</w:t>
      </w:r>
    </w:p>
    <w:p>
      <w:r>
        <w:t>TX-09-009-04 | 2022 | SEG=Recurring Saver | PRODUCT=Gold Loan | ACTION=LOAN | PURITY=22K | QTY=5.75g | BENCHMARK=INR 5100/g | GROSS=INR 29,325.00 | REGION=South</w:t>
      </w:r>
    </w:p>
    <w:p>
      <w:r>
        <w:t>TX-09-009-05 | 2023 | SEG=Wedding Buyer | PRODUCT=22K Jewellery | ACTION=BUY | PURITY=22K | QTY=6.50g | BENCHMARK=INR 6000/g | GROSS=INR 39,000.00 | REGION=North</w:t>
      </w:r>
    </w:p>
    <w:p>
      <w:r>
        <w:t>TX-09-009-06 | 2024 | SEG=Investor | PRODUCT=24K Coin | ACTION=SELL | PURITY=24K | QTY=7.25g | BENCHMARK=INR 7300/g | GROSS=INR 52,925.00 | REGION=West</w:t>
      </w:r>
    </w:p>
    <w:p>
      <w:r>
        <w:t>TX-09-009-07 | 2025 | SEG=Retail Household | PRODUCT=Bar | ACTION=BUY | PURITY=22K | QTY=8.00g | BENCHMARK=INR 8700/g | GROSS=INR 69,600.00 | REGION=East</w:t>
      </w:r>
    </w:p>
    <w:p>
      <w:r>
        <w:t>TX-09-009-08 | 2026 | SEG=Gift Buyer | PRODUCT=Buyback | ACTION=BUYBACK | PURITY=18K | QTY=8.75g | BENCHMARK=INR 9300/g | GROSS=INR 81,375.00 | REGION=South</w:t>
      </w:r>
    </w:p>
    <w:p>
      <w:r>
        <w:t>TX-09-009-09 | 2000 | SEG=Recurring Saver | PRODUCT=Gold Loan | ACTION=LOAN | PURITY=22K | QTY=9.50g | BENCHMARK=INR 450/g | GROSS=INR 4,275.00 | REGION=North</w:t>
      </w:r>
    </w:p>
    <w:p>
      <w:r>
        <w:t>TX-09-009-10 | 2001 | SEG=Wedding Buyer | PRODUCT=22K Jewellery | ACTION=BUY | PURITY=22K | QTY=10.25g | BENCHMARK=INR 440/g | GROSS=INR 4,510.00 | REGION=West</w:t>
      </w:r>
    </w:p>
    <w:p>
      <w:r>
        <w:t>TX-09-009-11 | 2002 | SEG=Investor | PRODUCT=24K Coin | ACTION=SELL | PURITY=24K | QTY=11.00g | BENCHMARK=INR 470/g | GROSS=INR 5,170.00 | REGION=East</w:t>
      </w:r>
    </w:p>
    <w:p>
      <w:r>
        <w:t>TX-09-009-12 | 2003 | SEG=Retail Household | PRODUCT=Bar | ACTION=BUY | PURITY=22K | QTY=11.75g | BENCHMARK=INR 560/g | GROSS=INR 6,580.00 | REGION=South</w:t>
      </w:r>
    </w:p>
    <w:p>
      <w:r>
        <w:t>TX-09-009-13 | 2004 | SEG=Gift Buyer | PRODUCT=Buyback | ACTION=BUYBACK | PURITY=18K | QTY=12.50g | BENCHMARK=INR 585/g | GROSS=INR 7,312.50 | REGION=North</w:t>
      </w:r>
    </w:p>
    <w:p>
      <w:r>
        <w:t>TX-09-009-14 | 2005 | SEG=Recurring Saver | PRODUCT=Gold Loan | ACTION=LOAN | PURITY=22K | QTY=0.75g | BENCHMARK=INR 650/g | GROSS=INR 487.50 | REGION=West</w:t>
      </w:r>
    </w:p>
    <w:p>
      <w:r>
        <w:t>TX-09-009-15 | 2006 | SEG=Wedding Buyer | PRODUCT=22K Jewellery | ACTION=BUY | PURITY=22K | QTY=1.50g | BENCHMARK=INR 780/g | GROSS=INR 1,170.00 | REGION=East</w:t>
      </w:r>
    </w:p>
    <w:p>
      <w:r>
        <w:t>TX-09-009-16 | 2007 | SEG=Investor | PRODUCT=24K Coin | ACTION=SELL | PURITY=24K | QTY=2.25g | BENCHMARK=INR 900/g | GROSS=INR 2,025.00 | REGION=South</w:t>
      </w:r>
    </w:p>
    <w:p>
      <w:r>
        <w:t>TX-09-009-17 | 2008 | SEG=Retail Household | PRODUCT=Bar | ACTION=BUY | PURITY=22K | QTY=3.00g | BENCHMARK=INR 1250/g | GROSS=INR 3,750.00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10</w:t>
      </w:r>
    </w:p>
    <w:p>
      <w:r>
        <w:t>Dataset block: TX-09-010 | All values synthetic.</w:t>
      </w:r>
    </w:p>
    <w:p>
      <w:r>
        <w:t>TX-09-010-00 | 2019 | SEG=Wedding Buyer | PRODUCT=22K Jewellery | ACTION=BUY | PURITY=22K | QTY=3.00g | BENCHMARK=INR 3500/g | GROSS=INR 10,500.00 | REGION=South</w:t>
      </w:r>
    </w:p>
    <w:p>
      <w:r>
        <w:t>TX-09-010-01 | 2020 | SEG=Investor | PRODUCT=24K Coin | ACTION=SELL | PURITY=24K | QTY=3.75g | BENCHMARK=INR 4800/g | GROSS=INR 18,000.00 | REGION=North</w:t>
      </w:r>
    </w:p>
    <w:p>
      <w:r>
        <w:t>TX-09-010-02 | 2021 | SEG=Retail Household | PRODUCT=Bar | ACTION=BUY | PURITY=22K | QTY=4.50g | BENCHMARK=INR 4700/g | GROSS=INR 21,150.00 | REGION=West</w:t>
      </w:r>
    </w:p>
    <w:p>
      <w:r>
        <w:t>TX-09-010-03 | 2022 | SEG=Gift Buyer | PRODUCT=Buyback | ACTION=BUYBACK | PURITY=18K | QTY=5.25g | BENCHMARK=INR 5100/g | GROSS=INR 26,775.00 | REGION=East</w:t>
      </w:r>
    </w:p>
    <w:p>
      <w:r>
        <w:t>TX-09-010-04 | 2023 | SEG=Recurring Saver | PRODUCT=Gold Loan | ACTION=LOAN | PURITY=22K | QTY=6.00g | BENCHMARK=INR 6000/g | GROSS=INR 36,000.00 | REGION=South</w:t>
      </w:r>
    </w:p>
    <w:p>
      <w:r>
        <w:t>TX-09-010-05 | 2024 | SEG=Wedding Buyer | PRODUCT=22K Jewellery | ACTION=BUY | PURITY=22K | QTY=6.75g | BENCHMARK=INR 7300/g | GROSS=INR 49,275.00 | REGION=North</w:t>
      </w:r>
    </w:p>
    <w:p>
      <w:r>
        <w:t>TX-09-010-06 | 2025 | SEG=Investor | PRODUCT=24K Coin | ACTION=SELL | PURITY=24K | QTY=7.50g | BENCHMARK=INR 8700/g | GROSS=INR 65,250.00 | REGION=West</w:t>
      </w:r>
    </w:p>
    <w:p>
      <w:r>
        <w:t>TX-09-010-07 | 2026 | SEG=Retail Household | PRODUCT=Bar | ACTION=BUY | PURITY=22K | QTY=8.25g | BENCHMARK=INR 9300/g | GROSS=INR 76,725.00 | REGION=East</w:t>
      </w:r>
    </w:p>
    <w:p>
      <w:r>
        <w:t>TX-09-010-08 | 2000 | SEG=Gift Buyer | PRODUCT=Buyback | ACTION=BUYBACK | PURITY=18K | QTY=9.00g | BENCHMARK=INR 450/g | GROSS=INR 4,050.00 | REGION=South</w:t>
      </w:r>
    </w:p>
    <w:p>
      <w:r>
        <w:t>TX-09-010-09 | 2001 | SEG=Recurring Saver | PRODUCT=Gold Loan | ACTION=LOAN | PURITY=22K | QTY=9.75g | BENCHMARK=INR 440/g | GROSS=INR 4,290.00 | REGION=North</w:t>
      </w:r>
    </w:p>
    <w:p>
      <w:r>
        <w:t>TX-09-010-10 | 2002 | SEG=Wedding Buyer | PRODUCT=22K Jewellery | ACTION=BUY | PURITY=22K | QTY=10.50g | BENCHMARK=INR 470/g | GROSS=INR 4,935.00 | REGION=West</w:t>
      </w:r>
    </w:p>
    <w:p>
      <w:r>
        <w:t>TX-09-010-11 | 2003 | SEG=Investor | PRODUCT=24K Coin | ACTION=SELL | PURITY=24K | QTY=11.25g | BENCHMARK=INR 560/g | GROSS=INR 6,300.00 | REGION=East</w:t>
      </w:r>
    </w:p>
    <w:p>
      <w:r>
        <w:t>TX-09-010-12 | 2004 | SEG=Retail Household | PRODUCT=Bar | ACTION=BUY | PURITY=22K | QTY=12.00g | BENCHMARK=INR 585/g | GROSS=INR 7,020.00 | REGION=South</w:t>
      </w:r>
    </w:p>
    <w:p>
      <w:r>
        <w:t>TX-09-010-13 | 2005 | SEG=Gift Buyer | PRODUCT=Buyback | ACTION=BUYBACK | PURITY=18K | QTY=12.75g | BENCHMARK=INR 650/g | GROSS=INR 8,287.50 | REGION=North</w:t>
      </w:r>
    </w:p>
    <w:p>
      <w:r>
        <w:t>TX-09-010-14 | 2006 | SEG=Recurring Saver | PRODUCT=Gold Loan | ACTION=LOAN | PURITY=22K | QTY=1.00g | BENCHMARK=INR 780/g | GROSS=INR 780.00 | REGION=West</w:t>
      </w:r>
    </w:p>
    <w:p>
      <w:r>
        <w:t>TX-09-010-15 | 2007 | SEG=Wedding Buyer | PRODUCT=22K Jewellery | ACTION=BUY | PURITY=22K | QTY=1.75g | BENCHMARK=INR 900/g | GROSS=INR 1,575.00 | REGION=East</w:t>
      </w:r>
    </w:p>
    <w:p>
      <w:r>
        <w:t>TX-09-010-16 | 2008 | SEG=Investor | PRODUCT=24K Coin | ACTION=SELL | PURITY=24K | QTY=2.50g | BENCHMARK=INR 1250/g | GROSS=INR 3,125.00 | REGION=South</w:t>
      </w:r>
    </w:p>
    <w:p>
      <w:r>
        <w:t>TX-09-010-17 | 2009 | SEG=Retail Household | PRODUCT=Bar | ACTION=BUY | PURITY=22K | QTY=3.25g | BENCHMARK=INR 1450/g | GROSS=INR 4,712.50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11</w:t>
      </w:r>
    </w:p>
    <w:p>
      <w:r>
        <w:t>Dataset block: TX-09-011 | All values synthetic.</w:t>
      </w:r>
    </w:p>
    <w:p>
      <w:r>
        <w:t>TX-09-011-00 | 2020 | SEG=Wedding Buyer | PRODUCT=22K Jewellery | ACTION=BUY | PURITY=22K | QTY=3.25g | BENCHMARK=INR 4800/g | GROSS=INR 15,600.00 | REGION=South</w:t>
      </w:r>
    </w:p>
    <w:p>
      <w:r>
        <w:t>TX-09-011-01 | 2021 | SEG=Investor | PRODUCT=24K Coin | ACTION=SELL | PURITY=24K | QTY=4.00g | BENCHMARK=INR 4700/g | GROSS=INR 18,800.00 | REGION=North</w:t>
      </w:r>
    </w:p>
    <w:p>
      <w:r>
        <w:t>TX-09-011-02 | 2022 | SEG=Retail Household | PRODUCT=Bar | ACTION=BUY | PURITY=22K | QTY=4.75g | BENCHMARK=INR 5100/g | GROSS=INR 24,225.00 | REGION=West</w:t>
      </w:r>
    </w:p>
    <w:p>
      <w:r>
        <w:t>TX-09-011-03 | 2023 | SEG=Gift Buyer | PRODUCT=Buyback | ACTION=BUYBACK | PURITY=18K | QTY=5.50g | BENCHMARK=INR 6000/g | GROSS=INR 33,000.00 | REGION=East</w:t>
      </w:r>
    </w:p>
    <w:p>
      <w:r>
        <w:t>TX-09-011-04 | 2024 | SEG=Recurring Saver | PRODUCT=Gold Loan | ACTION=LOAN | PURITY=22K | QTY=6.25g | BENCHMARK=INR 7300/g | GROSS=INR 45,625.00 | REGION=South</w:t>
      </w:r>
    </w:p>
    <w:p>
      <w:r>
        <w:t>TX-09-011-05 | 2025 | SEG=Wedding Buyer | PRODUCT=22K Jewellery | ACTION=BUY | PURITY=22K | QTY=7.00g | BENCHMARK=INR 8700/g | GROSS=INR 60,900.00 | REGION=North</w:t>
      </w:r>
    </w:p>
    <w:p>
      <w:r>
        <w:t>TX-09-011-06 | 2026 | SEG=Investor | PRODUCT=24K Coin | ACTION=SELL | PURITY=24K | QTY=7.75g | BENCHMARK=INR 9300/g | GROSS=INR 72,075.00 | REGION=West</w:t>
      </w:r>
    </w:p>
    <w:p>
      <w:r>
        <w:t>TX-09-011-07 | 2000 | SEG=Retail Household | PRODUCT=Bar | ACTION=BUY | PURITY=22K | QTY=8.50g | BENCHMARK=INR 450/g | GROSS=INR 3,825.00 | REGION=East</w:t>
      </w:r>
    </w:p>
    <w:p>
      <w:r>
        <w:t>TX-09-011-08 | 2001 | SEG=Gift Buyer | PRODUCT=Buyback | ACTION=BUYBACK | PURITY=18K | QTY=9.25g | BENCHMARK=INR 440/g | GROSS=INR 4,070.00 | REGION=South</w:t>
      </w:r>
    </w:p>
    <w:p>
      <w:r>
        <w:t>TX-09-011-09 | 2002 | SEG=Recurring Saver | PRODUCT=Gold Loan | ACTION=LOAN | PURITY=22K | QTY=10.00g | BENCHMARK=INR 470/g | GROSS=INR 4,700.00 | REGION=North</w:t>
      </w:r>
    </w:p>
    <w:p>
      <w:r>
        <w:t>TX-09-011-10 | 2003 | SEG=Wedding Buyer | PRODUCT=22K Jewellery | ACTION=BUY | PURITY=22K | QTY=10.75g | BENCHMARK=INR 560/g | GROSS=INR 6,020.00 | REGION=West</w:t>
      </w:r>
    </w:p>
    <w:p>
      <w:r>
        <w:t>TX-09-011-11 | 2004 | SEG=Investor | PRODUCT=24K Coin | ACTION=SELL | PURITY=24K | QTY=11.50g | BENCHMARK=INR 585/g | GROSS=INR 6,727.50 | REGION=East</w:t>
      </w:r>
    </w:p>
    <w:p>
      <w:r>
        <w:t>TX-09-011-12 | 2005 | SEG=Retail Household | PRODUCT=Bar | ACTION=BUY | PURITY=22K | QTY=12.25g | BENCHMARK=INR 650/g | GROSS=INR 7,962.50 | REGION=South</w:t>
      </w:r>
    </w:p>
    <w:p>
      <w:r>
        <w:t>TX-09-011-13 | 2006 | SEG=Gift Buyer | PRODUCT=Buyback | ACTION=BUYBACK | PURITY=18K | QTY=0.50g | BENCHMARK=INR 780/g | GROSS=INR 390.00 | REGION=North</w:t>
      </w:r>
    </w:p>
    <w:p>
      <w:r>
        <w:t>TX-09-011-14 | 2007 | SEG=Recurring Saver | PRODUCT=Gold Loan | ACTION=LOAN | PURITY=22K | QTY=1.25g | BENCHMARK=INR 900/g | GROSS=INR 1,125.00 | REGION=West</w:t>
      </w:r>
    </w:p>
    <w:p>
      <w:r>
        <w:t>TX-09-011-15 | 2008 | SEG=Wedding Buyer | PRODUCT=22K Jewellery | ACTION=BUY | PURITY=22K | QTY=2.00g | BENCHMARK=INR 1250/g | GROSS=INR 2,500.00 | REGION=East</w:t>
      </w:r>
    </w:p>
    <w:p>
      <w:r>
        <w:t>TX-09-011-16 | 2009 | SEG=Investor | PRODUCT=24K Coin | ACTION=SELL | PURITY=24K | QTY=2.75g | BENCHMARK=INR 1450/g | GROSS=INR 3,987.50 | REGION=South</w:t>
      </w:r>
    </w:p>
    <w:p>
      <w:r>
        <w:t>TX-09-011-17 | 2010 | SEG=Retail Household | PRODUCT=Bar | ACTION=BUY | PURITY=22K | QTY=3.50g | BENCHMARK=INR 1850/g | GROSS=INR 6,475.00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12</w:t>
      </w:r>
    </w:p>
    <w:p>
      <w:r>
        <w:t>Dataset block: TX-09-012 | All values synthetic.</w:t>
      </w:r>
    </w:p>
    <w:p>
      <w:r>
        <w:t>TX-09-012-00 | 2021 | SEG=Wedding Buyer | PRODUCT=22K Jewellery | ACTION=BUY | PURITY=22K | QTY=3.50g | BENCHMARK=INR 4700/g | GROSS=INR 16,450.00 | REGION=South</w:t>
      </w:r>
    </w:p>
    <w:p>
      <w:r>
        <w:t>TX-09-012-01 | 2022 | SEG=Investor | PRODUCT=24K Coin | ACTION=SELL | PURITY=24K | QTY=4.25g | BENCHMARK=INR 5100/g | GROSS=INR 21,675.00 | REGION=North</w:t>
      </w:r>
    </w:p>
    <w:p>
      <w:r>
        <w:t>TX-09-012-02 | 2023 | SEG=Retail Household | PRODUCT=Bar | ACTION=BUY | PURITY=22K | QTY=5.00g | BENCHMARK=INR 6000/g | GROSS=INR 30,000.00 | REGION=West</w:t>
      </w:r>
    </w:p>
    <w:p>
      <w:r>
        <w:t>TX-09-012-03 | 2024 | SEG=Gift Buyer | PRODUCT=Buyback | ACTION=BUYBACK | PURITY=18K | QTY=5.75g | BENCHMARK=INR 7300/g | GROSS=INR 41,975.00 | REGION=East</w:t>
      </w:r>
    </w:p>
    <w:p>
      <w:r>
        <w:t>TX-09-012-04 | 2025 | SEG=Recurring Saver | PRODUCT=Gold Loan | ACTION=LOAN | PURITY=22K | QTY=6.50g | BENCHMARK=INR 8700/g | GROSS=INR 56,550.00 | REGION=South</w:t>
      </w:r>
    </w:p>
    <w:p>
      <w:r>
        <w:t>TX-09-012-05 | 2026 | SEG=Wedding Buyer | PRODUCT=22K Jewellery | ACTION=BUY | PURITY=22K | QTY=7.25g | BENCHMARK=INR 9300/g | GROSS=INR 67,425.00 | REGION=North</w:t>
      </w:r>
    </w:p>
    <w:p>
      <w:r>
        <w:t>TX-09-012-06 | 2000 | SEG=Investor | PRODUCT=24K Coin | ACTION=SELL | PURITY=24K | QTY=8.00g | BENCHMARK=INR 450/g | GROSS=INR 3,600.00 | REGION=West</w:t>
      </w:r>
    </w:p>
    <w:p>
      <w:r>
        <w:t>TX-09-012-07 | 2001 | SEG=Retail Household | PRODUCT=Bar | ACTION=BUY | PURITY=22K | QTY=8.75g | BENCHMARK=INR 440/g | GROSS=INR 3,850.00 | REGION=East</w:t>
      </w:r>
    </w:p>
    <w:p>
      <w:r>
        <w:t>TX-09-012-08 | 2002 | SEG=Gift Buyer | PRODUCT=Buyback | ACTION=BUYBACK | PURITY=18K | QTY=9.50g | BENCHMARK=INR 470/g | GROSS=INR 4,465.00 | REGION=South</w:t>
      </w:r>
    </w:p>
    <w:p>
      <w:r>
        <w:t>TX-09-012-09 | 2003 | SEG=Recurring Saver | PRODUCT=Gold Loan | ACTION=LOAN | PURITY=22K | QTY=10.25g | BENCHMARK=INR 560/g | GROSS=INR 5,740.00 | REGION=North</w:t>
      </w:r>
    </w:p>
    <w:p>
      <w:r>
        <w:t>TX-09-012-10 | 2004 | SEG=Wedding Buyer | PRODUCT=22K Jewellery | ACTION=BUY | PURITY=22K | QTY=11.00g | BENCHMARK=INR 585/g | GROSS=INR 6,435.00 | REGION=West</w:t>
      </w:r>
    </w:p>
    <w:p>
      <w:r>
        <w:t>TX-09-012-11 | 2005 | SEG=Investor | PRODUCT=24K Coin | ACTION=SELL | PURITY=24K | QTY=11.75g | BENCHMARK=INR 650/g | GROSS=INR 7,637.50 | REGION=East</w:t>
      </w:r>
    </w:p>
    <w:p>
      <w:r>
        <w:t>TX-09-012-12 | 2006 | SEG=Retail Household | PRODUCT=Bar | ACTION=BUY | PURITY=22K | QTY=12.50g | BENCHMARK=INR 780/g | GROSS=INR 9,750.00 | REGION=South</w:t>
      </w:r>
    </w:p>
    <w:p>
      <w:r>
        <w:t>TX-09-012-13 | 2007 | SEG=Gift Buyer | PRODUCT=Buyback | ACTION=BUYBACK | PURITY=18K | QTY=0.75g | BENCHMARK=INR 900/g | GROSS=INR 675.00 | REGION=North</w:t>
      </w:r>
    </w:p>
    <w:p>
      <w:r>
        <w:t>TX-09-012-14 | 2008 | SEG=Recurring Saver | PRODUCT=Gold Loan | ACTION=LOAN | PURITY=22K | QTY=1.50g | BENCHMARK=INR 1250/g | GROSS=INR 1,875.00 | REGION=West</w:t>
      </w:r>
    </w:p>
    <w:p>
      <w:r>
        <w:t>TX-09-012-15 | 2009 | SEG=Wedding Buyer | PRODUCT=22K Jewellery | ACTION=BUY | PURITY=22K | QTY=2.25g | BENCHMARK=INR 1450/g | GROSS=INR 3,262.50 | REGION=East</w:t>
      </w:r>
    </w:p>
    <w:p>
      <w:r>
        <w:t>TX-09-012-16 | 2010 | SEG=Investor | PRODUCT=24K Coin | ACTION=SELL | PURITY=24K | QTY=3.00g | BENCHMARK=INR 1850/g | GROSS=INR 5,550.00 | REGION=South</w:t>
      </w:r>
    </w:p>
    <w:p>
      <w:r>
        <w:t>TX-09-012-17 | 2011 | SEG=Retail Household | PRODUCT=Bar | ACTION=BUY | PURITY=22K | QTY=3.75g | BENCHMARK=INR 2650/g | GROSS=INR 9,937.50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13</w:t>
      </w:r>
    </w:p>
    <w:p>
      <w:r>
        <w:t>Dataset block: TX-09-013 | All values synthetic.</w:t>
      </w:r>
    </w:p>
    <w:p>
      <w:r>
        <w:t>TX-09-013-00 | 2022 | SEG=Wedding Buyer | PRODUCT=22K Jewellery | ACTION=BUY | PURITY=22K | QTY=3.75g | BENCHMARK=INR 5100/g | GROSS=INR 19,125.00 | REGION=South</w:t>
      </w:r>
    </w:p>
    <w:p>
      <w:r>
        <w:t>TX-09-013-01 | 2023 | SEG=Investor | PRODUCT=24K Coin | ACTION=SELL | PURITY=24K | QTY=4.50g | BENCHMARK=INR 6000/g | GROSS=INR 27,000.00 | REGION=North</w:t>
      </w:r>
    </w:p>
    <w:p>
      <w:r>
        <w:t>TX-09-013-02 | 2024 | SEG=Retail Household | PRODUCT=Bar | ACTION=BUY | PURITY=22K | QTY=5.25g | BENCHMARK=INR 7300/g | GROSS=INR 38,325.00 | REGION=West</w:t>
      </w:r>
    </w:p>
    <w:p>
      <w:r>
        <w:t>TX-09-013-03 | 2025 | SEG=Gift Buyer | PRODUCT=Buyback | ACTION=BUYBACK | PURITY=18K | QTY=6.00g | BENCHMARK=INR 8700/g | GROSS=INR 52,200.00 | REGION=East</w:t>
      </w:r>
    </w:p>
    <w:p>
      <w:r>
        <w:t>TX-09-013-04 | 2026 | SEG=Recurring Saver | PRODUCT=Gold Loan | ACTION=LOAN | PURITY=22K | QTY=6.75g | BENCHMARK=INR 9300/g | GROSS=INR 62,775.00 | REGION=South</w:t>
      </w:r>
    </w:p>
    <w:p>
      <w:r>
        <w:t>TX-09-013-05 | 2000 | SEG=Wedding Buyer | PRODUCT=22K Jewellery | ACTION=BUY | PURITY=22K | QTY=7.50g | BENCHMARK=INR 450/g | GROSS=INR 3,375.00 | REGION=North</w:t>
      </w:r>
    </w:p>
    <w:p>
      <w:r>
        <w:t>TX-09-013-06 | 2001 | SEG=Investor | PRODUCT=24K Coin | ACTION=SELL | PURITY=24K | QTY=8.25g | BENCHMARK=INR 440/g | GROSS=INR 3,630.00 | REGION=West</w:t>
      </w:r>
    </w:p>
    <w:p>
      <w:r>
        <w:t>TX-09-013-07 | 2002 | SEG=Retail Household | PRODUCT=Bar | ACTION=BUY | PURITY=22K | QTY=9.00g | BENCHMARK=INR 470/g | GROSS=INR 4,230.00 | REGION=East</w:t>
      </w:r>
    </w:p>
    <w:p>
      <w:r>
        <w:t>TX-09-013-08 | 2003 | SEG=Gift Buyer | PRODUCT=Buyback | ACTION=BUYBACK | PURITY=18K | QTY=9.75g | BENCHMARK=INR 560/g | GROSS=INR 5,460.00 | REGION=South</w:t>
      </w:r>
    </w:p>
    <w:p>
      <w:r>
        <w:t>TX-09-013-09 | 2004 | SEG=Recurring Saver | PRODUCT=Gold Loan | ACTION=LOAN | PURITY=22K | QTY=10.50g | BENCHMARK=INR 585/g | GROSS=INR 6,142.50 | REGION=North</w:t>
      </w:r>
    </w:p>
    <w:p>
      <w:r>
        <w:t>TX-09-013-10 | 2005 | SEG=Wedding Buyer | PRODUCT=22K Jewellery | ACTION=BUY | PURITY=22K | QTY=11.25g | BENCHMARK=INR 650/g | GROSS=INR 7,312.50 | REGION=West</w:t>
      </w:r>
    </w:p>
    <w:p>
      <w:r>
        <w:t>TX-09-013-11 | 2006 | SEG=Investor | PRODUCT=24K Coin | ACTION=SELL | PURITY=24K | QTY=12.00g | BENCHMARK=INR 780/g | GROSS=INR 9,360.00 | REGION=East</w:t>
      </w:r>
    </w:p>
    <w:p>
      <w:r>
        <w:t>TX-09-013-12 | 2007 | SEG=Retail Household | PRODUCT=Bar | ACTION=BUY | PURITY=22K | QTY=12.75g | BENCHMARK=INR 900/g | GROSS=INR 11,475.00 | REGION=South</w:t>
      </w:r>
    </w:p>
    <w:p>
      <w:r>
        <w:t>TX-09-013-13 | 2008 | SEG=Gift Buyer | PRODUCT=Buyback | ACTION=BUYBACK | PURITY=18K | QTY=1.00g | BENCHMARK=INR 1250/g | GROSS=INR 1,250.00 | REGION=North</w:t>
      </w:r>
    </w:p>
    <w:p>
      <w:r>
        <w:t>TX-09-013-14 | 2009 | SEG=Recurring Saver | PRODUCT=Gold Loan | ACTION=LOAN | PURITY=22K | QTY=1.75g | BENCHMARK=INR 1450/g | GROSS=INR 2,537.50 | REGION=West</w:t>
      </w:r>
    </w:p>
    <w:p>
      <w:r>
        <w:t>TX-09-013-15 | 2010 | SEG=Wedding Buyer | PRODUCT=22K Jewellery | ACTION=BUY | PURITY=22K | QTY=2.50g | BENCHMARK=INR 1850/g | GROSS=INR 4,625.00 | REGION=East</w:t>
      </w:r>
    </w:p>
    <w:p>
      <w:r>
        <w:t>TX-09-013-16 | 2011 | SEG=Investor | PRODUCT=24K Coin | ACTION=SELL | PURITY=24K | QTY=3.25g | BENCHMARK=INR 2650/g | GROSS=INR 8,612.50 | REGION=South</w:t>
      </w:r>
    </w:p>
    <w:p>
      <w:r>
        <w:t>TX-09-013-17 | 2012 | SEG=Retail Household | PRODUCT=Bar | ACTION=BUY | PURITY=22K | QTY=4.00g | BENCHMARK=INR 3100/g | GROSS=INR 12,400.00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14</w:t>
      </w:r>
    </w:p>
    <w:p>
      <w:r>
        <w:t>Dataset block: TX-09-014 | All values synthetic.</w:t>
      </w:r>
    </w:p>
    <w:p>
      <w:r>
        <w:t>TX-09-014-00 | 2023 | SEG=Wedding Buyer | PRODUCT=22K Jewellery | ACTION=BUY | PURITY=22K | QTY=4.00g | BENCHMARK=INR 6000/g | GROSS=INR 24,000.00 | REGION=South</w:t>
      </w:r>
    </w:p>
    <w:p>
      <w:r>
        <w:t>TX-09-014-01 | 2024 | SEG=Investor | PRODUCT=24K Coin | ACTION=SELL | PURITY=24K | QTY=4.75g | BENCHMARK=INR 7300/g | GROSS=INR 34,675.00 | REGION=North</w:t>
      </w:r>
    </w:p>
    <w:p>
      <w:r>
        <w:t>TX-09-014-02 | 2025 | SEG=Retail Household | PRODUCT=Bar | ACTION=BUY | PURITY=22K | QTY=5.50g | BENCHMARK=INR 8700/g | GROSS=INR 47,850.00 | REGION=West</w:t>
      </w:r>
    </w:p>
    <w:p>
      <w:r>
        <w:t>TX-09-014-03 | 2026 | SEG=Gift Buyer | PRODUCT=Buyback | ACTION=BUYBACK | PURITY=18K | QTY=6.25g | BENCHMARK=INR 9300/g | GROSS=INR 58,125.00 | REGION=East</w:t>
      </w:r>
    </w:p>
    <w:p>
      <w:r>
        <w:t>TX-09-014-04 | 2000 | SEG=Recurring Saver | PRODUCT=Gold Loan | ACTION=LOAN | PURITY=22K | QTY=7.00g | BENCHMARK=INR 450/g | GROSS=INR 3,150.00 | REGION=South</w:t>
      </w:r>
    </w:p>
    <w:p>
      <w:r>
        <w:t>TX-09-014-05 | 2001 | SEG=Wedding Buyer | PRODUCT=22K Jewellery | ACTION=BUY | PURITY=22K | QTY=7.75g | BENCHMARK=INR 440/g | GROSS=INR 3,410.00 | REGION=North</w:t>
      </w:r>
    </w:p>
    <w:p>
      <w:r>
        <w:t>TX-09-014-06 | 2002 | SEG=Investor | PRODUCT=24K Coin | ACTION=SELL | PURITY=24K | QTY=8.50g | BENCHMARK=INR 470/g | GROSS=INR 3,995.00 | REGION=West</w:t>
      </w:r>
    </w:p>
    <w:p>
      <w:r>
        <w:t>TX-09-014-07 | 2003 | SEG=Retail Household | PRODUCT=Bar | ACTION=BUY | PURITY=22K | QTY=9.25g | BENCHMARK=INR 560/g | GROSS=INR 5,180.00 | REGION=East</w:t>
      </w:r>
    </w:p>
    <w:p>
      <w:r>
        <w:t>TX-09-014-08 | 2004 | SEG=Gift Buyer | PRODUCT=Buyback | ACTION=BUYBACK | PURITY=18K | QTY=10.00g | BENCHMARK=INR 585/g | GROSS=INR 5,850.00 | REGION=South</w:t>
      </w:r>
    </w:p>
    <w:p>
      <w:r>
        <w:t>TX-09-014-09 | 2005 | SEG=Recurring Saver | PRODUCT=Gold Loan | ACTION=LOAN | PURITY=22K | QTY=10.75g | BENCHMARK=INR 650/g | GROSS=INR 6,987.50 | REGION=North</w:t>
      </w:r>
    </w:p>
    <w:p>
      <w:r>
        <w:t>TX-09-014-10 | 2006 | SEG=Wedding Buyer | PRODUCT=22K Jewellery | ACTION=BUY | PURITY=22K | QTY=11.50g | BENCHMARK=INR 780/g | GROSS=INR 8,970.00 | REGION=West</w:t>
      </w:r>
    </w:p>
    <w:p>
      <w:r>
        <w:t>TX-09-014-11 | 2007 | SEG=Investor | PRODUCT=24K Coin | ACTION=SELL | PURITY=24K | QTY=12.25g | BENCHMARK=INR 900/g | GROSS=INR 11,025.00 | REGION=East</w:t>
      </w:r>
    </w:p>
    <w:p>
      <w:r>
        <w:t>TX-09-014-12 | 2008 | SEG=Retail Household | PRODUCT=Bar | ACTION=BUY | PURITY=22K | QTY=0.50g | BENCHMARK=INR 1250/g | GROSS=INR 625.00 | REGION=South</w:t>
      </w:r>
    </w:p>
    <w:p>
      <w:r>
        <w:t>TX-09-014-13 | 2009 | SEG=Gift Buyer | PRODUCT=Buyback | ACTION=BUYBACK | PURITY=18K | QTY=1.25g | BENCHMARK=INR 1450/g | GROSS=INR 1,812.50 | REGION=North</w:t>
      </w:r>
    </w:p>
    <w:p>
      <w:r>
        <w:t>TX-09-014-14 | 2010 | SEG=Recurring Saver | PRODUCT=Gold Loan | ACTION=LOAN | PURITY=22K | QTY=2.00g | BENCHMARK=INR 1850/g | GROSS=INR 3,700.00 | REGION=West</w:t>
      </w:r>
    </w:p>
    <w:p>
      <w:r>
        <w:t>TX-09-014-15 | 2011 | SEG=Wedding Buyer | PRODUCT=22K Jewellery | ACTION=BUY | PURITY=22K | QTY=2.75g | BENCHMARK=INR 2650/g | GROSS=INR 7,287.50 | REGION=East</w:t>
      </w:r>
    </w:p>
    <w:p>
      <w:r>
        <w:t>TX-09-014-16 | 2012 | SEG=Investor | PRODUCT=24K Coin | ACTION=SELL | PURITY=24K | QTY=3.50g | BENCHMARK=INR 3100/g | GROSS=INR 10,850.00 | REGION=South</w:t>
      </w:r>
    </w:p>
    <w:p>
      <w:r>
        <w:t>TX-09-014-17 | 2013 | SEG=Retail Household | PRODUCT=Bar | ACTION=BUY | PURITY=22K | QTY=4.25g | BENCHMARK=INR 3000/g | GROSS=INR 12,750.00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9, Page 15</w:t>
      </w:r>
    </w:p>
    <w:p>
      <w:r>
        <w:t>Dataset block: TX-09-015 | All values synthetic.</w:t>
      </w:r>
    </w:p>
    <w:p>
      <w:r>
        <w:t>TX-09-015-00 | 2024 | SEG=Wedding Buyer | PRODUCT=22K Jewellery | ACTION=BUY | PURITY=22K | QTY=4.25g | BENCHMARK=INR 7300/g | GROSS=INR 31,025.00 | REGION=South</w:t>
      </w:r>
    </w:p>
    <w:p>
      <w:r>
        <w:t>TX-09-015-01 | 2025 | SEG=Investor | PRODUCT=24K Coin | ACTION=SELL | PURITY=24K | QTY=5.00g | BENCHMARK=INR 8700/g | GROSS=INR 43,500.00 | REGION=North</w:t>
      </w:r>
    </w:p>
    <w:p>
      <w:r>
        <w:t>TX-09-015-02 | 2026 | SEG=Retail Household | PRODUCT=Bar | ACTION=BUY | PURITY=22K | QTY=5.75g | BENCHMARK=INR 9300/g | GROSS=INR 53,475.00 | REGION=West</w:t>
      </w:r>
    </w:p>
    <w:p>
      <w:r>
        <w:t>TX-09-015-03 | 2000 | SEG=Gift Buyer | PRODUCT=Buyback | ACTION=BUYBACK | PURITY=18K | QTY=6.50g | BENCHMARK=INR 450/g | GROSS=INR 2,925.00 | REGION=East</w:t>
      </w:r>
    </w:p>
    <w:p>
      <w:r>
        <w:t>TX-09-015-04 | 2001 | SEG=Recurring Saver | PRODUCT=Gold Loan | ACTION=LOAN | PURITY=22K | QTY=7.25g | BENCHMARK=INR 440/g | GROSS=INR 3,190.00 | REGION=South</w:t>
      </w:r>
    </w:p>
    <w:p>
      <w:r>
        <w:t>TX-09-015-05 | 2002 | SEG=Wedding Buyer | PRODUCT=22K Jewellery | ACTION=BUY | PURITY=22K | QTY=8.00g | BENCHMARK=INR 470/g | GROSS=INR 3,760.00 | REGION=North</w:t>
      </w:r>
    </w:p>
    <w:p>
      <w:r>
        <w:t>TX-09-015-06 | 2003 | SEG=Investor | PRODUCT=24K Coin | ACTION=SELL | PURITY=24K | QTY=8.75g | BENCHMARK=INR 560/g | GROSS=INR 4,900.00 | REGION=West</w:t>
      </w:r>
    </w:p>
    <w:p>
      <w:r>
        <w:t>TX-09-015-07 | 2004 | SEG=Retail Household | PRODUCT=Bar | ACTION=BUY | PURITY=22K | QTY=9.50g | BENCHMARK=INR 585/g | GROSS=INR 5,557.50 | REGION=East</w:t>
      </w:r>
    </w:p>
    <w:p>
      <w:r>
        <w:t>TX-09-015-08 | 2005 | SEG=Gift Buyer | PRODUCT=Buyback | ACTION=BUYBACK | PURITY=18K | QTY=10.25g | BENCHMARK=INR 650/g | GROSS=INR 6,662.50 | REGION=South</w:t>
      </w:r>
    </w:p>
    <w:p>
      <w:r>
        <w:t>TX-09-015-09 | 2006 | SEG=Recurring Saver | PRODUCT=Gold Loan | ACTION=LOAN | PURITY=22K | QTY=11.00g | BENCHMARK=INR 780/g | GROSS=INR 8,580.00 | REGION=North</w:t>
      </w:r>
    </w:p>
    <w:p>
      <w:r>
        <w:t>TX-09-015-10 | 2007 | SEG=Wedding Buyer | PRODUCT=22K Jewellery | ACTION=BUY | PURITY=22K | QTY=11.75g | BENCHMARK=INR 900/g | GROSS=INR 10,575.00 | REGION=West</w:t>
      </w:r>
    </w:p>
    <w:p>
      <w:r>
        <w:t>TX-09-015-11 | 2008 | SEG=Investor | PRODUCT=24K Coin | ACTION=SELL | PURITY=24K | QTY=12.50g | BENCHMARK=INR 1250/g | GROSS=INR 15,625.00 | REGION=East</w:t>
      </w:r>
    </w:p>
    <w:p>
      <w:r>
        <w:t>TX-09-015-12 | 2009 | SEG=Retail Household | PRODUCT=Bar | ACTION=BUY | PURITY=22K | QTY=0.75g | BENCHMARK=INR 1450/g | GROSS=INR 1,087.50 | REGION=South</w:t>
      </w:r>
    </w:p>
    <w:p>
      <w:r>
        <w:t>TX-09-015-13 | 2010 | SEG=Gift Buyer | PRODUCT=Buyback | ACTION=BUYBACK | PURITY=18K | QTY=1.50g | BENCHMARK=INR 1850/g | GROSS=INR 2,775.00 | REGION=North</w:t>
      </w:r>
    </w:p>
    <w:p>
      <w:r>
        <w:t>TX-09-015-14 | 2011 | SEG=Recurring Saver | PRODUCT=Gold Loan | ACTION=LOAN | PURITY=22K | QTY=2.25g | BENCHMARK=INR 2650/g | GROSS=INR 5,962.50 | REGION=West</w:t>
      </w:r>
    </w:p>
    <w:p>
      <w:r>
        <w:t>TX-09-015-15 | 2012 | SEG=Wedding Buyer | PRODUCT=22K Jewellery | ACTION=BUY | PURITY=22K | QTY=3.00g | BENCHMARK=INR 3100/g | GROSS=INR 9,300.00 | REGION=East</w:t>
      </w:r>
    </w:p>
    <w:p>
      <w:r>
        <w:t>TX-09-015-16 | 2013 | SEG=Investor | PRODUCT=24K Coin | ACTION=SELL | PURITY=24K | QTY=3.75g | BENCHMARK=INR 3000/g | GROSS=INR 11,250.00 | REGION=South</w:t>
      </w:r>
    </w:p>
    <w:p>
      <w:r>
        <w:t>TX-09-015-17 | 2014 | SEG=Retail Household | PRODUCT=Bar | ACTION=BUY | PURITY=22K | QTY=4.50g | BENCHMARK=INR 2800/g | GROSS=INR 12,600.00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1</w:t>
      </w:r>
    </w:p>
    <w:p>
      <w:r>
        <w:t>Dataset block: TX-10-001 | All values synthetic.</w:t>
      </w:r>
    </w:p>
    <w:p>
      <w:r>
        <w:t>TX-10-001-00 | 2017 | SEG=Wedding Buyer | PRODUCT=22K Jewellery | ACTION=BUY | PURITY=22K | QTY=0.75g | BENCHMARK=INR 2960/g | GROSS=INR 2,220.00 | REGION=South</w:t>
      </w:r>
    </w:p>
    <w:p>
      <w:r>
        <w:t>TX-10-001-01 | 2018 | SEG=Investor | PRODUCT=24K Coin | ACTION=SELL | PURITY=24K | QTY=1.50g | BENCHMARK=INR 3140/g | GROSS=INR 4,710.00 | REGION=North</w:t>
      </w:r>
    </w:p>
    <w:p>
      <w:r>
        <w:t>TX-10-001-02 | 2019 | SEG=Retail Household | PRODUCT=Bar | ACTION=BUY | PURITY=22K | QTY=2.25g | BENCHMARK=INR 3500/g | GROSS=INR 7,875.00 | REGION=West</w:t>
      </w:r>
    </w:p>
    <w:p>
      <w:r>
        <w:t>TX-10-001-03 | 2020 | SEG=Gift Buyer | PRODUCT=Buyback | ACTION=BUYBACK | PURITY=18K | QTY=3.00g | BENCHMARK=INR 4800/g | GROSS=INR 14,400.00 | REGION=East</w:t>
      </w:r>
    </w:p>
    <w:p>
      <w:r>
        <w:t>TX-10-001-04 | 2021 | SEG=Recurring Saver | PRODUCT=Gold Loan | ACTION=LOAN | PURITY=22K | QTY=3.75g | BENCHMARK=INR 4700/g | GROSS=INR 17,625.00 | REGION=South</w:t>
      </w:r>
    </w:p>
    <w:p>
      <w:r>
        <w:t>TX-10-001-05 | 2022 | SEG=Wedding Buyer | PRODUCT=22K Jewellery | ACTION=BUY | PURITY=22K | QTY=4.50g | BENCHMARK=INR 5100/g | GROSS=INR 22,950.00 | REGION=North</w:t>
      </w:r>
    </w:p>
    <w:p>
      <w:r>
        <w:t>TX-10-001-06 | 2023 | SEG=Investor | PRODUCT=24K Coin | ACTION=SELL | PURITY=24K | QTY=5.25g | BENCHMARK=INR 6000/g | GROSS=INR 31,500.00 | REGION=West</w:t>
      </w:r>
    </w:p>
    <w:p>
      <w:r>
        <w:t>TX-10-001-07 | 2024 | SEG=Retail Household | PRODUCT=Bar | ACTION=BUY | PURITY=22K | QTY=6.00g | BENCHMARK=INR 7300/g | GROSS=INR 43,800.00 | REGION=East</w:t>
      </w:r>
    </w:p>
    <w:p>
      <w:r>
        <w:t>TX-10-001-08 | 2025 | SEG=Gift Buyer | PRODUCT=Buyback | ACTION=BUYBACK | PURITY=18K | QTY=6.75g | BENCHMARK=INR 8700/g | GROSS=INR 58,725.00 | REGION=South</w:t>
      </w:r>
    </w:p>
    <w:p>
      <w:r>
        <w:t>TX-10-001-09 | 2026 | SEG=Recurring Saver | PRODUCT=Gold Loan | ACTION=LOAN | PURITY=22K | QTY=7.50g | BENCHMARK=INR 9300/g | GROSS=INR 69,750.00 | REGION=North</w:t>
      </w:r>
    </w:p>
    <w:p>
      <w:r>
        <w:t>TX-10-001-10 | 2000 | SEG=Wedding Buyer | PRODUCT=22K Jewellery | ACTION=BUY | PURITY=22K | QTY=8.25g | BENCHMARK=INR 450/g | GROSS=INR 3,712.50 | REGION=West</w:t>
      </w:r>
    </w:p>
    <w:p>
      <w:r>
        <w:t>TX-10-001-11 | 2001 | SEG=Investor | PRODUCT=24K Coin | ACTION=SELL | PURITY=24K | QTY=9.00g | BENCHMARK=INR 440/g | GROSS=INR 3,960.00 | REGION=East</w:t>
      </w:r>
    </w:p>
    <w:p>
      <w:r>
        <w:t>TX-10-001-12 | 2002 | SEG=Retail Household | PRODUCT=Bar | ACTION=BUY | PURITY=22K | QTY=9.75g | BENCHMARK=INR 470/g | GROSS=INR 4,582.50 | REGION=South</w:t>
      </w:r>
    </w:p>
    <w:p>
      <w:r>
        <w:t>TX-10-001-13 | 2003 | SEG=Gift Buyer | PRODUCT=Buyback | ACTION=BUYBACK | PURITY=18K | QTY=10.50g | BENCHMARK=INR 560/g | GROSS=INR 5,880.00 | REGION=North</w:t>
      </w:r>
    </w:p>
    <w:p>
      <w:r>
        <w:t>TX-10-001-14 | 2004 | SEG=Recurring Saver | PRODUCT=Gold Loan | ACTION=LOAN | PURITY=22K | QTY=11.25g | BENCHMARK=INR 585/g | GROSS=INR 6,581.25 | REGION=West</w:t>
      </w:r>
    </w:p>
    <w:p>
      <w:r>
        <w:t>TX-10-001-15 | 2005 | SEG=Wedding Buyer | PRODUCT=22K Jewellery | ACTION=BUY | PURITY=22K | QTY=12.00g | BENCHMARK=INR 650/g | GROSS=INR 7,800.00 | REGION=East</w:t>
      </w:r>
    </w:p>
    <w:p>
      <w:r>
        <w:t>TX-10-001-16 | 2006 | SEG=Investor | PRODUCT=24K Coin | ACTION=SELL | PURITY=24K | QTY=12.75g | BENCHMARK=INR 780/g | GROSS=INR 9,945.00 | REGION=South</w:t>
      </w:r>
    </w:p>
    <w:p>
      <w:r>
        <w:t>TX-10-001-17 | 2007 | SEG=Retail Household | PRODUCT=Bar | ACTION=BUY | PURITY=22K | QTY=1.00g | BENCHMARK=INR 900/g | GROSS=INR 900.00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2</w:t>
      </w:r>
    </w:p>
    <w:p>
      <w:r>
        <w:t>Dataset block: TX-10-002 | All values synthetic.</w:t>
      </w:r>
    </w:p>
    <w:p>
      <w:r>
        <w:t>TX-10-002-00 | 2018 | SEG=Wedding Buyer | PRODUCT=22K Jewellery | ACTION=BUY | PURITY=22K | QTY=1.00g | BENCHMARK=INR 3140/g | GROSS=INR 3,140.00 | REGION=South</w:t>
      </w:r>
    </w:p>
    <w:p>
      <w:r>
        <w:t>TX-10-002-01 | 2019 | SEG=Investor | PRODUCT=24K Coin | ACTION=SELL | PURITY=24K | QTY=1.75g | BENCHMARK=INR 3500/g | GROSS=INR 6,125.00 | REGION=North</w:t>
      </w:r>
    </w:p>
    <w:p>
      <w:r>
        <w:t>TX-10-002-02 | 2020 | SEG=Retail Household | PRODUCT=Bar | ACTION=BUY | PURITY=22K | QTY=2.50g | BENCHMARK=INR 4800/g | GROSS=INR 12,000.00 | REGION=West</w:t>
      </w:r>
    </w:p>
    <w:p>
      <w:r>
        <w:t>TX-10-002-03 | 2021 | SEG=Gift Buyer | PRODUCT=Buyback | ACTION=BUYBACK | PURITY=18K | QTY=3.25g | BENCHMARK=INR 4700/g | GROSS=INR 15,275.00 | REGION=East</w:t>
      </w:r>
    </w:p>
    <w:p>
      <w:r>
        <w:t>TX-10-002-04 | 2022 | SEG=Recurring Saver | PRODUCT=Gold Loan | ACTION=LOAN | PURITY=22K | QTY=4.00g | BENCHMARK=INR 5100/g | GROSS=INR 20,400.00 | REGION=South</w:t>
      </w:r>
    </w:p>
    <w:p>
      <w:r>
        <w:t>TX-10-002-05 | 2023 | SEG=Wedding Buyer | PRODUCT=22K Jewellery | ACTION=BUY | PURITY=22K | QTY=4.75g | BENCHMARK=INR 6000/g | GROSS=INR 28,500.00 | REGION=North</w:t>
      </w:r>
    </w:p>
    <w:p>
      <w:r>
        <w:t>TX-10-002-06 | 2024 | SEG=Investor | PRODUCT=24K Coin | ACTION=SELL | PURITY=24K | QTY=5.50g | BENCHMARK=INR 7300/g | GROSS=INR 40,150.00 | REGION=West</w:t>
      </w:r>
    </w:p>
    <w:p>
      <w:r>
        <w:t>TX-10-002-07 | 2025 | SEG=Retail Household | PRODUCT=Bar | ACTION=BUY | PURITY=22K | QTY=6.25g | BENCHMARK=INR 8700/g | GROSS=INR 54,375.00 | REGION=East</w:t>
      </w:r>
    </w:p>
    <w:p>
      <w:r>
        <w:t>TX-10-002-08 | 2026 | SEG=Gift Buyer | PRODUCT=Buyback | ACTION=BUYBACK | PURITY=18K | QTY=7.00g | BENCHMARK=INR 9300/g | GROSS=INR 65,100.00 | REGION=South</w:t>
      </w:r>
    </w:p>
    <w:p>
      <w:r>
        <w:t>TX-10-002-09 | 2000 | SEG=Recurring Saver | PRODUCT=Gold Loan | ACTION=LOAN | PURITY=22K | QTY=7.75g | BENCHMARK=INR 450/g | GROSS=INR 3,487.50 | REGION=North</w:t>
      </w:r>
    </w:p>
    <w:p>
      <w:r>
        <w:t>TX-10-002-10 | 2001 | SEG=Wedding Buyer | PRODUCT=22K Jewellery | ACTION=BUY | PURITY=22K | QTY=8.50g | BENCHMARK=INR 440/g | GROSS=INR 3,740.00 | REGION=West</w:t>
      </w:r>
    </w:p>
    <w:p>
      <w:r>
        <w:t>TX-10-002-11 | 2002 | SEG=Investor | PRODUCT=24K Coin | ACTION=SELL | PURITY=24K | QTY=9.25g | BENCHMARK=INR 470/g | GROSS=INR 4,347.50 | REGION=East</w:t>
      </w:r>
    </w:p>
    <w:p>
      <w:r>
        <w:t>TX-10-002-12 | 2003 | SEG=Retail Household | PRODUCT=Bar | ACTION=BUY | PURITY=22K | QTY=10.00g | BENCHMARK=INR 560/g | GROSS=INR 5,600.00 | REGION=South</w:t>
      </w:r>
    </w:p>
    <w:p>
      <w:r>
        <w:t>TX-10-002-13 | 2004 | SEG=Gift Buyer | PRODUCT=Buyback | ACTION=BUYBACK | PURITY=18K | QTY=10.75g | BENCHMARK=INR 585/g | GROSS=INR 6,288.75 | REGION=North</w:t>
      </w:r>
    </w:p>
    <w:p>
      <w:r>
        <w:t>TX-10-002-14 | 2005 | SEG=Recurring Saver | PRODUCT=Gold Loan | ACTION=LOAN | PURITY=22K | QTY=11.50g | BENCHMARK=INR 650/g | GROSS=INR 7,475.00 | REGION=West</w:t>
      </w:r>
    </w:p>
    <w:p>
      <w:r>
        <w:t>TX-10-002-15 | 2006 | SEG=Wedding Buyer | PRODUCT=22K Jewellery | ACTION=BUY | PURITY=22K | QTY=12.25g | BENCHMARK=INR 780/g | GROSS=INR 9,555.00 | REGION=East</w:t>
      </w:r>
    </w:p>
    <w:p>
      <w:r>
        <w:t>TX-10-002-16 | 2007 | SEG=Investor | PRODUCT=24K Coin | ACTION=SELL | PURITY=24K | QTY=0.50g | BENCHMARK=INR 900/g | GROSS=INR 450.00 | REGION=South</w:t>
      </w:r>
    </w:p>
    <w:p>
      <w:r>
        <w:t>TX-10-002-17 | 2008 | SEG=Retail Household | PRODUCT=Bar | ACTION=BUY | PURITY=22K | QTY=1.25g | BENCHMARK=INR 1250/g | GROSS=INR 1,562.50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3</w:t>
      </w:r>
    </w:p>
    <w:p>
      <w:r>
        <w:t>Dataset block: TX-10-003 | All values synthetic.</w:t>
      </w:r>
    </w:p>
    <w:p>
      <w:r>
        <w:t>TX-10-003-00 | 2019 | SEG=Wedding Buyer | PRODUCT=22K Jewellery | ACTION=BUY | PURITY=22K | QTY=1.25g | BENCHMARK=INR 3500/g | GROSS=INR 4,375.00 | REGION=South</w:t>
      </w:r>
    </w:p>
    <w:p>
      <w:r>
        <w:t>TX-10-003-01 | 2020 | SEG=Investor | PRODUCT=24K Coin | ACTION=SELL | PURITY=24K | QTY=2.00g | BENCHMARK=INR 4800/g | GROSS=INR 9,600.00 | REGION=North</w:t>
      </w:r>
    </w:p>
    <w:p>
      <w:r>
        <w:t>TX-10-003-02 | 2021 | SEG=Retail Household | PRODUCT=Bar | ACTION=BUY | PURITY=22K | QTY=2.75g | BENCHMARK=INR 4700/g | GROSS=INR 12,925.00 | REGION=West</w:t>
      </w:r>
    </w:p>
    <w:p>
      <w:r>
        <w:t>TX-10-003-03 | 2022 | SEG=Gift Buyer | PRODUCT=Buyback | ACTION=BUYBACK | PURITY=18K | QTY=3.50g | BENCHMARK=INR 5100/g | GROSS=INR 17,850.00 | REGION=East</w:t>
      </w:r>
    </w:p>
    <w:p>
      <w:r>
        <w:t>TX-10-003-04 | 2023 | SEG=Recurring Saver | PRODUCT=Gold Loan | ACTION=LOAN | PURITY=22K | QTY=4.25g | BENCHMARK=INR 6000/g | GROSS=INR 25,500.00 | REGION=South</w:t>
      </w:r>
    </w:p>
    <w:p>
      <w:r>
        <w:t>TX-10-003-05 | 2024 | SEG=Wedding Buyer | PRODUCT=22K Jewellery | ACTION=BUY | PURITY=22K | QTY=5.00g | BENCHMARK=INR 7300/g | GROSS=INR 36,500.00 | REGION=North</w:t>
      </w:r>
    </w:p>
    <w:p>
      <w:r>
        <w:t>TX-10-003-06 | 2025 | SEG=Investor | PRODUCT=24K Coin | ACTION=SELL | PURITY=24K | QTY=5.75g | BENCHMARK=INR 8700/g | GROSS=INR 50,025.00 | REGION=West</w:t>
      </w:r>
    </w:p>
    <w:p>
      <w:r>
        <w:t>TX-10-003-07 | 2026 | SEG=Retail Household | PRODUCT=Bar | ACTION=BUY | PURITY=22K | QTY=6.50g | BENCHMARK=INR 9300/g | GROSS=INR 60,450.00 | REGION=East</w:t>
      </w:r>
    </w:p>
    <w:p>
      <w:r>
        <w:t>TX-10-003-08 | 2000 | SEG=Gift Buyer | PRODUCT=Buyback | ACTION=BUYBACK | PURITY=18K | QTY=7.25g | BENCHMARK=INR 450/g | GROSS=INR 3,262.50 | REGION=South</w:t>
      </w:r>
    </w:p>
    <w:p>
      <w:r>
        <w:t>TX-10-003-09 | 2001 | SEG=Recurring Saver | PRODUCT=Gold Loan | ACTION=LOAN | PURITY=22K | QTY=8.00g | BENCHMARK=INR 440/g | GROSS=INR 3,520.00 | REGION=North</w:t>
      </w:r>
    </w:p>
    <w:p>
      <w:r>
        <w:t>TX-10-003-10 | 2002 | SEG=Wedding Buyer | PRODUCT=22K Jewellery | ACTION=BUY | PURITY=22K | QTY=8.75g | BENCHMARK=INR 470/g | GROSS=INR 4,112.50 | REGION=West</w:t>
      </w:r>
    </w:p>
    <w:p>
      <w:r>
        <w:t>TX-10-003-11 | 2003 | SEG=Investor | PRODUCT=24K Coin | ACTION=SELL | PURITY=24K | QTY=9.50g | BENCHMARK=INR 560/g | GROSS=INR 5,320.00 | REGION=East</w:t>
      </w:r>
    </w:p>
    <w:p>
      <w:r>
        <w:t>TX-10-003-12 | 2004 | SEG=Retail Household | PRODUCT=Bar | ACTION=BUY | PURITY=22K | QTY=10.25g | BENCHMARK=INR 585/g | GROSS=INR 5,996.25 | REGION=South</w:t>
      </w:r>
    </w:p>
    <w:p>
      <w:r>
        <w:t>TX-10-003-13 | 2005 | SEG=Gift Buyer | PRODUCT=Buyback | ACTION=BUYBACK | PURITY=18K | QTY=11.00g | BENCHMARK=INR 650/g | GROSS=INR 7,150.00 | REGION=North</w:t>
      </w:r>
    </w:p>
    <w:p>
      <w:r>
        <w:t>TX-10-003-14 | 2006 | SEG=Recurring Saver | PRODUCT=Gold Loan | ACTION=LOAN | PURITY=22K | QTY=11.75g | BENCHMARK=INR 780/g | GROSS=INR 9,165.00 | REGION=West</w:t>
      </w:r>
    </w:p>
    <w:p>
      <w:r>
        <w:t>TX-10-003-15 | 2007 | SEG=Wedding Buyer | PRODUCT=22K Jewellery | ACTION=BUY | PURITY=22K | QTY=12.50g | BENCHMARK=INR 900/g | GROSS=INR 11,250.00 | REGION=East</w:t>
      </w:r>
    </w:p>
    <w:p>
      <w:r>
        <w:t>TX-10-003-16 | 2008 | SEG=Investor | PRODUCT=24K Coin | ACTION=SELL | PURITY=24K | QTY=0.75g | BENCHMARK=INR 1250/g | GROSS=INR 937.50 | REGION=South</w:t>
      </w:r>
    </w:p>
    <w:p>
      <w:r>
        <w:t>TX-10-003-17 | 2009 | SEG=Retail Household | PRODUCT=Bar | ACTION=BUY | PURITY=22K | QTY=1.50g | BENCHMARK=INR 1450/g | GROSS=INR 2,175.00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4</w:t>
      </w:r>
    </w:p>
    <w:p>
      <w:r>
        <w:t>Dataset block: TX-10-004 | All values synthetic.</w:t>
      </w:r>
    </w:p>
    <w:p>
      <w:r>
        <w:t>TX-10-004-00 | 2020 | SEG=Wedding Buyer | PRODUCT=22K Jewellery | ACTION=BUY | PURITY=22K | QTY=1.50g | BENCHMARK=INR 4800/g | GROSS=INR 7,200.00 | REGION=South</w:t>
      </w:r>
    </w:p>
    <w:p>
      <w:r>
        <w:t>TX-10-004-01 | 2021 | SEG=Investor | PRODUCT=24K Coin | ACTION=SELL | PURITY=24K | QTY=2.25g | BENCHMARK=INR 4700/g | GROSS=INR 10,575.00 | REGION=North</w:t>
      </w:r>
    </w:p>
    <w:p>
      <w:r>
        <w:t>TX-10-004-02 | 2022 | SEG=Retail Household | PRODUCT=Bar | ACTION=BUY | PURITY=22K | QTY=3.00g | BENCHMARK=INR 5100/g | GROSS=INR 15,300.00 | REGION=West</w:t>
      </w:r>
    </w:p>
    <w:p>
      <w:r>
        <w:t>TX-10-004-03 | 2023 | SEG=Gift Buyer | PRODUCT=Buyback | ACTION=BUYBACK | PURITY=18K | QTY=3.75g | BENCHMARK=INR 6000/g | GROSS=INR 22,500.00 | REGION=East</w:t>
      </w:r>
    </w:p>
    <w:p>
      <w:r>
        <w:t>TX-10-004-04 | 2024 | SEG=Recurring Saver | PRODUCT=Gold Loan | ACTION=LOAN | PURITY=22K | QTY=4.50g | BENCHMARK=INR 7300/g | GROSS=INR 32,850.00 | REGION=South</w:t>
      </w:r>
    </w:p>
    <w:p>
      <w:r>
        <w:t>TX-10-004-05 | 2025 | SEG=Wedding Buyer | PRODUCT=22K Jewellery | ACTION=BUY | PURITY=22K | QTY=5.25g | BENCHMARK=INR 8700/g | GROSS=INR 45,675.00 | REGION=North</w:t>
      </w:r>
    </w:p>
    <w:p>
      <w:r>
        <w:t>TX-10-004-06 | 2026 | SEG=Investor | PRODUCT=24K Coin | ACTION=SELL | PURITY=24K | QTY=6.00g | BENCHMARK=INR 9300/g | GROSS=INR 55,800.00 | REGION=West</w:t>
      </w:r>
    </w:p>
    <w:p>
      <w:r>
        <w:t>TX-10-004-07 | 2000 | SEG=Retail Household | PRODUCT=Bar | ACTION=BUY | PURITY=22K | QTY=6.75g | BENCHMARK=INR 450/g | GROSS=INR 3,037.50 | REGION=East</w:t>
      </w:r>
    </w:p>
    <w:p>
      <w:r>
        <w:t>TX-10-004-08 | 2001 | SEG=Gift Buyer | PRODUCT=Buyback | ACTION=BUYBACK | PURITY=18K | QTY=7.50g | BENCHMARK=INR 440/g | GROSS=INR 3,300.00 | REGION=South</w:t>
      </w:r>
    </w:p>
    <w:p>
      <w:r>
        <w:t>TX-10-004-09 | 2002 | SEG=Recurring Saver | PRODUCT=Gold Loan | ACTION=LOAN | PURITY=22K | QTY=8.25g | BENCHMARK=INR 470/g | GROSS=INR 3,877.50 | REGION=North</w:t>
      </w:r>
    </w:p>
    <w:p>
      <w:r>
        <w:t>TX-10-004-10 | 2003 | SEG=Wedding Buyer | PRODUCT=22K Jewellery | ACTION=BUY | PURITY=22K | QTY=9.00g | BENCHMARK=INR 560/g | GROSS=INR 5,040.00 | REGION=West</w:t>
      </w:r>
    </w:p>
    <w:p>
      <w:r>
        <w:t>TX-10-004-11 | 2004 | SEG=Investor | PRODUCT=24K Coin | ACTION=SELL | PURITY=24K | QTY=9.75g | BENCHMARK=INR 585/g | GROSS=INR 5,703.75 | REGION=East</w:t>
      </w:r>
    </w:p>
    <w:p>
      <w:r>
        <w:t>TX-10-004-12 | 2005 | SEG=Retail Household | PRODUCT=Bar | ACTION=BUY | PURITY=22K | QTY=10.50g | BENCHMARK=INR 650/g | GROSS=INR 6,825.00 | REGION=South</w:t>
      </w:r>
    </w:p>
    <w:p>
      <w:r>
        <w:t>TX-10-004-13 | 2006 | SEG=Gift Buyer | PRODUCT=Buyback | ACTION=BUYBACK | PURITY=18K | QTY=11.25g | BENCHMARK=INR 780/g | GROSS=INR 8,775.00 | REGION=North</w:t>
      </w:r>
    </w:p>
    <w:p>
      <w:r>
        <w:t>TX-10-004-14 | 2007 | SEG=Recurring Saver | PRODUCT=Gold Loan | ACTION=LOAN | PURITY=22K | QTY=12.00g | BENCHMARK=INR 900/g | GROSS=INR 10,800.00 | REGION=West</w:t>
      </w:r>
    </w:p>
    <w:p>
      <w:r>
        <w:t>TX-10-004-15 | 2008 | SEG=Wedding Buyer | PRODUCT=22K Jewellery | ACTION=BUY | PURITY=22K | QTY=12.75g | BENCHMARK=INR 1250/g | GROSS=INR 15,937.50 | REGION=East</w:t>
      </w:r>
    </w:p>
    <w:p>
      <w:r>
        <w:t>TX-10-004-16 | 2009 | SEG=Investor | PRODUCT=24K Coin | ACTION=SELL | PURITY=24K | QTY=1.00g | BENCHMARK=INR 1450/g | GROSS=INR 1,450.00 | REGION=South</w:t>
      </w:r>
    </w:p>
    <w:p>
      <w:r>
        <w:t>TX-10-004-17 | 2010 | SEG=Retail Household | PRODUCT=Bar | ACTION=BUY | PURITY=22K | QTY=1.75g | BENCHMARK=INR 1850/g | GROSS=INR 3,237.50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5</w:t>
      </w:r>
    </w:p>
    <w:p>
      <w:r>
        <w:t>Dataset block: TX-10-005 | All values synthetic.</w:t>
      </w:r>
    </w:p>
    <w:p>
      <w:r>
        <w:t>TX-10-005-00 | 2021 | SEG=Wedding Buyer | PRODUCT=22K Jewellery | ACTION=BUY | PURITY=22K | QTY=1.75g | BENCHMARK=INR 4700/g | GROSS=INR 8,225.00 | REGION=South</w:t>
      </w:r>
    </w:p>
    <w:p>
      <w:r>
        <w:t>TX-10-005-01 | 2022 | SEG=Investor | PRODUCT=24K Coin | ACTION=SELL | PURITY=24K | QTY=2.50g | BENCHMARK=INR 5100/g | GROSS=INR 12,750.00 | REGION=North</w:t>
      </w:r>
    </w:p>
    <w:p>
      <w:r>
        <w:t>TX-10-005-02 | 2023 | SEG=Retail Household | PRODUCT=Bar | ACTION=BUY | PURITY=22K | QTY=3.25g | BENCHMARK=INR 6000/g | GROSS=INR 19,500.00 | REGION=West</w:t>
      </w:r>
    </w:p>
    <w:p>
      <w:r>
        <w:t>TX-10-005-03 | 2024 | SEG=Gift Buyer | PRODUCT=Buyback | ACTION=BUYBACK | PURITY=18K | QTY=4.00g | BENCHMARK=INR 7300/g | GROSS=INR 29,200.00 | REGION=East</w:t>
      </w:r>
    </w:p>
    <w:p>
      <w:r>
        <w:t>TX-10-005-04 | 2025 | SEG=Recurring Saver | PRODUCT=Gold Loan | ACTION=LOAN | PURITY=22K | QTY=4.75g | BENCHMARK=INR 8700/g | GROSS=INR 41,325.00 | REGION=South</w:t>
      </w:r>
    </w:p>
    <w:p>
      <w:r>
        <w:t>TX-10-005-05 | 2026 | SEG=Wedding Buyer | PRODUCT=22K Jewellery | ACTION=BUY | PURITY=22K | QTY=5.50g | BENCHMARK=INR 9300/g | GROSS=INR 51,150.00 | REGION=North</w:t>
      </w:r>
    </w:p>
    <w:p>
      <w:r>
        <w:t>TX-10-005-06 | 2000 | SEG=Investor | PRODUCT=24K Coin | ACTION=SELL | PURITY=24K | QTY=6.25g | BENCHMARK=INR 450/g | GROSS=INR 2,812.50 | REGION=West</w:t>
      </w:r>
    </w:p>
    <w:p>
      <w:r>
        <w:t>TX-10-005-07 | 2001 | SEG=Retail Household | PRODUCT=Bar | ACTION=BUY | PURITY=22K | QTY=7.00g | BENCHMARK=INR 440/g | GROSS=INR 3,080.00 | REGION=East</w:t>
      </w:r>
    </w:p>
    <w:p>
      <w:r>
        <w:t>TX-10-005-08 | 2002 | SEG=Gift Buyer | PRODUCT=Buyback | ACTION=BUYBACK | PURITY=18K | QTY=7.75g | BENCHMARK=INR 470/g | GROSS=INR 3,642.50 | REGION=South</w:t>
      </w:r>
    </w:p>
    <w:p>
      <w:r>
        <w:t>TX-10-005-09 | 2003 | SEG=Recurring Saver | PRODUCT=Gold Loan | ACTION=LOAN | PURITY=22K | QTY=8.50g | BENCHMARK=INR 560/g | GROSS=INR 4,760.00 | REGION=North</w:t>
      </w:r>
    </w:p>
    <w:p>
      <w:r>
        <w:t>TX-10-005-10 | 2004 | SEG=Wedding Buyer | PRODUCT=22K Jewellery | ACTION=BUY | PURITY=22K | QTY=9.25g | BENCHMARK=INR 585/g | GROSS=INR 5,411.25 | REGION=West</w:t>
      </w:r>
    </w:p>
    <w:p>
      <w:r>
        <w:t>TX-10-005-11 | 2005 | SEG=Investor | PRODUCT=24K Coin | ACTION=SELL | PURITY=24K | QTY=10.00g | BENCHMARK=INR 650/g | GROSS=INR 6,500.00 | REGION=East</w:t>
      </w:r>
    </w:p>
    <w:p>
      <w:r>
        <w:t>TX-10-005-12 | 2006 | SEG=Retail Household | PRODUCT=Bar | ACTION=BUY | PURITY=22K | QTY=10.75g | BENCHMARK=INR 780/g | GROSS=INR 8,385.00 | REGION=South</w:t>
      </w:r>
    </w:p>
    <w:p>
      <w:r>
        <w:t>TX-10-005-13 | 2007 | SEG=Gift Buyer | PRODUCT=Buyback | ACTION=BUYBACK | PURITY=18K | QTY=11.50g | BENCHMARK=INR 900/g | GROSS=INR 10,350.00 | REGION=North</w:t>
      </w:r>
    </w:p>
    <w:p>
      <w:r>
        <w:t>TX-10-005-14 | 2008 | SEG=Recurring Saver | PRODUCT=Gold Loan | ACTION=LOAN | PURITY=22K | QTY=12.25g | BENCHMARK=INR 1250/g | GROSS=INR 15,312.50 | REGION=West</w:t>
      </w:r>
    </w:p>
    <w:p>
      <w:r>
        <w:t>TX-10-005-15 | 2009 | SEG=Wedding Buyer | PRODUCT=22K Jewellery | ACTION=BUY | PURITY=22K | QTY=0.50g | BENCHMARK=INR 1450/g | GROSS=INR 725.00 | REGION=East</w:t>
      </w:r>
    </w:p>
    <w:p>
      <w:r>
        <w:t>TX-10-005-16 | 2010 | SEG=Investor | PRODUCT=24K Coin | ACTION=SELL | PURITY=24K | QTY=1.25g | BENCHMARK=INR 1850/g | GROSS=INR 2,312.50 | REGION=South</w:t>
      </w:r>
    </w:p>
    <w:p>
      <w:r>
        <w:t>TX-10-005-17 | 2011 | SEG=Retail Household | PRODUCT=Bar | ACTION=BUY | PURITY=22K | QTY=2.00g | BENCHMARK=INR 2650/g | GROSS=INR 5,300.00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6</w:t>
      </w:r>
    </w:p>
    <w:p>
      <w:r>
        <w:t>Dataset block: TX-10-006 | All values synthetic.</w:t>
      </w:r>
    </w:p>
    <w:p>
      <w:r>
        <w:t>TX-10-006-00 | 2022 | SEG=Wedding Buyer | PRODUCT=22K Jewellery | ACTION=BUY | PURITY=22K | QTY=2.00g | BENCHMARK=INR 5100/g | GROSS=INR 10,200.00 | REGION=South</w:t>
      </w:r>
    </w:p>
    <w:p>
      <w:r>
        <w:t>TX-10-006-01 | 2023 | SEG=Investor | PRODUCT=24K Coin | ACTION=SELL | PURITY=24K | QTY=2.75g | BENCHMARK=INR 6000/g | GROSS=INR 16,500.00 | REGION=North</w:t>
      </w:r>
    </w:p>
    <w:p>
      <w:r>
        <w:t>TX-10-006-02 | 2024 | SEG=Retail Household | PRODUCT=Bar | ACTION=BUY | PURITY=22K | QTY=3.50g | BENCHMARK=INR 7300/g | GROSS=INR 25,550.00 | REGION=West</w:t>
      </w:r>
    </w:p>
    <w:p>
      <w:r>
        <w:t>TX-10-006-03 | 2025 | SEG=Gift Buyer | PRODUCT=Buyback | ACTION=BUYBACK | PURITY=18K | QTY=4.25g | BENCHMARK=INR 8700/g | GROSS=INR 36,975.00 | REGION=East</w:t>
      </w:r>
    </w:p>
    <w:p>
      <w:r>
        <w:t>TX-10-006-04 | 2026 | SEG=Recurring Saver | PRODUCT=Gold Loan | ACTION=LOAN | PURITY=22K | QTY=5.00g | BENCHMARK=INR 9300/g | GROSS=INR 46,500.00 | REGION=South</w:t>
      </w:r>
    </w:p>
    <w:p>
      <w:r>
        <w:t>TX-10-006-05 | 2000 | SEG=Wedding Buyer | PRODUCT=22K Jewellery | ACTION=BUY | PURITY=22K | QTY=5.75g | BENCHMARK=INR 450/g | GROSS=INR 2,587.50 | REGION=North</w:t>
      </w:r>
    </w:p>
    <w:p>
      <w:r>
        <w:t>TX-10-006-06 | 2001 | SEG=Investor | PRODUCT=24K Coin | ACTION=SELL | PURITY=24K | QTY=6.50g | BENCHMARK=INR 440/g | GROSS=INR 2,860.00 | REGION=West</w:t>
      </w:r>
    </w:p>
    <w:p>
      <w:r>
        <w:t>TX-10-006-07 | 2002 | SEG=Retail Household | PRODUCT=Bar | ACTION=BUY | PURITY=22K | QTY=7.25g | BENCHMARK=INR 470/g | GROSS=INR 3,407.50 | REGION=East</w:t>
      </w:r>
    </w:p>
    <w:p>
      <w:r>
        <w:t>TX-10-006-08 | 2003 | SEG=Gift Buyer | PRODUCT=Buyback | ACTION=BUYBACK | PURITY=18K | QTY=8.00g | BENCHMARK=INR 560/g | GROSS=INR 4,480.00 | REGION=South</w:t>
      </w:r>
    </w:p>
    <w:p>
      <w:r>
        <w:t>TX-10-006-09 | 2004 | SEG=Recurring Saver | PRODUCT=Gold Loan | ACTION=LOAN | PURITY=22K | QTY=8.75g | BENCHMARK=INR 585/g | GROSS=INR 5,118.75 | REGION=North</w:t>
      </w:r>
    </w:p>
    <w:p>
      <w:r>
        <w:t>TX-10-006-10 | 2005 | SEG=Wedding Buyer | PRODUCT=22K Jewellery | ACTION=BUY | PURITY=22K | QTY=9.50g | BENCHMARK=INR 650/g | GROSS=INR 6,175.00 | REGION=West</w:t>
      </w:r>
    </w:p>
    <w:p>
      <w:r>
        <w:t>TX-10-006-11 | 2006 | SEG=Investor | PRODUCT=24K Coin | ACTION=SELL | PURITY=24K | QTY=10.25g | BENCHMARK=INR 780/g | GROSS=INR 7,995.00 | REGION=East</w:t>
      </w:r>
    </w:p>
    <w:p>
      <w:r>
        <w:t>TX-10-006-12 | 2007 | SEG=Retail Household | PRODUCT=Bar | ACTION=BUY | PURITY=22K | QTY=11.00g | BENCHMARK=INR 900/g | GROSS=INR 9,900.00 | REGION=South</w:t>
      </w:r>
    </w:p>
    <w:p>
      <w:r>
        <w:t>TX-10-006-13 | 2008 | SEG=Gift Buyer | PRODUCT=Buyback | ACTION=BUYBACK | PURITY=18K | QTY=11.75g | BENCHMARK=INR 1250/g | GROSS=INR 14,687.50 | REGION=North</w:t>
      </w:r>
    </w:p>
    <w:p>
      <w:r>
        <w:t>TX-10-006-14 | 2009 | SEG=Recurring Saver | PRODUCT=Gold Loan | ACTION=LOAN | PURITY=22K | QTY=12.50g | BENCHMARK=INR 1450/g | GROSS=INR 18,125.00 | REGION=West</w:t>
      </w:r>
    </w:p>
    <w:p>
      <w:r>
        <w:t>TX-10-006-15 | 2010 | SEG=Wedding Buyer | PRODUCT=22K Jewellery | ACTION=BUY | PURITY=22K | QTY=0.75g | BENCHMARK=INR 1850/g | GROSS=INR 1,387.50 | REGION=East</w:t>
      </w:r>
    </w:p>
    <w:p>
      <w:r>
        <w:t>TX-10-006-16 | 2011 | SEG=Investor | PRODUCT=24K Coin | ACTION=SELL | PURITY=24K | QTY=1.50g | BENCHMARK=INR 2650/g | GROSS=INR 3,975.00 | REGION=South</w:t>
      </w:r>
    </w:p>
    <w:p>
      <w:r>
        <w:t>TX-10-006-17 | 2012 | SEG=Retail Household | PRODUCT=Bar | ACTION=BUY | PURITY=22K | QTY=2.25g | BENCHMARK=INR 3100/g | GROSS=INR 6,975.00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7</w:t>
      </w:r>
    </w:p>
    <w:p>
      <w:r>
        <w:t>Dataset block: TX-10-007 | All values synthetic.</w:t>
      </w:r>
    </w:p>
    <w:p>
      <w:r>
        <w:t>TX-10-007-00 | 2023 | SEG=Wedding Buyer | PRODUCT=22K Jewellery | ACTION=BUY | PURITY=22K | QTY=2.25g | BENCHMARK=INR 6000/g | GROSS=INR 13,500.00 | REGION=South</w:t>
      </w:r>
    </w:p>
    <w:p>
      <w:r>
        <w:t>TX-10-007-01 | 2024 | SEG=Investor | PRODUCT=24K Coin | ACTION=SELL | PURITY=24K | QTY=3.00g | BENCHMARK=INR 7300/g | GROSS=INR 21,900.00 | REGION=North</w:t>
      </w:r>
    </w:p>
    <w:p>
      <w:r>
        <w:t>TX-10-007-02 | 2025 | SEG=Retail Household | PRODUCT=Bar | ACTION=BUY | PURITY=22K | QTY=3.75g | BENCHMARK=INR 8700/g | GROSS=INR 32,625.00 | REGION=West</w:t>
      </w:r>
    </w:p>
    <w:p>
      <w:r>
        <w:t>TX-10-007-03 | 2026 | SEG=Gift Buyer | PRODUCT=Buyback | ACTION=BUYBACK | PURITY=18K | QTY=4.50g | BENCHMARK=INR 9300/g | GROSS=INR 41,850.00 | REGION=East</w:t>
      </w:r>
    </w:p>
    <w:p>
      <w:r>
        <w:t>TX-10-007-04 | 2000 | SEG=Recurring Saver | PRODUCT=Gold Loan | ACTION=LOAN | PURITY=22K | QTY=5.25g | BENCHMARK=INR 450/g | GROSS=INR 2,362.50 | REGION=South</w:t>
      </w:r>
    </w:p>
    <w:p>
      <w:r>
        <w:t>TX-10-007-05 | 2001 | SEG=Wedding Buyer | PRODUCT=22K Jewellery | ACTION=BUY | PURITY=22K | QTY=6.00g | BENCHMARK=INR 440/g | GROSS=INR 2,640.00 | REGION=North</w:t>
      </w:r>
    </w:p>
    <w:p>
      <w:r>
        <w:t>TX-10-007-06 | 2002 | SEG=Investor | PRODUCT=24K Coin | ACTION=SELL | PURITY=24K | QTY=6.75g | BENCHMARK=INR 470/g | GROSS=INR 3,172.50 | REGION=West</w:t>
      </w:r>
    </w:p>
    <w:p>
      <w:r>
        <w:t>TX-10-007-07 | 2003 | SEG=Retail Household | PRODUCT=Bar | ACTION=BUY | PURITY=22K | QTY=7.50g | BENCHMARK=INR 560/g | GROSS=INR 4,200.00 | REGION=East</w:t>
      </w:r>
    </w:p>
    <w:p>
      <w:r>
        <w:t>TX-10-007-08 | 2004 | SEG=Gift Buyer | PRODUCT=Buyback | ACTION=BUYBACK | PURITY=18K | QTY=8.25g | BENCHMARK=INR 585/g | GROSS=INR 4,826.25 | REGION=South</w:t>
      </w:r>
    </w:p>
    <w:p>
      <w:r>
        <w:t>TX-10-007-09 | 2005 | SEG=Recurring Saver | PRODUCT=Gold Loan | ACTION=LOAN | PURITY=22K | QTY=9.00g | BENCHMARK=INR 650/g | GROSS=INR 5,850.00 | REGION=North</w:t>
      </w:r>
    </w:p>
    <w:p>
      <w:r>
        <w:t>TX-10-007-10 | 2006 | SEG=Wedding Buyer | PRODUCT=22K Jewellery | ACTION=BUY | PURITY=22K | QTY=9.75g | BENCHMARK=INR 780/g | GROSS=INR 7,605.00 | REGION=West</w:t>
      </w:r>
    </w:p>
    <w:p>
      <w:r>
        <w:t>TX-10-007-11 | 2007 | SEG=Investor | PRODUCT=24K Coin | ACTION=SELL | PURITY=24K | QTY=10.50g | BENCHMARK=INR 900/g | GROSS=INR 9,450.00 | REGION=East</w:t>
      </w:r>
    </w:p>
    <w:p>
      <w:r>
        <w:t>TX-10-007-12 | 2008 | SEG=Retail Household | PRODUCT=Bar | ACTION=BUY | PURITY=22K | QTY=11.25g | BENCHMARK=INR 1250/g | GROSS=INR 14,062.50 | REGION=South</w:t>
      </w:r>
    </w:p>
    <w:p>
      <w:r>
        <w:t>TX-10-007-13 | 2009 | SEG=Gift Buyer | PRODUCT=Buyback | ACTION=BUYBACK | PURITY=18K | QTY=12.00g | BENCHMARK=INR 1450/g | GROSS=INR 17,400.00 | REGION=North</w:t>
      </w:r>
    </w:p>
    <w:p>
      <w:r>
        <w:t>TX-10-007-14 | 2010 | SEG=Recurring Saver | PRODUCT=Gold Loan | ACTION=LOAN | PURITY=22K | QTY=12.75g | BENCHMARK=INR 1850/g | GROSS=INR 23,587.50 | REGION=West</w:t>
      </w:r>
    </w:p>
    <w:p>
      <w:r>
        <w:t>TX-10-007-15 | 2011 | SEG=Wedding Buyer | PRODUCT=22K Jewellery | ACTION=BUY | PURITY=22K | QTY=1.00g | BENCHMARK=INR 2650/g | GROSS=INR 2,650.00 | REGION=East</w:t>
      </w:r>
    </w:p>
    <w:p>
      <w:r>
        <w:t>TX-10-007-16 | 2012 | SEG=Investor | PRODUCT=24K Coin | ACTION=SELL | PURITY=24K | QTY=1.75g | BENCHMARK=INR 3100/g | GROSS=INR 5,425.00 | REGION=South</w:t>
      </w:r>
    </w:p>
    <w:p>
      <w:r>
        <w:t>TX-10-007-17 | 2013 | SEG=Retail Household | PRODUCT=Bar | ACTION=BUY | PURITY=22K | QTY=2.50g | BENCHMARK=INR 3000/g | GROSS=INR 7,500.00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8</w:t>
      </w:r>
    </w:p>
    <w:p>
      <w:r>
        <w:t>Dataset block: TX-10-008 | All values synthetic.</w:t>
      </w:r>
    </w:p>
    <w:p>
      <w:r>
        <w:t>TX-10-008-00 | 2024 | SEG=Wedding Buyer | PRODUCT=22K Jewellery | ACTION=BUY | PURITY=22K | QTY=2.50g | BENCHMARK=INR 7300/g | GROSS=INR 18,250.00 | REGION=South</w:t>
      </w:r>
    </w:p>
    <w:p>
      <w:r>
        <w:t>TX-10-008-01 | 2025 | SEG=Investor | PRODUCT=24K Coin | ACTION=SELL | PURITY=24K | QTY=3.25g | BENCHMARK=INR 8700/g | GROSS=INR 28,275.00 | REGION=North</w:t>
      </w:r>
    </w:p>
    <w:p>
      <w:r>
        <w:t>TX-10-008-02 | 2026 | SEG=Retail Household | PRODUCT=Bar | ACTION=BUY | PURITY=22K | QTY=4.00g | BENCHMARK=INR 9300/g | GROSS=INR 37,200.00 | REGION=West</w:t>
      </w:r>
    </w:p>
    <w:p>
      <w:r>
        <w:t>TX-10-008-03 | 2000 | SEG=Gift Buyer | PRODUCT=Buyback | ACTION=BUYBACK | PURITY=18K | QTY=4.75g | BENCHMARK=INR 450/g | GROSS=INR 2,137.50 | REGION=East</w:t>
      </w:r>
    </w:p>
    <w:p>
      <w:r>
        <w:t>TX-10-008-04 | 2001 | SEG=Recurring Saver | PRODUCT=Gold Loan | ACTION=LOAN | PURITY=22K | QTY=5.50g | BENCHMARK=INR 440/g | GROSS=INR 2,420.00 | REGION=South</w:t>
      </w:r>
    </w:p>
    <w:p>
      <w:r>
        <w:t>TX-10-008-05 | 2002 | SEG=Wedding Buyer | PRODUCT=22K Jewellery | ACTION=BUY | PURITY=22K | QTY=6.25g | BENCHMARK=INR 470/g | GROSS=INR 2,937.50 | REGION=North</w:t>
      </w:r>
    </w:p>
    <w:p>
      <w:r>
        <w:t>TX-10-008-06 | 2003 | SEG=Investor | PRODUCT=24K Coin | ACTION=SELL | PURITY=24K | QTY=7.00g | BENCHMARK=INR 560/g | GROSS=INR 3,920.00 | REGION=West</w:t>
      </w:r>
    </w:p>
    <w:p>
      <w:r>
        <w:t>TX-10-008-07 | 2004 | SEG=Retail Household | PRODUCT=Bar | ACTION=BUY | PURITY=22K | QTY=7.75g | BENCHMARK=INR 585/g | GROSS=INR 4,533.75 | REGION=East</w:t>
      </w:r>
    </w:p>
    <w:p>
      <w:r>
        <w:t>TX-10-008-08 | 2005 | SEG=Gift Buyer | PRODUCT=Buyback | ACTION=BUYBACK | PURITY=18K | QTY=8.50g | BENCHMARK=INR 650/g | GROSS=INR 5,525.00 | REGION=South</w:t>
      </w:r>
    </w:p>
    <w:p>
      <w:r>
        <w:t>TX-10-008-09 | 2006 | SEG=Recurring Saver | PRODUCT=Gold Loan | ACTION=LOAN | PURITY=22K | QTY=9.25g | BENCHMARK=INR 780/g | GROSS=INR 7,215.00 | REGION=North</w:t>
      </w:r>
    </w:p>
    <w:p>
      <w:r>
        <w:t>TX-10-008-10 | 2007 | SEG=Wedding Buyer | PRODUCT=22K Jewellery | ACTION=BUY | PURITY=22K | QTY=10.00g | BENCHMARK=INR 900/g | GROSS=INR 9,000.00 | REGION=West</w:t>
      </w:r>
    </w:p>
    <w:p>
      <w:r>
        <w:t>TX-10-008-11 | 2008 | SEG=Investor | PRODUCT=24K Coin | ACTION=SELL | PURITY=24K | QTY=10.75g | BENCHMARK=INR 1250/g | GROSS=INR 13,437.50 | REGION=East</w:t>
      </w:r>
    </w:p>
    <w:p>
      <w:r>
        <w:t>TX-10-008-12 | 2009 | SEG=Retail Household | PRODUCT=Bar | ACTION=BUY | PURITY=22K | QTY=11.50g | BENCHMARK=INR 1450/g | GROSS=INR 16,675.00 | REGION=South</w:t>
      </w:r>
    </w:p>
    <w:p>
      <w:r>
        <w:t>TX-10-008-13 | 2010 | SEG=Gift Buyer | PRODUCT=Buyback | ACTION=BUYBACK | PURITY=18K | QTY=12.25g | BENCHMARK=INR 1850/g | GROSS=INR 22,662.50 | REGION=North</w:t>
      </w:r>
    </w:p>
    <w:p>
      <w:r>
        <w:t>TX-10-008-14 | 2011 | SEG=Recurring Saver | PRODUCT=Gold Loan | ACTION=LOAN | PURITY=22K | QTY=0.50g | BENCHMARK=INR 2650/g | GROSS=INR 1,325.00 | REGION=West</w:t>
      </w:r>
    </w:p>
    <w:p>
      <w:r>
        <w:t>TX-10-008-15 | 2012 | SEG=Wedding Buyer | PRODUCT=22K Jewellery | ACTION=BUY | PURITY=22K | QTY=1.25g | BENCHMARK=INR 3100/g | GROSS=INR 3,875.00 | REGION=East</w:t>
      </w:r>
    </w:p>
    <w:p>
      <w:r>
        <w:t>TX-10-008-16 | 2013 | SEG=Investor | PRODUCT=24K Coin | ACTION=SELL | PURITY=24K | QTY=2.00g | BENCHMARK=INR 3000/g | GROSS=INR 6,000.00 | REGION=South</w:t>
      </w:r>
    </w:p>
    <w:p>
      <w:r>
        <w:t>TX-10-008-17 | 2014 | SEG=Retail Household | PRODUCT=Bar | ACTION=BUY | PURITY=22K | QTY=2.75g | BENCHMARK=INR 2800/g | GROSS=INR 7,700.00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9</w:t>
      </w:r>
    </w:p>
    <w:p>
      <w:r>
        <w:t>Dataset block: TX-10-009 | All values synthetic.</w:t>
      </w:r>
    </w:p>
    <w:p>
      <w:r>
        <w:t>TX-10-009-00 | 2025 | SEG=Wedding Buyer | PRODUCT=22K Jewellery | ACTION=BUY | PURITY=22K | QTY=2.75g | BENCHMARK=INR 8700/g | GROSS=INR 23,925.00 | REGION=South</w:t>
      </w:r>
    </w:p>
    <w:p>
      <w:r>
        <w:t>TX-10-009-01 | 2026 | SEG=Investor | PRODUCT=24K Coin | ACTION=SELL | PURITY=24K | QTY=3.50g | BENCHMARK=INR 9300/g | GROSS=INR 32,550.00 | REGION=North</w:t>
      </w:r>
    </w:p>
    <w:p>
      <w:r>
        <w:t>TX-10-009-02 | 2000 | SEG=Retail Household | PRODUCT=Bar | ACTION=BUY | PURITY=22K | QTY=4.25g | BENCHMARK=INR 450/g | GROSS=INR 1,912.50 | REGION=West</w:t>
      </w:r>
    </w:p>
    <w:p>
      <w:r>
        <w:t>TX-10-009-03 | 2001 | SEG=Gift Buyer | PRODUCT=Buyback | ACTION=BUYBACK | PURITY=18K | QTY=5.00g | BENCHMARK=INR 440/g | GROSS=INR 2,200.00 | REGION=East</w:t>
      </w:r>
    </w:p>
    <w:p>
      <w:r>
        <w:t>TX-10-009-04 | 2002 | SEG=Recurring Saver | PRODUCT=Gold Loan | ACTION=LOAN | PURITY=22K | QTY=5.75g | BENCHMARK=INR 470/g | GROSS=INR 2,702.50 | REGION=South</w:t>
      </w:r>
    </w:p>
    <w:p>
      <w:r>
        <w:t>TX-10-009-05 | 2003 | SEG=Wedding Buyer | PRODUCT=22K Jewellery | ACTION=BUY | PURITY=22K | QTY=6.50g | BENCHMARK=INR 560/g | GROSS=INR 3,640.00 | REGION=North</w:t>
      </w:r>
    </w:p>
    <w:p>
      <w:r>
        <w:t>TX-10-009-06 | 2004 | SEG=Investor | PRODUCT=24K Coin | ACTION=SELL | PURITY=24K | QTY=7.25g | BENCHMARK=INR 585/g | GROSS=INR 4,241.25 | REGION=West</w:t>
      </w:r>
    </w:p>
    <w:p>
      <w:r>
        <w:t>TX-10-009-07 | 2005 | SEG=Retail Household | PRODUCT=Bar | ACTION=BUY | PURITY=22K | QTY=8.00g | BENCHMARK=INR 650/g | GROSS=INR 5,200.00 | REGION=East</w:t>
      </w:r>
    </w:p>
    <w:p>
      <w:r>
        <w:t>TX-10-009-08 | 2006 | SEG=Gift Buyer | PRODUCT=Buyback | ACTION=BUYBACK | PURITY=18K | QTY=8.75g | BENCHMARK=INR 780/g | GROSS=INR 6,825.00 | REGION=South</w:t>
      </w:r>
    </w:p>
    <w:p>
      <w:r>
        <w:t>TX-10-009-09 | 2007 | SEG=Recurring Saver | PRODUCT=Gold Loan | ACTION=LOAN | PURITY=22K | QTY=9.50g | BENCHMARK=INR 900/g | GROSS=INR 8,550.00 | REGION=North</w:t>
      </w:r>
    </w:p>
    <w:p>
      <w:r>
        <w:t>TX-10-009-10 | 2008 | SEG=Wedding Buyer | PRODUCT=22K Jewellery | ACTION=BUY | PURITY=22K | QTY=10.25g | BENCHMARK=INR 1250/g | GROSS=INR 12,812.50 | REGION=West</w:t>
      </w:r>
    </w:p>
    <w:p>
      <w:r>
        <w:t>TX-10-009-11 | 2009 | SEG=Investor | PRODUCT=24K Coin | ACTION=SELL | PURITY=24K | QTY=11.00g | BENCHMARK=INR 1450/g | GROSS=INR 15,950.00 | REGION=East</w:t>
      </w:r>
    </w:p>
    <w:p>
      <w:r>
        <w:t>TX-10-009-12 | 2010 | SEG=Retail Household | PRODUCT=Bar | ACTION=BUY | PURITY=22K | QTY=11.75g | BENCHMARK=INR 1850/g | GROSS=INR 21,737.50 | REGION=South</w:t>
      </w:r>
    </w:p>
    <w:p>
      <w:r>
        <w:t>TX-10-009-13 | 2011 | SEG=Gift Buyer | PRODUCT=Buyback | ACTION=BUYBACK | PURITY=18K | QTY=12.50g | BENCHMARK=INR 2650/g | GROSS=INR 33,125.00 | REGION=North</w:t>
      </w:r>
    </w:p>
    <w:p>
      <w:r>
        <w:t>TX-10-009-14 | 2012 | SEG=Recurring Saver | PRODUCT=Gold Loan | ACTION=LOAN | PURITY=22K | QTY=0.75g | BENCHMARK=INR 3100/g | GROSS=INR 2,325.00 | REGION=West</w:t>
      </w:r>
    </w:p>
    <w:p>
      <w:r>
        <w:t>TX-10-009-15 | 2013 | SEG=Wedding Buyer | PRODUCT=22K Jewellery | ACTION=BUY | PURITY=22K | QTY=1.50g | BENCHMARK=INR 3000/g | GROSS=INR 4,500.00 | REGION=East</w:t>
      </w:r>
    </w:p>
    <w:p>
      <w:r>
        <w:t>TX-10-009-16 | 2014 | SEG=Investor | PRODUCT=24K Coin | ACTION=SELL | PURITY=24K | QTY=2.25g | BENCHMARK=INR 2800/g | GROSS=INR 6,300.00 | REGION=South</w:t>
      </w:r>
    </w:p>
    <w:p>
      <w:r>
        <w:t>TX-10-009-17 | 2015 | SEG=Retail Household | PRODUCT=Bar | ACTION=BUY | PURITY=22K | QTY=3.00g | BENCHMARK=INR 2630/g | GROSS=INR 7,890.00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10</w:t>
      </w:r>
    </w:p>
    <w:p>
      <w:r>
        <w:t>Dataset block: TX-10-010 | All values synthetic.</w:t>
      </w:r>
    </w:p>
    <w:p>
      <w:r>
        <w:t>TX-10-010-00 | 2026 | SEG=Wedding Buyer | PRODUCT=22K Jewellery | ACTION=BUY | PURITY=22K | QTY=3.00g | BENCHMARK=INR 9300/g | GROSS=INR 27,900.00 | REGION=South</w:t>
      </w:r>
    </w:p>
    <w:p>
      <w:r>
        <w:t>TX-10-010-01 | 2000 | SEG=Investor | PRODUCT=24K Coin | ACTION=SELL | PURITY=24K | QTY=3.75g | BENCHMARK=INR 450/g | GROSS=INR 1,687.50 | REGION=North</w:t>
      </w:r>
    </w:p>
    <w:p>
      <w:r>
        <w:t>TX-10-010-02 | 2001 | SEG=Retail Household | PRODUCT=Bar | ACTION=BUY | PURITY=22K | QTY=4.50g | BENCHMARK=INR 440/g | GROSS=INR 1,980.00 | REGION=West</w:t>
      </w:r>
    </w:p>
    <w:p>
      <w:r>
        <w:t>TX-10-010-03 | 2002 | SEG=Gift Buyer | PRODUCT=Buyback | ACTION=BUYBACK | PURITY=18K | QTY=5.25g | BENCHMARK=INR 470/g | GROSS=INR 2,467.50 | REGION=East</w:t>
      </w:r>
    </w:p>
    <w:p>
      <w:r>
        <w:t>TX-10-010-04 | 2003 | SEG=Recurring Saver | PRODUCT=Gold Loan | ACTION=LOAN | PURITY=22K | QTY=6.00g | BENCHMARK=INR 560/g | GROSS=INR 3,360.00 | REGION=South</w:t>
      </w:r>
    </w:p>
    <w:p>
      <w:r>
        <w:t>TX-10-010-05 | 2004 | SEG=Wedding Buyer | PRODUCT=22K Jewellery | ACTION=BUY | PURITY=22K | QTY=6.75g | BENCHMARK=INR 585/g | GROSS=INR 3,948.75 | REGION=North</w:t>
      </w:r>
    </w:p>
    <w:p>
      <w:r>
        <w:t>TX-10-010-06 | 2005 | SEG=Investor | PRODUCT=24K Coin | ACTION=SELL | PURITY=24K | QTY=7.50g | BENCHMARK=INR 650/g | GROSS=INR 4,875.00 | REGION=West</w:t>
      </w:r>
    </w:p>
    <w:p>
      <w:r>
        <w:t>TX-10-010-07 | 2006 | SEG=Retail Household | PRODUCT=Bar | ACTION=BUY | PURITY=22K | QTY=8.25g | BENCHMARK=INR 780/g | GROSS=INR 6,435.00 | REGION=East</w:t>
      </w:r>
    </w:p>
    <w:p>
      <w:r>
        <w:t>TX-10-010-08 | 2007 | SEG=Gift Buyer | PRODUCT=Buyback | ACTION=BUYBACK | PURITY=18K | QTY=9.00g | BENCHMARK=INR 900/g | GROSS=INR 8,100.00 | REGION=South</w:t>
      </w:r>
    </w:p>
    <w:p>
      <w:r>
        <w:t>TX-10-010-09 | 2008 | SEG=Recurring Saver | PRODUCT=Gold Loan | ACTION=LOAN | PURITY=22K | QTY=9.75g | BENCHMARK=INR 1250/g | GROSS=INR 12,187.50 | REGION=North</w:t>
      </w:r>
    </w:p>
    <w:p>
      <w:r>
        <w:t>TX-10-010-10 | 2009 | SEG=Wedding Buyer | PRODUCT=22K Jewellery | ACTION=BUY | PURITY=22K | QTY=10.50g | BENCHMARK=INR 1450/g | GROSS=INR 15,225.00 | REGION=West</w:t>
      </w:r>
    </w:p>
    <w:p>
      <w:r>
        <w:t>TX-10-010-11 | 2010 | SEG=Investor | PRODUCT=24K Coin | ACTION=SELL | PURITY=24K | QTY=11.25g | BENCHMARK=INR 1850/g | GROSS=INR 20,812.50 | REGION=East</w:t>
      </w:r>
    </w:p>
    <w:p>
      <w:r>
        <w:t>TX-10-010-12 | 2011 | SEG=Retail Household | PRODUCT=Bar | ACTION=BUY | PURITY=22K | QTY=12.00g | BENCHMARK=INR 2650/g | GROSS=INR 31,800.00 | REGION=South</w:t>
      </w:r>
    </w:p>
    <w:p>
      <w:r>
        <w:t>TX-10-010-13 | 2012 | SEG=Gift Buyer | PRODUCT=Buyback | ACTION=BUYBACK | PURITY=18K | QTY=12.75g | BENCHMARK=INR 3100/g | GROSS=INR 39,525.00 | REGION=North</w:t>
      </w:r>
    </w:p>
    <w:p>
      <w:r>
        <w:t>TX-10-010-14 | 2013 | SEG=Recurring Saver | PRODUCT=Gold Loan | ACTION=LOAN | PURITY=22K | QTY=1.00g | BENCHMARK=INR 3000/g | GROSS=INR 3,000.00 | REGION=West</w:t>
      </w:r>
    </w:p>
    <w:p>
      <w:r>
        <w:t>TX-10-010-15 | 2014 | SEG=Wedding Buyer | PRODUCT=22K Jewellery | ACTION=BUY | PURITY=22K | QTY=1.75g | BENCHMARK=INR 2800/g | GROSS=INR 4,900.00 | REGION=East</w:t>
      </w:r>
    </w:p>
    <w:p>
      <w:r>
        <w:t>TX-10-010-16 | 2015 | SEG=Investor | PRODUCT=24K Coin | ACTION=SELL | PURITY=24K | QTY=2.50g | BENCHMARK=INR 2630/g | GROSS=INR 6,575.00 | REGION=South</w:t>
      </w:r>
    </w:p>
    <w:p>
      <w:r>
        <w:t>TX-10-010-17 | 2016 | SEG=Retail Household | PRODUCT=Bar | ACTION=BUY | PURITY=22K | QTY=3.25g | BENCHMARK=INR 2860/g | GROSS=INR 9,295.00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11</w:t>
      </w:r>
    </w:p>
    <w:p>
      <w:r>
        <w:t>Dataset block: TX-10-011 | All values synthetic.</w:t>
      </w:r>
    </w:p>
    <w:p>
      <w:r>
        <w:t>TX-10-011-00 | 2000 | SEG=Wedding Buyer | PRODUCT=22K Jewellery | ACTION=BUY | PURITY=22K | QTY=3.25g | BENCHMARK=INR 450/g | GROSS=INR 1,462.50 | REGION=South</w:t>
      </w:r>
    </w:p>
    <w:p>
      <w:r>
        <w:t>TX-10-011-01 | 2001 | SEG=Investor | PRODUCT=24K Coin | ACTION=SELL | PURITY=24K | QTY=4.00g | BENCHMARK=INR 440/g | GROSS=INR 1,760.00 | REGION=North</w:t>
      </w:r>
    </w:p>
    <w:p>
      <w:r>
        <w:t>TX-10-011-02 | 2002 | SEG=Retail Household | PRODUCT=Bar | ACTION=BUY | PURITY=22K | QTY=4.75g | BENCHMARK=INR 470/g | GROSS=INR 2,232.50 | REGION=West</w:t>
      </w:r>
    </w:p>
    <w:p>
      <w:r>
        <w:t>TX-10-011-03 | 2003 | SEG=Gift Buyer | PRODUCT=Buyback | ACTION=BUYBACK | PURITY=18K | QTY=5.50g | BENCHMARK=INR 560/g | GROSS=INR 3,080.00 | REGION=East</w:t>
      </w:r>
    </w:p>
    <w:p>
      <w:r>
        <w:t>TX-10-011-04 | 2004 | SEG=Recurring Saver | PRODUCT=Gold Loan | ACTION=LOAN | PURITY=22K | QTY=6.25g | BENCHMARK=INR 585/g | GROSS=INR 3,656.25 | REGION=South</w:t>
      </w:r>
    </w:p>
    <w:p>
      <w:r>
        <w:t>TX-10-011-05 | 2005 | SEG=Wedding Buyer | PRODUCT=22K Jewellery | ACTION=BUY | PURITY=22K | QTY=7.00g | BENCHMARK=INR 650/g | GROSS=INR 4,550.00 | REGION=North</w:t>
      </w:r>
    </w:p>
    <w:p>
      <w:r>
        <w:t>TX-10-011-06 | 2006 | SEG=Investor | PRODUCT=24K Coin | ACTION=SELL | PURITY=24K | QTY=7.75g | BENCHMARK=INR 780/g | GROSS=INR 6,045.00 | REGION=West</w:t>
      </w:r>
    </w:p>
    <w:p>
      <w:r>
        <w:t>TX-10-011-07 | 2007 | SEG=Retail Household | PRODUCT=Bar | ACTION=BUY | PURITY=22K | QTY=8.50g | BENCHMARK=INR 900/g | GROSS=INR 7,650.00 | REGION=East</w:t>
      </w:r>
    </w:p>
    <w:p>
      <w:r>
        <w:t>TX-10-011-08 | 2008 | SEG=Gift Buyer | PRODUCT=Buyback | ACTION=BUYBACK | PURITY=18K | QTY=9.25g | BENCHMARK=INR 1250/g | GROSS=INR 11,562.50 | REGION=South</w:t>
      </w:r>
    </w:p>
    <w:p>
      <w:r>
        <w:t>TX-10-011-09 | 2009 | SEG=Recurring Saver | PRODUCT=Gold Loan | ACTION=LOAN | PURITY=22K | QTY=10.00g | BENCHMARK=INR 1450/g | GROSS=INR 14,500.00 | REGION=North</w:t>
      </w:r>
    </w:p>
    <w:p>
      <w:r>
        <w:t>TX-10-011-10 | 2010 | SEG=Wedding Buyer | PRODUCT=22K Jewellery | ACTION=BUY | PURITY=22K | QTY=10.75g | BENCHMARK=INR 1850/g | GROSS=INR 19,887.50 | REGION=West</w:t>
      </w:r>
    </w:p>
    <w:p>
      <w:r>
        <w:t>TX-10-011-11 | 2011 | SEG=Investor | PRODUCT=24K Coin | ACTION=SELL | PURITY=24K | QTY=11.50g | BENCHMARK=INR 2650/g | GROSS=INR 30,475.00 | REGION=East</w:t>
      </w:r>
    </w:p>
    <w:p>
      <w:r>
        <w:t>TX-10-011-12 | 2012 | SEG=Retail Household | PRODUCT=Bar | ACTION=BUY | PURITY=22K | QTY=12.25g | BENCHMARK=INR 3100/g | GROSS=INR 37,975.00 | REGION=South</w:t>
      </w:r>
    </w:p>
    <w:p>
      <w:r>
        <w:t>TX-10-011-13 | 2013 | SEG=Gift Buyer | PRODUCT=Buyback | ACTION=BUYBACK | PURITY=18K | QTY=0.50g | BENCHMARK=INR 3000/g | GROSS=INR 1,500.00 | REGION=North</w:t>
      </w:r>
    </w:p>
    <w:p>
      <w:r>
        <w:t>TX-10-011-14 | 2014 | SEG=Recurring Saver | PRODUCT=Gold Loan | ACTION=LOAN | PURITY=22K | QTY=1.25g | BENCHMARK=INR 2800/g | GROSS=INR 3,500.00 | REGION=West</w:t>
      </w:r>
    </w:p>
    <w:p>
      <w:r>
        <w:t>TX-10-011-15 | 2015 | SEG=Wedding Buyer | PRODUCT=22K Jewellery | ACTION=BUY | PURITY=22K | QTY=2.00g | BENCHMARK=INR 2630/g | GROSS=INR 5,260.00 | REGION=East</w:t>
      </w:r>
    </w:p>
    <w:p>
      <w:r>
        <w:t>TX-10-011-16 | 2016 | SEG=Investor | PRODUCT=24K Coin | ACTION=SELL | PURITY=24K | QTY=2.75g | BENCHMARK=INR 2860/g | GROSS=INR 7,865.00 | REGION=South</w:t>
      </w:r>
    </w:p>
    <w:p>
      <w:r>
        <w:t>TX-10-011-17 | 2017 | SEG=Retail Household | PRODUCT=Bar | ACTION=BUY | PURITY=22K | QTY=3.50g | BENCHMARK=INR 2960/g | GROSS=INR 10,360.00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12</w:t>
      </w:r>
    </w:p>
    <w:p>
      <w:r>
        <w:t>Dataset block: TX-10-012 | All values synthetic.</w:t>
      </w:r>
    </w:p>
    <w:p>
      <w:r>
        <w:t>TX-10-012-00 | 2001 | SEG=Wedding Buyer | PRODUCT=22K Jewellery | ACTION=BUY | PURITY=22K | QTY=3.50g | BENCHMARK=INR 440/g | GROSS=INR 1,540.00 | REGION=South</w:t>
      </w:r>
    </w:p>
    <w:p>
      <w:r>
        <w:t>TX-10-012-01 | 2002 | SEG=Investor | PRODUCT=24K Coin | ACTION=SELL | PURITY=24K | QTY=4.25g | BENCHMARK=INR 470/g | GROSS=INR 1,997.50 | REGION=North</w:t>
      </w:r>
    </w:p>
    <w:p>
      <w:r>
        <w:t>TX-10-012-02 | 2003 | SEG=Retail Household | PRODUCT=Bar | ACTION=BUY | PURITY=22K | QTY=5.00g | BENCHMARK=INR 560/g | GROSS=INR 2,800.00 | REGION=West</w:t>
      </w:r>
    </w:p>
    <w:p>
      <w:r>
        <w:t>TX-10-012-03 | 2004 | SEG=Gift Buyer | PRODUCT=Buyback | ACTION=BUYBACK | PURITY=18K | QTY=5.75g | BENCHMARK=INR 585/g | GROSS=INR 3,363.75 | REGION=East</w:t>
      </w:r>
    </w:p>
    <w:p>
      <w:r>
        <w:t>TX-10-012-04 | 2005 | SEG=Recurring Saver | PRODUCT=Gold Loan | ACTION=LOAN | PURITY=22K | QTY=6.50g | BENCHMARK=INR 650/g | GROSS=INR 4,225.00 | REGION=South</w:t>
      </w:r>
    </w:p>
    <w:p>
      <w:r>
        <w:t>TX-10-012-05 | 2006 | SEG=Wedding Buyer | PRODUCT=22K Jewellery | ACTION=BUY | PURITY=22K | QTY=7.25g | BENCHMARK=INR 780/g | GROSS=INR 5,655.00 | REGION=North</w:t>
      </w:r>
    </w:p>
    <w:p>
      <w:r>
        <w:t>TX-10-012-06 | 2007 | SEG=Investor | PRODUCT=24K Coin | ACTION=SELL | PURITY=24K | QTY=8.00g | BENCHMARK=INR 900/g | GROSS=INR 7,200.00 | REGION=West</w:t>
      </w:r>
    </w:p>
    <w:p>
      <w:r>
        <w:t>TX-10-012-07 | 2008 | SEG=Retail Household | PRODUCT=Bar | ACTION=BUY | PURITY=22K | QTY=8.75g | BENCHMARK=INR 1250/g | GROSS=INR 10,937.50 | REGION=East</w:t>
      </w:r>
    </w:p>
    <w:p>
      <w:r>
        <w:t>TX-10-012-08 | 2009 | SEG=Gift Buyer | PRODUCT=Buyback | ACTION=BUYBACK | PURITY=18K | QTY=9.50g | BENCHMARK=INR 1450/g | GROSS=INR 13,775.00 | REGION=South</w:t>
      </w:r>
    </w:p>
    <w:p>
      <w:r>
        <w:t>TX-10-012-09 | 2010 | SEG=Recurring Saver | PRODUCT=Gold Loan | ACTION=LOAN | PURITY=22K | QTY=10.25g | BENCHMARK=INR 1850/g | GROSS=INR 18,962.50 | REGION=North</w:t>
      </w:r>
    </w:p>
    <w:p>
      <w:r>
        <w:t>TX-10-012-10 | 2011 | SEG=Wedding Buyer | PRODUCT=22K Jewellery | ACTION=BUY | PURITY=22K | QTY=11.00g | BENCHMARK=INR 2650/g | GROSS=INR 29,150.00 | REGION=West</w:t>
      </w:r>
    </w:p>
    <w:p>
      <w:r>
        <w:t>TX-10-012-11 | 2012 | SEG=Investor | PRODUCT=24K Coin | ACTION=SELL | PURITY=24K | QTY=11.75g | BENCHMARK=INR 3100/g | GROSS=INR 36,425.00 | REGION=East</w:t>
      </w:r>
    </w:p>
    <w:p>
      <w:r>
        <w:t>TX-10-012-12 | 2013 | SEG=Retail Household | PRODUCT=Bar | ACTION=BUY | PURITY=22K | QTY=12.50g | BENCHMARK=INR 3000/g | GROSS=INR 37,500.00 | REGION=South</w:t>
      </w:r>
    </w:p>
    <w:p>
      <w:r>
        <w:t>TX-10-012-13 | 2014 | SEG=Gift Buyer | PRODUCT=Buyback | ACTION=BUYBACK | PURITY=18K | QTY=0.75g | BENCHMARK=INR 2800/g | GROSS=INR 2,100.00 | REGION=North</w:t>
      </w:r>
    </w:p>
    <w:p>
      <w:r>
        <w:t>TX-10-012-14 | 2015 | SEG=Recurring Saver | PRODUCT=Gold Loan | ACTION=LOAN | PURITY=22K | QTY=1.50g | BENCHMARK=INR 2630/g | GROSS=INR 3,945.00 | REGION=West</w:t>
      </w:r>
    </w:p>
    <w:p>
      <w:r>
        <w:t>TX-10-012-15 | 2016 | SEG=Wedding Buyer | PRODUCT=22K Jewellery | ACTION=BUY | PURITY=22K | QTY=2.25g | BENCHMARK=INR 2860/g | GROSS=INR 6,435.00 | REGION=East</w:t>
      </w:r>
    </w:p>
    <w:p>
      <w:r>
        <w:t>TX-10-012-16 | 2017 | SEG=Investor | PRODUCT=24K Coin | ACTION=SELL | PURITY=24K | QTY=3.00g | BENCHMARK=INR 2960/g | GROSS=INR 8,880.00 | REGION=South</w:t>
      </w:r>
    </w:p>
    <w:p>
      <w:r>
        <w:t>TX-10-012-17 | 2018 | SEG=Retail Household | PRODUCT=Bar | ACTION=BUY | PURITY=22K | QTY=3.75g | BENCHMARK=INR 3140/g | GROSS=INR 11,775.00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13</w:t>
      </w:r>
    </w:p>
    <w:p>
      <w:r>
        <w:t>Dataset block: TX-10-013 | All values synthetic.</w:t>
      </w:r>
    </w:p>
    <w:p>
      <w:r>
        <w:t>TX-10-013-00 | 2002 | SEG=Wedding Buyer | PRODUCT=22K Jewellery | ACTION=BUY | PURITY=22K | QTY=3.75g | BENCHMARK=INR 470/g | GROSS=INR 1,762.50 | REGION=South</w:t>
      </w:r>
    </w:p>
    <w:p>
      <w:r>
        <w:t>TX-10-013-01 | 2003 | SEG=Investor | PRODUCT=24K Coin | ACTION=SELL | PURITY=24K | QTY=4.50g | BENCHMARK=INR 560/g | GROSS=INR 2,520.00 | REGION=North</w:t>
      </w:r>
    </w:p>
    <w:p>
      <w:r>
        <w:t>TX-10-013-02 | 2004 | SEG=Retail Household | PRODUCT=Bar | ACTION=BUY | PURITY=22K | QTY=5.25g | BENCHMARK=INR 585/g | GROSS=INR 3,071.25 | REGION=West</w:t>
      </w:r>
    </w:p>
    <w:p>
      <w:r>
        <w:t>TX-10-013-03 | 2005 | SEG=Gift Buyer | PRODUCT=Buyback | ACTION=BUYBACK | PURITY=18K | QTY=6.00g | BENCHMARK=INR 650/g | GROSS=INR 3,900.00 | REGION=East</w:t>
      </w:r>
    </w:p>
    <w:p>
      <w:r>
        <w:t>TX-10-013-04 | 2006 | SEG=Recurring Saver | PRODUCT=Gold Loan | ACTION=LOAN | PURITY=22K | QTY=6.75g | BENCHMARK=INR 780/g | GROSS=INR 5,265.00 | REGION=South</w:t>
      </w:r>
    </w:p>
    <w:p>
      <w:r>
        <w:t>TX-10-013-05 | 2007 | SEG=Wedding Buyer | PRODUCT=22K Jewellery | ACTION=BUY | PURITY=22K | QTY=7.50g | BENCHMARK=INR 900/g | GROSS=INR 6,750.00 | REGION=North</w:t>
      </w:r>
    </w:p>
    <w:p>
      <w:r>
        <w:t>TX-10-013-06 | 2008 | SEG=Investor | PRODUCT=24K Coin | ACTION=SELL | PURITY=24K | QTY=8.25g | BENCHMARK=INR 1250/g | GROSS=INR 10,312.50 | REGION=West</w:t>
      </w:r>
    </w:p>
    <w:p>
      <w:r>
        <w:t>TX-10-013-07 | 2009 | SEG=Retail Household | PRODUCT=Bar | ACTION=BUY | PURITY=22K | QTY=9.00g | BENCHMARK=INR 1450/g | GROSS=INR 13,050.00 | REGION=East</w:t>
      </w:r>
    </w:p>
    <w:p>
      <w:r>
        <w:t>TX-10-013-08 | 2010 | SEG=Gift Buyer | PRODUCT=Buyback | ACTION=BUYBACK | PURITY=18K | QTY=9.75g | BENCHMARK=INR 1850/g | GROSS=INR 18,037.50 | REGION=South</w:t>
      </w:r>
    </w:p>
    <w:p>
      <w:r>
        <w:t>TX-10-013-09 | 2011 | SEG=Recurring Saver | PRODUCT=Gold Loan | ACTION=LOAN | PURITY=22K | QTY=10.50g | BENCHMARK=INR 2650/g | GROSS=INR 27,825.00 | REGION=North</w:t>
      </w:r>
    </w:p>
    <w:p>
      <w:r>
        <w:t>TX-10-013-10 | 2012 | SEG=Wedding Buyer | PRODUCT=22K Jewellery | ACTION=BUY | PURITY=22K | QTY=11.25g | BENCHMARK=INR 3100/g | GROSS=INR 34,875.00 | REGION=West</w:t>
      </w:r>
    </w:p>
    <w:p>
      <w:r>
        <w:t>TX-10-013-11 | 2013 | SEG=Investor | PRODUCT=24K Coin | ACTION=SELL | PURITY=24K | QTY=12.00g | BENCHMARK=INR 3000/g | GROSS=INR 36,000.00 | REGION=East</w:t>
      </w:r>
    </w:p>
    <w:p>
      <w:r>
        <w:t>TX-10-013-12 | 2014 | SEG=Retail Household | PRODUCT=Bar | ACTION=BUY | PURITY=22K | QTY=12.75g | BENCHMARK=INR 2800/g | GROSS=INR 35,700.00 | REGION=South</w:t>
      </w:r>
    </w:p>
    <w:p>
      <w:r>
        <w:t>TX-10-013-13 | 2015 | SEG=Gift Buyer | PRODUCT=Buyback | ACTION=BUYBACK | PURITY=18K | QTY=1.00g | BENCHMARK=INR 2630/g | GROSS=INR 2,630.00 | REGION=North</w:t>
      </w:r>
    </w:p>
    <w:p>
      <w:r>
        <w:t>TX-10-013-14 | 2016 | SEG=Recurring Saver | PRODUCT=Gold Loan | ACTION=LOAN | PURITY=22K | QTY=1.75g | BENCHMARK=INR 2860/g | GROSS=INR 5,005.00 | REGION=West</w:t>
      </w:r>
    </w:p>
    <w:p>
      <w:r>
        <w:t>TX-10-013-15 | 2017 | SEG=Wedding Buyer | PRODUCT=22K Jewellery | ACTION=BUY | PURITY=22K | QTY=2.50g | BENCHMARK=INR 2960/g | GROSS=INR 7,400.00 | REGION=East</w:t>
      </w:r>
    </w:p>
    <w:p>
      <w:r>
        <w:t>TX-10-013-16 | 2018 | SEG=Investor | PRODUCT=24K Coin | ACTION=SELL | PURITY=24K | QTY=3.25g | BENCHMARK=INR 3140/g | GROSS=INR 10,205.00 | REGION=South</w:t>
      </w:r>
    </w:p>
    <w:p>
      <w:r>
        <w:t>TX-10-013-17 | 2019 | SEG=Retail Household | PRODUCT=Bar | ACTION=BUY | PURITY=22K | QTY=4.00g | BENCHMARK=INR 3500/g | GROSS=INR 14,000.00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14</w:t>
      </w:r>
    </w:p>
    <w:p>
      <w:r>
        <w:t>Dataset block: TX-10-014 | All values synthetic.</w:t>
      </w:r>
    </w:p>
    <w:p>
      <w:r>
        <w:t>TX-10-014-00 | 2003 | SEG=Wedding Buyer | PRODUCT=22K Jewellery | ACTION=BUY | PURITY=22K | QTY=4.00g | BENCHMARK=INR 560/g | GROSS=INR 2,240.00 | REGION=South</w:t>
      </w:r>
    </w:p>
    <w:p>
      <w:r>
        <w:t>TX-10-014-01 | 2004 | SEG=Investor | PRODUCT=24K Coin | ACTION=SELL | PURITY=24K | QTY=4.75g | BENCHMARK=INR 585/g | GROSS=INR 2,778.75 | REGION=North</w:t>
      </w:r>
    </w:p>
    <w:p>
      <w:r>
        <w:t>TX-10-014-02 | 2005 | SEG=Retail Household | PRODUCT=Bar | ACTION=BUY | PURITY=22K | QTY=5.50g | BENCHMARK=INR 650/g | GROSS=INR 3,575.00 | REGION=West</w:t>
      </w:r>
    </w:p>
    <w:p>
      <w:r>
        <w:t>TX-10-014-03 | 2006 | SEG=Gift Buyer | PRODUCT=Buyback | ACTION=BUYBACK | PURITY=18K | QTY=6.25g | BENCHMARK=INR 780/g | GROSS=INR 4,875.00 | REGION=East</w:t>
      </w:r>
    </w:p>
    <w:p>
      <w:r>
        <w:t>TX-10-014-04 | 2007 | SEG=Recurring Saver | PRODUCT=Gold Loan | ACTION=LOAN | PURITY=22K | QTY=7.00g | BENCHMARK=INR 900/g | GROSS=INR 6,300.00 | REGION=South</w:t>
      </w:r>
    </w:p>
    <w:p>
      <w:r>
        <w:t>TX-10-014-05 | 2008 | SEG=Wedding Buyer | PRODUCT=22K Jewellery | ACTION=BUY | PURITY=22K | QTY=7.75g | BENCHMARK=INR 1250/g | GROSS=INR 9,687.50 | REGION=North</w:t>
      </w:r>
    </w:p>
    <w:p>
      <w:r>
        <w:t>TX-10-014-06 | 2009 | SEG=Investor | PRODUCT=24K Coin | ACTION=SELL | PURITY=24K | QTY=8.50g | BENCHMARK=INR 1450/g | GROSS=INR 12,325.00 | REGION=West</w:t>
      </w:r>
    </w:p>
    <w:p>
      <w:r>
        <w:t>TX-10-014-07 | 2010 | SEG=Retail Household | PRODUCT=Bar | ACTION=BUY | PURITY=22K | QTY=9.25g | BENCHMARK=INR 1850/g | GROSS=INR 17,112.50 | REGION=East</w:t>
      </w:r>
    </w:p>
    <w:p>
      <w:r>
        <w:t>TX-10-014-08 | 2011 | SEG=Gift Buyer | PRODUCT=Buyback | ACTION=BUYBACK | PURITY=18K | QTY=10.00g | BENCHMARK=INR 2650/g | GROSS=INR 26,500.00 | REGION=South</w:t>
      </w:r>
    </w:p>
    <w:p>
      <w:r>
        <w:t>TX-10-014-09 | 2012 | SEG=Recurring Saver | PRODUCT=Gold Loan | ACTION=LOAN | PURITY=22K | QTY=10.75g | BENCHMARK=INR 3100/g | GROSS=INR 33,325.00 | REGION=North</w:t>
      </w:r>
    </w:p>
    <w:p>
      <w:r>
        <w:t>TX-10-014-10 | 2013 | SEG=Wedding Buyer | PRODUCT=22K Jewellery | ACTION=BUY | PURITY=22K | QTY=11.50g | BENCHMARK=INR 3000/g | GROSS=INR 34,500.00 | REGION=West</w:t>
      </w:r>
    </w:p>
    <w:p>
      <w:r>
        <w:t>TX-10-014-11 | 2014 | SEG=Investor | PRODUCT=24K Coin | ACTION=SELL | PURITY=24K | QTY=12.25g | BENCHMARK=INR 2800/g | GROSS=INR 34,300.00 | REGION=East</w:t>
      </w:r>
    </w:p>
    <w:p>
      <w:r>
        <w:t>TX-10-014-12 | 2015 | SEG=Retail Household | PRODUCT=Bar | ACTION=BUY | PURITY=22K | QTY=0.50g | BENCHMARK=INR 2630/g | GROSS=INR 1,315.00 | REGION=South</w:t>
      </w:r>
    </w:p>
    <w:p>
      <w:r>
        <w:t>TX-10-014-13 | 2016 | SEG=Gift Buyer | PRODUCT=Buyback | ACTION=BUYBACK | PURITY=18K | QTY=1.25g | BENCHMARK=INR 2860/g | GROSS=INR 3,575.00 | REGION=North</w:t>
      </w:r>
    </w:p>
    <w:p>
      <w:r>
        <w:t>TX-10-014-14 | 2017 | SEG=Recurring Saver | PRODUCT=Gold Loan | ACTION=LOAN | PURITY=22K | QTY=2.00g | BENCHMARK=INR 2960/g | GROSS=INR 5,920.00 | REGION=West</w:t>
      </w:r>
    </w:p>
    <w:p>
      <w:r>
        <w:t>TX-10-014-15 | 2018 | SEG=Wedding Buyer | PRODUCT=22K Jewellery | ACTION=BUY | PURITY=22K | QTY=2.75g | BENCHMARK=INR 3140/g | GROSS=INR 8,635.00 | REGION=East</w:t>
      </w:r>
    </w:p>
    <w:p>
      <w:r>
        <w:t>TX-10-014-16 | 2019 | SEG=Investor | PRODUCT=24K Coin | ACTION=SELL | PURITY=24K | QTY=3.50g | BENCHMARK=INR 3500/g | GROSS=INR 12,250.00 | REGION=South</w:t>
      </w:r>
    </w:p>
    <w:p>
      <w:r>
        <w:t>TX-10-014-17 | 2020 | SEG=Retail Household | PRODUCT=Bar | ACTION=BUY | PURITY=22K | QTY=4.25g | BENCHMARK=INR 4800/g | GROSS=INR 20,400.00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Transaction Dataset &amp; RAG Test Records — Batch 10, Page 15</w:t>
      </w:r>
    </w:p>
    <w:p>
      <w:r>
        <w:t>Dataset block: TX-10-015 | All values synthetic.</w:t>
      </w:r>
    </w:p>
    <w:p>
      <w:r>
        <w:t>TX-10-015-00 | 2004 | SEG=Wedding Buyer | PRODUCT=22K Jewellery | ACTION=BUY | PURITY=22K | QTY=4.25g | BENCHMARK=INR 585/g | GROSS=INR 2,486.25 | REGION=South</w:t>
      </w:r>
    </w:p>
    <w:p>
      <w:r>
        <w:t>TX-10-015-01 | 2005 | SEG=Investor | PRODUCT=24K Coin | ACTION=SELL | PURITY=24K | QTY=5.00g | BENCHMARK=INR 650/g | GROSS=INR 3,250.00 | REGION=North</w:t>
      </w:r>
    </w:p>
    <w:p>
      <w:r>
        <w:t>TX-10-015-02 | 2006 | SEG=Retail Household | PRODUCT=Bar | ACTION=BUY | PURITY=22K | QTY=5.75g | BENCHMARK=INR 780/g | GROSS=INR 4,485.00 | REGION=West</w:t>
      </w:r>
    </w:p>
    <w:p>
      <w:r>
        <w:t>TX-10-015-03 | 2007 | SEG=Gift Buyer | PRODUCT=Buyback | ACTION=BUYBACK | PURITY=18K | QTY=6.50g | BENCHMARK=INR 900/g | GROSS=INR 5,850.00 | REGION=East</w:t>
      </w:r>
    </w:p>
    <w:p>
      <w:r>
        <w:t>TX-10-015-04 | 2008 | SEG=Recurring Saver | PRODUCT=Gold Loan | ACTION=LOAN | PURITY=22K | QTY=7.25g | BENCHMARK=INR 1250/g | GROSS=INR 9,062.50 | REGION=South</w:t>
      </w:r>
    </w:p>
    <w:p>
      <w:r>
        <w:t>TX-10-015-05 | 2009 | SEG=Wedding Buyer | PRODUCT=22K Jewellery | ACTION=BUY | PURITY=22K | QTY=8.00g | BENCHMARK=INR 1450/g | GROSS=INR 11,600.00 | REGION=North</w:t>
      </w:r>
    </w:p>
    <w:p>
      <w:r>
        <w:t>TX-10-015-06 | 2010 | SEG=Investor | PRODUCT=24K Coin | ACTION=SELL | PURITY=24K | QTY=8.75g | BENCHMARK=INR 1850/g | GROSS=INR 16,187.50 | REGION=West</w:t>
      </w:r>
    </w:p>
    <w:p>
      <w:r>
        <w:t>TX-10-015-07 | 2011 | SEG=Retail Household | PRODUCT=Bar | ACTION=BUY | PURITY=22K | QTY=9.50g | BENCHMARK=INR 2650/g | GROSS=INR 25,175.00 | REGION=East</w:t>
      </w:r>
    </w:p>
    <w:p>
      <w:r>
        <w:t>TX-10-015-08 | 2012 | SEG=Gift Buyer | PRODUCT=Buyback | ACTION=BUYBACK | PURITY=18K | QTY=10.25g | BENCHMARK=INR 3100/g | GROSS=INR 31,775.00 | REGION=South</w:t>
      </w:r>
    </w:p>
    <w:p>
      <w:r>
        <w:t>TX-10-015-09 | 2013 | SEG=Recurring Saver | PRODUCT=Gold Loan | ACTION=LOAN | PURITY=22K | QTY=11.00g | BENCHMARK=INR 3000/g | GROSS=INR 33,000.00 | REGION=North</w:t>
      </w:r>
    </w:p>
    <w:p>
      <w:r>
        <w:t>TX-10-015-10 | 2014 | SEG=Wedding Buyer | PRODUCT=22K Jewellery | ACTION=BUY | PURITY=22K | QTY=11.75g | BENCHMARK=INR 2800/g | GROSS=INR 32,900.00 | REGION=West</w:t>
      </w:r>
    </w:p>
    <w:p>
      <w:r>
        <w:t>TX-10-015-11 | 2015 | SEG=Investor | PRODUCT=24K Coin | ACTION=SELL | PURITY=24K | QTY=12.50g | BENCHMARK=INR 2630/g | GROSS=INR 32,875.00 | REGION=East</w:t>
      </w:r>
    </w:p>
    <w:p>
      <w:r>
        <w:t>TX-10-015-12 | 2016 | SEG=Retail Household | PRODUCT=Bar | ACTION=BUY | PURITY=22K | QTY=0.75g | BENCHMARK=INR 2860/g | GROSS=INR 2,145.00 | REGION=South</w:t>
      </w:r>
    </w:p>
    <w:p>
      <w:r>
        <w:t>TX-10-015-13 | 2017 | SEG=Gift Buyer | PRODUCT=Buyback | ACTION=BUYBACK | PURITY=18K | QTY=1.50g | BENCHMARK=INR 2960/g | GROSS=INR 4,440.00 | REGION=North</w:t>
      </w:r>
    </w:p>
    <w:p>
      <w:r>
        <w:t>TX-10-015-14 | 2018 | SEG=Recurring Saver | PRODUCT=Gold Loan | ACTION=LOAN | PURITY=22K | QTY=2.25g | BENCHMARK=INR 3140/g | GROSS=INR 7,065.00 | REGION=West</w:t>
      </w:r>
    </w:p>
    <w:p>
      <w:r>
        <w:t>TX-10-015-15 | 2019 | SEG=Wedding Buyer | PRODUCT=22K Jewellery | ACTION=BUY | PURITY=22K | QTY=3.00g | BENCHMARK=INR 3500/g | GROSS=INR 10,500.00 | REGION=East</w:t>
      </w:r>
    </w:p>
    <w:p>
      <w:r>
        <w:t>TX-10-015-16 | 2020 | SEG=Investor | PRODUCT=24K Coin | ACTION=SELL | PURITY=24K | QTY=3.75g | BENCHMARK=INR 4800/g | GROSS=INR 18,000.00 | REGION=South</w:t>
      </w:r>
    </w:p>
    <w:p>
      <w:r>
        <w:t>TX-10-015-17 | 2021 | SEG=Retail Household | PRODUCT=Bar | ACTION=BUY | PURITY=22K | QTY=4.50g | BENCHMARK=INR 4700/g | GROSS=INR 21,150.00 | REGION=North</w:t>
      </w:r>
    </w:p>
    <w:p>
      <w:r>
        <w:t>RAG test instruction: retrieve the exact transaction block when asked for a transaction ID; for aggregate questions, retrieve multiple relevant blocks and explain the calculation basis.</w:t>
      </w:r>
    </w:p>
    <w:p>
      <w:r>
        <w:br w:type="page"/>
      </w:r>
    </w:p>
    <w:p>
      <w:pPr>
        <w:pStyle w:val="Heading1"/>
      </w:pPr>
      <w:r>
        <w:t>Appendix A — 2000–2026 Year Comparison Matrix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A — 2000–2026 Year Comparison Matrix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B — Customer Segment Comparison Cases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C — Branch Performance Comparison Cases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D — Buy vs Sell vs Buyback Scenarios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E — Investment Holding-Period Scenarios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F — Gold Loan LTV Scenarios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G — Purity &amp; Valuation Scenarios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H — Market Event Comparison Scenarios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13</w:t>
      </w:r>
    </w:p>
    <w:p>
      <w:r>
        <w:t>Synthetic test case. Expected behavior: retrieve evidence, preserve metadata, compare only supported values, and cite the relevant case/page.</w:t>
      </w:r>
    </w:p>
    <w:p>
      <w:r>
        <w:t>FIELD-01: CASE-013-01 | VALUE=MEDIUM | METRIC=17.81</w:t>
      </w:r>
    </w:p>
    <w:p>
      <w:r>
        <w:t>FIELD-02: CASE-013-02 | VALUE=LOW | METRIC=35.62</w:t>
      </w:r>
    </w:p>
    <w:p>
      <w:r>
        <w:t>FIELD-03: CASE-013-03 | VALUE=APPROVED | METRIC=53.43</w:t>
      </w:r>
    </w:p>
    <w:p>
      <w:r>
        <w:t>FIELD-04: CASE-013-04 | VALUE=REVIEW | METRIC=71.24</w:t>
      </w:r>
    </w:p>
    <w:p>
      <w:r>
        <w:t>FIELD-05: CASE-013-05 | VALUE=NOT_FOUND | METRIC=89.05</w:t>
      </w:r>
    </w:p>
    <w:p>
      <w:r>
        <w:t>FIELD-06: CASE-013-06 | VALUE=HIGH | METRIC=6.86</w:t>
      </w:r>
    </w:p>
    <w:p>
      <w:r>
        <w:t>FIELD-07: CASE-013-07 | VALUE=MEDIUM | METRIC=24.67</w:t>
      </w:r>
    </w:p>
    <w:p>
      <w:r>
        <w:t>FIELD-08: CASE-013-08 | VALUE=LOW | METRIC=42.48</w:t>
      </w:r>
    </w:p>
    <w:p>
      <w:r>
        <w:t>FIELD-09: CASE-013-09 | VALUE=APPROVED | METRIC=60.29</w:t>
      </w:r>
    </w:p>
    <w:p>
      <w:r>
        <w:t>FIELD-10: CASE-013-10 | VALUE=REVIEW | METRIC=78.1</w:t>
      </w:r>
    </w:p>
    <w:p>
      <w:r>
        <w:t>FIELD-11: CASE-013-11 | VALUE=NOT_FOUND | METRIC=95.91</w:t>
      </w:r>
    </w:p>
    <w:p>
      <w:r>
        <w:t>FIELD-12: CASE-013-12 | VALUE=HIGH | METRIC=13.72</w:t>
      </w:r>
    </w:p>
    <w:p>
      <w:r>
        <w:t>FIELD-13: CASE-013-13 | VALUE=MEDIUM | METRIC=31.53</w:t>
      </w:r>
    </w:p>
    <w:p>
      <w:r>
        <w:t>FIELD-14: CASE-013-14 | VALUE=LOW | METRIC=49.34</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14</w:t>
      </w:r>
    </w:p>
    <w:p>
      <w:r>
        <w:t>Synthetic test case. Expected behavior: retrieve evidence, preserve metadata, compare only supported values, and cite the relevant case/page.</w:t>
      </w:r>
    </w:p>
    <w:p>
      <w:r>
        <w:t>FIELD-01: CASE-014-01 | VALUE=MEDIUM | METRIC=19.18</w:t>
      </w:r>
    </w:p>
    <w:p>
      <w:r>
        <w:t>FIELD-02: CASE-014-02 | VALUE=LOW | METRIC=38.36</w:t>
      </w:r>
    </w:p>
    <w:p>
      <w:r>
        <w:t>FIELD-03: CASE-014-03 | VALUE=APPROVED | METRIC=57.54</w:t>
      </w:r>
    </w:p>
    <w:p>
      <w:r>
        <w:t>FIELD-04: CASE-014-04 | VALUE=REVIEW | METRIC=76.72</w:t>
      </w:r>
    </w:p>
    <w:p>
      <w:r>
        <w:t>FIELD-05: CASE-014-05 | VALUE=NOT_FOUND | METRIC=95.9</w:t>
      </w:r>
    </w:p>
    <w:p>
      <w:r>
        <w:t>FIELD-06: CASE-014-06 | VALUE=HIGH | METRIC=15.08</w:t>
      </w:r>
    </w:p>
    <w:p>
      <w:r>
        <w:t>FIELD-07: CASE-014-07 | VALUE=MEDIUM | METRIC=34.26</w:t>
      </w:r>
    </w:p>
    <w:p>
      <w:r>
        <w:t>FIELD-08: CASE-014-08 | VALUE=LOW | METRIC=53.44</w:t>
      </w:r>
    </w:p>
    <w:p>
      <w:r>
        <w:t>FIELD-09: CASE-014-09 | VALUE=APPROVED | METRIC=72.62</w:t>
      </w:r>
    </w:p>
    <w:p>
      <w:r>
        <w:t>FIELD-10: CASE-014-10 | VALUE=REVIEW | METRIC=91.8</w:t>
      </w:r>
    </w:p>
    <w:p>
      <w:r>
        <w:t>FIELD-11: CASE-014-11 | VALUE=NOT_FOUND | METRIC=10.98</w:t>
      </w:r>
    </w:p>
    <w:p>
      <w:r>
        <w:t>FIELD-12: CASE-014-12 | VALUE=HIGH | METRIC=30.16</w:t>
      </w:r>
    </w:p>
    <w:p>
      <w:r>
        <w:t>FIELD-13: CASE-014-13 | VALUE=MEDIUM | METRIC=49.34</w:t>
      </w:r>
    </w:p>
    <w:p>
      <w:r>
        <w:t>FIELD-14: CASE-014-14 | VALUE=LOW | METRIC=68.52</w:t>
      </w:r>
    </w:p>
    <w:p>
      <w:r>
        <w:t>LangGraph route expectation: classify query → retrieve → rerank → build context → generate → validate grounding → validate citations → confidence → finalize or fallback.</w:t>
      </w:r>
    </w:p>
    <w:p>
      <w:r>
        <w:br w:type="page"/>
      </w:r>
    </w:p>
    <w:p>
      <w:pPr>
        <w:pStyle w:val="Heading1"/>
      </w:pPr>
      <w:r>
        <w:t>Appendix I — RAG Grounding &amp; Citation Tests — Case 15</w:t>
      </w:r>
    </w:p>
    <w:p>
      <w:r>
        <w:t>Synthetic test case. Expected behavior: retrieve evidence, preserve metadata, compare only supported values, and cite the relevant case/page.</w:t>
      </w:r>
    </w:p>
    <w:p>
      <w:r>
        <w:t>FIELD-01: CASE-015-01 | VALUE=MEDIUM | METRIC=20.55</w:t>
      </w:r>
    </w:p>
    <w:p>
      <w:r>
        <w:t>FIELD-02: CASE-015-02 | VALUE=LOW | METRIC=41.1</w:t>
      </w:r>
    </w:p>
    <w:p>
      <w:r>
        <w:t>FIELD-03: CASE-015-03 | VALUE=APPROVED | METRIC=61.65</w:t>
      </w:r>
    </w:p>
    <w:p>
      <w:r>
        <w:t>FIELD-04: CASE-015-04 | VALUE=REVIEW | METRIC=82.2</w:t>
      </w:r>
    </w:p>
    <w:p>
      <w:r>
        <w:t>FIELD-05: CASE-015-05 | VALUE=NOT_FOUND | METRIC=2.75</w:t>
      </w:r>
    </w:p>
    <w:p>
      <w:r>
        <w:t>FIELD-06: CASE-015-06 | VALUE=HIGH | METRIC=23.3</w:t>
      </w:r>
    </w:p>
    <w:p>
      <w:r>
        <w:t>FIELD-07: CASE-015-07 | VALUE=MEDIUM | METRIC=43.85</w:t>
      </w:r>
    </w:p>
    <w:p>
      <w:r>
        <w:t>FIELD-08: CASE-015-08 | VALUE=LOW | METRIC=64.4</w:t>
      </w:r>
    </w:p>
    <w:p>
      <w:r>
        <w:t>FIELD-09: CASE-015-09 | VALUE=APPROVED | METRIC=84.95</w:t>
      </w:r>
    </w:p>
    <w:p>
      <w:r>
        <w:t>FIELD-10: CASE-015-10 | VALUE=REVIEW | METRIC=5.5</w:t>
      </w:r>
    </w:p>
    <w:p>
      <w:r>
        <w:t>FIELD-11: CASE-015-11 | VALUE=NOT_FOUND | METRIC=26.05</w:t>
      </w:r>
    </w:p>
    <w:p>
      <w:r>
        <w:t>FIELD-12: CASE-015-12 | VALUE=HIGH | METRIC=46.6</w:t>
      </w:r>
    </w:p>
    <w:p>
      <w:r>
        <w:t>FIELD-13: CASE-015-13 | VALUE=MEDIUM | METRIC=67.15</w:t>
      </w:r>
    </w:p>
    <w:p>
      <w:r>
        <w:t>FIELD-14: CASE-015-14 | VALUE=LOW | METRIC=87.7</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1</w:t>
      </w:r>
    </w:p>
    <w:p>
      <w:r>
        <w:t>Synthetic test case. Expected behavior: retrieve evidence, preserve metadata, compare only supported values, and cite the relevant case/page.</w:t>
      </w:r>
    </w:p>
    <w:p>
      <w:r>
        <w:t>FIELD-01: CASE-001-01 | VALUE=MEDIUM | METRIC=1.37</w:t>
      </w:r>
    </w:p>
    <w:p>
      <w:r>
        <w:t>FIELD-02: CASE-001-02 | VALUE=LOW | METRIC=2.74</w:t>
      </w:r>
    </w:p>
    <w:p>
      <w:r>
        <w:t>FIELD-03: CASE-001-03 | VALUE=APPROVED | METRIC=4.11</w:t>
      </w:r>
    </w:p>
    <w:p>
      <w:r>
        <w:t>FIELD-04: CASE-001-04 | VALUE=REVIEW | METRIC=5.48</w:t>
      </w:r>
    </w:p>
    <w:p>
      <w:r>
        <w:t>FIELD-05: CASE-001-05 | VALUE=NOT_FOUND | METRIC=6.85</w:t>
      </w:r>
    </w:p>
    <w:p>
      <w:r>
        <w:t>FIELD-06: CASE-001-06 | VALUE=HIGH | METRIC=8.22</w:t>
      </w:r>
    </w:p>
    <w:p>
      <w:r>
        <w:t>FIELD-07: CASE-001-07 | VALUE=MEDIUM | METRIC=9.59</w:t>
      </w:r>
    </w:p>
    <w:p>
      <w:r>
        <w:t>FIELD-08: CASE-001-08 | VALUE=LOW | METRIC=10.96</w:t>
      </w:r>
    </w:p>
    <w:p>
      <w:r>
        <w:t>FIELD-09: CASE-001-09 | VALUE=APPROVED | METRIC=12.33</w:t>
      </w:r>
    </w:p>
    <w:p>
      <w:r>
        <w:t>FIELD-10: CASE-001-10 | VALUE=REVIEW | METRIC=13.7</w:t>
      </w:r>
    </w:p>
    <w:p>
      <w:r>
        <w:t>FIELD-11: CASE-001-11 | VALUE=NOT_FOUND | METRIC=15.07</w:t>
      </w:r>
    </w:p>
    <w:p>
      <w:r>
        <w:t>FIELD-12: CASE-001-12 | VALUE=HIGH | METRIC=16.44</w:t>
      </w:r>
    </w:p>
    <w:p>
      <w:r>
        <w:t>FIELD-13: CASE-001-13 | VALUE=MEDIUM | METRIC=17.81</w:t>
      </w:r>
    </w:p>
    <w:p>
      <w:r>
        <w:t>FIELD-14: CASE-001-14 | VALUE=LOW | METRIC=19.18</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2</w:t>
      </w:r>
    </w:p>
    <w:p>
      <w:r>
        <w:t>Synthetic test case. Expected behavior: retrieve evidence, preserve metadata, compare only supported values, and cite the relevant case/page.</w:t>
      </w:r>
    </w:p>
    <w:p>
      <w:r>
        <w:t>FIELD-01: CASE-002-01 | VALUE=MEDIUM | METRIC=2.74</w:t>
      </w:r>
    </w:p>
    <w:p>
      <w:r>
        <w:t>FIELD-02: CASE-002-02 | VALUE=LOW | METRIC=5.48</w:t>
      </w:r>
    </w:p>
    <w:p>
      <w:r>
        <w:t>FIELD-03: CASE-002-03 | VALUE=APPROVED | METRIC=8.22</w:t>
      </w:r>
    </w:p>
    <w:p>
      <w:r>
        <w:t>FIELD-04: CASE-002-04 | VALUE=REVIEW | METRIC=10.96</w:t>
      </w:r>
    </w:p>
    <w:p>
      <w:r>
        <w:t>FIELD-05: CASE-002-05 | VALUE=NOT_FOUND | METRIC=13.7</w:t>
      </w:r>
    </w:p>
    <w:p>
      <w:r>
        <w:t>FIELD-06: CASE-002-06 | VALUE=HIGH | METRIC=16.44</w:t>
      </w:r>
    </w:p>
    <w:p>
      <w:r>
        <w:t>FIELD-07: CASE-002-07 | VALUE=MEDIUM | METRIC=19.18</w:t>
      </w:r>
    </w:p>
    <w:p>
      <w:r>
        <w:t>FIELD-08: CASE-002-08 | VALUE=LOW | METRIC=21.92</w:t>
      </w:r>
    </w:p>
    <w:p>
      <w:r>
        <w:t>FIELD-09: CASE-002-09 | VALUE=APPROVED | METRIC=24.66</w:t>
      </w:r>
    </w:p>
    <w:p>
      <w:r>
        <w:t>FIELD-10: CASE-002-10 | VALUE=REVIEW | METRIC=27.4</w:t>
      </w:r>
    </w:p>
    <w:p>
      <w:r>
        <w:t>FIELD-11: CASE-002-11 | VALUE=NOT_FOUND | METRIC=30.14</w:t>
      </w:r>
    </w:p>
    <w:p>
      <w:r>
        <w:t>FIELD-12: CASE-002-12 | VALUE=HIGH | METRIC=32.88</w:t>
      </w:r>
    </w:p>
    <w:p>
      <w:r>
        <w:t>FIELD-13: CASE-002-13 | VALUE=MEDIUM | METRIC=35.62</w:t>
      </w:r>
    </w:p>
    <w:p>
      <w:r>
        <w:t>FIELD-14: CASE-002-14 | VALUE=LOW | METRIC=38.36</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3</w:t>
      </w:r>
    </w:p>
    <w:p>
      <w:r>
        <w:t>Synthetic test case. Expected behavior: retrieve evidence, preserve metadata, compare only supported values, and cite the relevant case/page.</w:t>
      </w:r>
    </w:p>
    <w:p>
      <w:r>
        <w:t>FIELD-01: CASE-003-01 | VALUE=MEDIUM | METRIC=4.11</w:t>
      </w:r>
    </w:p>
    <w:p>
      <w:r>
        <w:t>FIELD-02: CASE-003-02 | VALUE=LOW | METRIC=8.22</w:t>
      </w:r>
    </w:p>
    <w:p>
      <w:r>
        <w:t>FIELD-03: CASE-003-03 | VALUE=APPROVED | METRIC=12.33</w:t>
      </w:r>
    </w:p>
    <w:p>
      <w:r>
        <w:t>FIELD-04: CASE-003-04 | VALUE=REVIEW | METRIC=16.44</w:t>
      </w:r>
    </w:p>
    <w:p>
      <w:r>
        <w:t>FIELD-05: CASE-003-05 | VALUE=NOT_FOUND | METRIC=20.55</w:t>
      </w:r>
    </w:p>
    <w:p>
      <w:r>
        <w:t>FIELD-06: CASE-003-06 | VALUE=HIGH | METRIC=24.66</w:t>
      </w:r>
    </w:p>
    <w:p>
      <w:r>
        <w:t>FIELD-07: CASE-003-07 | VALUE=MEDIUM | METRIC=28.77</w:t>
      </w:r>
    </w:p>
    <w:p>
      <w:r>
        <w:t>FIELD-08: CASE-003-08 | VALUE=LOW | METRIC=32.88</w:t>
      </w:r>
    </w:p>
    <w:p>
      <w:r>
        <w:t>FIELD-09: CASE-003-09 | VALUE=APPROVED | METRIC=36.99</w:t>
      </w:r>
    </w:p>
    <w:p>
      <w:r>
        <w:t>FIELD-10: CASE-003-10 | VALUE=REVIEW | METRIC=41.1</w:t>
      </w:r>
    </w:p>
    <w:p>
      <w:r>
        <w:t>FIELD-11: CASE-003-11 | VALUE=NOT_FOUND | METRIC=45.21</w:t>
      </w:r>
    </w:p>
    <w:p>
      <w:r>
        <w:t>FIELD-12: CASE-003-12 | VALUE=HIGH | METRIC=49.32</w:t>
      </w:r>
    </w:p>
    <w:p>
      <w:r>
        <w:t>FIELD-13: CASE-003-13 | VALUE=MEDIUM | METRIC=53.43</w:t>
      </w:r>
    </w:p>
    <w:p>
      <w:r>
        <w:t>FIELD-14: CASE-003-14 | VALUE=LOW | METRIC=57.54</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4</w:t>
      </w:r>
    </w:p>
    <w:p>
      <w:r>
        <w:t>Synthetic test case. Expected behavior: retrieve evidence, preserve metadata, compare only supported values, and cite the relevant case/page.</w:t>
      </w:r>
    </w:p>
    <w:p>
      <w:r>
        <w:t>FIELD-01: CASE-004-01 | VALUE=MEDIUM | METRIC=5.48</w:t>
      </w:r>
    </w:p>
    <w:p>
      <w:r>
        <w:t>FIELD-02: CASE-004-02 | VALUE=LOW | METRIC=10.96</w:t>
      </w:r>
    </w:p>
    <w:p>
      <w:r>
        <w:t>FIELD-03: CASE-004-03 | VALUE=APPROVED | METRIC=16.44</w:t>
      </w:r>
    </w:p>
    <w:p>
      <w:r>
        <w:t>FIELD-04: CASE-004-04 | VALUE=REVIEW | METRIC=21.92</w:t>
      </w:r>
    </w:p>
    <w:p>
      <w:r>
        <w:t>FIELD-05: CASE-004-05 | VALUE=NOT_FOUND | METRIC=27.4</w:t>
      </w:r>
    </w:p>
    <w:p>
      <w:r>
        <w:t>FIELD-06: CASE-004-06 | VALUE=HIGH | METRIC=32.88</w:t>
      </w:r>
    </w:p>
    <w:p>
      <w:r>
        <w:t>FIELD-07: CASE-004-07 | VALUE=MEDIUM | METRIC=38.36</w:t>
      </w:r>
    </w:p>
    <w:p>
      <w:r>
        <w:t>FIELD-08: CASE-004-08 | VALUE=LOW | METRIC=43.84</w:t>
      </w:r>
    </w:p>
    <w:p>
      <w:r>
        <w:t>FIELD-09: CASE-004-09 | VALUE=APPROVED | METRIC=49.32</w:t>
      </w:r>
    </w:p>
    <w:p>
      <w:r>
        <w:t>FIELD-10: CASE-004-10 | VALUE=REVIEW | METRIC=54.8</w:t>
      </w:r>
    </w:p>
    <w:p>
      <w:r>
        <w:t>FIELD-11: CASE-004-11 | VALUE=NOT_FOUND | METRIC=60.28</w:t>
      </w:r>
    </w:p>
    <w:p>
      <w:r>
        <w:t>FIELD-12: CASE-004-12 | VALUE=HIGH | METRIC=65.76</w:t>
      </w:r>
    </w:p>
    <w:p>
      <w:r>
        <w:t>FIELD-13: CASE-004-13 | VALUE=MEDIUM | METRIC=71.24</w:t>
      </w:r>
    </w:p>
    <w:p>
      <w:r>
        <w:t>FIELD-14: CASE-004-14 | VALUE=LOW | METRIC=76.72</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5</w:t>
      </w:r>
    </w:p>
    <w:p>
      <w:r>
        <w:t>Synthetic test case. Expected behavior: retrieve evidence, preserve metadata, compare only supported values, and cite the relevant case/page.</w:t>
      </w:r>
    </w:p>
    <w:p>
      <w:r>
        <w:t>FIELD-01: CASE-005-01 | VALUE=MEDIUM | METRIC=6.85</w:t>
      </w:r>
    </w:p>
    <w:p>
      <w:r>
        <w:t>FIELD-02: CASE-005-02 | VALUE=LOW | METRIC=13.7</w:t>
      </w:r>
    </w:p>
    <w:p>
      <w:r>
        <w:t>FIELD-03: CASE-005-03 | VALUE=APPROVED | METRIC=20.55</w:t>
      </w:r>
    </w:p>
    <w:p>
      <w:r>
        <w:t>FIELD-04: CASE-005-04 | VALUE=REVIEW | METRIC=27.4</w:t>
      </w:r>
    </w:p>
    <w:p>
      <w:r>
        <w:t>FIELD-05: CASE-005-05 | VALUE=NOT_FOUND | METRIC=34.25</w:t>
      </w:r>
    </w:p>
    <w:p>
      <w:r>
        <w:t>FIELD-06: CASE-005-06 | VALUE=HIGH | METRIC=41.1</w:t>
      </w:r>
    </w:p>
    <w:p>
      <w:r>
        <w:t>FIELD-07: CASE-005-07 | VALUE=MEDIUM | METRIC=47.95</w:t>
      </w:r>
    </w:p>
    <w:p>
      <w:r>
        <w:t>FIELD-08: CASE-005-08 | VALUE=LOW | METRIC=54.8</w:t>
      </w:r>
    </w:p>
    <w:p>
      <w:r>
        <w:t>FIELD-09: CASE-005-09 | VALUE=APPROVED | METRIC=61.65</w:t>
      </w:r>
    </w:p>
    <w:p>
      <w:r>
        <w:t>FIELD-10: CASE-005-10 | VALUE=REVIEW | METRIC=68.5</w:t>
      </w:r>
    </w:p>
    <w:p>
      <w:r>
        <w:t>FIELD-11: CASE-005-11 | VALUE=NOT_FOUND | METRIC=75.35</w:t>
      </w:r>
    </w:p>
    <w:p>
      <w:r>
        <w:t>FIELD-12: CASE-005-12 | VALUE=HIGH | METRIC=82.2</w:t>
      </w:r>
    </w:p>
    <w:p>
      <w:r>
        <w:t>FIELD-13: CASE-005-13 | VALUE=MEDIUM | METRIC=89.05</w:t>
      </w:r>
    </w:p>
    <w:p>
      <w:r>
        <w:t>FIELD-14: CASE-005-14 | VALUE=LOW | METRIC=95.9</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6</w:t>
      </w:r>
    </w:p>
    <w:p>
      <w:r>
        <w:t>Synthetic test case. Expected behavior: retrieve evidence, preserve metadata, compare only supported values, and cite the relevant case/page.</w:t>
      </w:r>
    </w:p>
    <w:p>
      <w:r>
        <w:t>FIELD-01: CASE-006-01 | VALUE=MEDIUM | METRIC=8.22</w:t>
      </w:r>
    </w:p>
    <w:p>
      <w:r>
        <w:t>FIELD-02: CASE-006-02 | VALUE=LOW | METRIC=16.44</w:t>
      </w:r>
    </w:p>
    <w:p>
      <w:r>
        <w:t>FIELD-03: CASE-006-03 | VALUE=APPROVED | METRIC=24.66</w:t>
      </w:r>
    </w:p>
    <w:p>
      <w:r>
        <w:t>FIELD-04: CASE-006-04 | VALUE=REVIEW | METRIC=32.88</w:t>
      </w:r>
    </w:p>
    <w:p>
      <w:r>
        <w:t>FIELD-05: CASE-006-05 | VALUE=NOT_FOUND | METRIC=41.1</w:t>
      </w:r>
    </w:p>
    <w:p>
      <w:r>
        <w:t>FIELD-06: CASE-006-06 | VALUE=HIGH | METRIC=49.32</w:t>
      </w:r>
    </w:p>
    <w:p>
      <w:r>
        <w:t>FIELD-07: CASE-006-07 | VALUE=MEDIUM | METRIC=57.54</w:t>
      </w:r>
    </w:p>
    <w:p>
      <w:r>
        <w:t>FIELD-08: CASE-006-08 | VALUE=LOW | METRIC=65.76</w:t>
      </w:r>
    </w:p>
    <w:p>
      <w:r>
        <w:t>FIELD-09: CASE-006-09 | VALUE=APPROVED | METRIC=73.98</w:t>
      </w:r>
    </w:p>
    <w:p>
      <w:r>
        <w:t>FIELD-10: CASE-006-10 | VALUE=REVIEW | METRIC=82.2</w:t>
      </w:r>
    </w:p>
    <w:p>
      <w:r>
        <w:t>FIELD-11: CASE-006-11 | VALUE=NOT_FOUND | METRIC=90.42</w:t>
      </w:r>
    </w:p>
    <w:p>
      <w:r>
        <w:t>FIELD-12: CASE-006-12 | VALUE=HIGH | METRIC=98.64</w:t>
      </w:r>
    </w:p>
    <w:p>
      <w:r>
        <w:t>FIELD-13: CASE-006-13 | VALUE=MEDIUM | METRIC=6.86</w:t>
      </w:r>
    </w:p>
    <w:p>
      <w:r>
        <w:t>FIELD-14: CASE-006-14 | VALUE=LOW | METRIC=15.08</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7</w:t>
      </w:r>
    </w:p>
    <w:p>
      <w:r>
        <w:t>Synthetic test case. Expected behavior: retrieve evidence, preserve metadata, compare only supported values, and cite the relevant case/page.</w:t>
      </w:r>
    </w:p>
    <w:p>
      <w:r>
        <w:t>FIELD-01: CASE-007-01 | VALUE=MEDIUM | METRIC=9.59</w:t>
      </w:r>
    </w:p>
    <w:p>
      <w:r>
        <w:t>FIELD-02: CASE-007-02 | VALUE=LOW | METRIC=19.18</w:t>
      </w:r>
    </w:p>
    <w:p>
      <w:r>
        <w:t>FIELD-03: CASE-007-03 | VALUE=APPROVED | METRIC=28.77</w:t>
      </w:r>
    </w:p>
    <w:p>
      <w:r>
        <w:t>FIELD-04: CASE-007-04 | VALUE=REVIEW | METRIC=38.36</w:t>
      </w:r>
    </w:p>
    <w:p>
      <w:r>
        <w:t>FIELD-05: CASE-007-05 | VALUE=NOT_FOUND | METRIC=47.95</w:t>
      </w:r>
    </w:p>
    <w:p>
      <w:r>
        <w:t>FIELD-06: CASE-007-06 | VALUE=HIGH | METRIC=57.54</w:t>
      </w:r>
    </w:p>
    <w:p>
      <w:r>
        <w:t>FIELD-07: CASE-007-07 | VALUE=MEDIUM | METRIC=67.13</w:t>
      </w:r>
    </w:p>
    <w:p>
      <w:r>
        <w:t>FIELD-08: CASE-007-08 | VALUE=LOW | METRIC=76.72</w:t>
      </w:r>
    </w:p>
    <w:p>
      <w:r>
        <w:t>FIELD-09: CASE-007-09 | VALUE=APPROVED | METRIC=86.31</w:t>
      </w:r>
    </w:p>
    <w:p>
      <w:r>
        <w:t>FIELD-10: CASE-007-10 | VALUE=REVIEW | METRIC=95.9</w:t>
      </w:r>
    </w:p>
    <w:p>
      <w:r>
        <w:t>FIELD-11: CASE-007-11 | VALUE=NOT_FOUND | METRIC=5.49</w:t>
      </w:r>
    </w:p>
    <w:p>
      <w:r>
        <w:t>FIELD-12: CASE-007-12 | VALUE=HIGH | METRIC=15.08</w:t>
      </w:r>
    </w:p>
    <w:p>
      <w:r>
        <w:t>FIELD-13: CASE-007-13 | VALUE=MEDIUM | METRIC=24.67</w:t>
      </w:r>
    </w:p>
    <w:p>
      <w:r>
        <w:t>FIELD-14: CASE-007-14 | VALUE=LOW | METRIC=34.26</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8</w:t>
      </w:r>
    </w:p>
    <w:p>
      <w:r>
        <w:t>Synthetic test case. Expected behavior: retrieve evidence, preserve metadata, compare only supported values, and cite the relevant case/page.</w:t>
      </w:r>
    </w:p>
    <w:p>
      <w:r>
        <w:t>FIELD-01: CASE-008-01 | VALUE=MEDIUM | METRIC=10.96</w:t>
      </w:r>
    </w:p>
    <w:p>
      <w:r>
        <w:t>FIELD-02: CASE-008-02 | VALUE=LOW | METRIC=21.92</w:t>
      </w:r>
    </w:p>
    <w:p>
      <w:r>
        <w:t>FIELD-03: CASE-008-03 | VALUE=APPROVED | METRIC=32.88</w:t>
      </w:r>
    </w:p>
    <w:p>
      <w:r>
        <w:t>FIELD-04: CASE-008-04 | VALUE=REVIEW | METRIC=43.84</w:t>
      </w:r>
    </w:p>
    <w:p>
      <w:r>
        <w:t>FIELD-05: CASE-008-05 | VALUE=NOT_FOUND | METRIC=54.8</w:t>
      </w:r>
    </w:p>
    <w:p>
      <w:r>
        <w:t>FIELD-06: CASE-008-06 | VALUE=HIGH | METRIC=65.76</w:t>
      </w:r>
    </w:p>
    <w:p>
      <w:r>
        <w:t>FIELD-07: CASE-008-07 | VALUE=MEDIUM | METRIC=76.72</w:t>
      </w:r>
    </w:p>
    <w:p>
      <w:r>
        <w:t>FIELD-08: CASE-008-08 | VALUE=LOW | METRIC=87.68</w:t>
      </w:r>
    </w:p>
    <w:p>
      <w:r>
        <w:t>FIELD-09: CASE-008-09 | VALUE=APPROVED | METRIC=98.64</w:t>
      </w:r>
    </w:p>
    <w:p>
      <w:r>
        <w:t>FIELD-10: CASE-008-10 | VALUE=REVIEW | METRIC=9.6</w:t>
      </w:r>
    </w:p>
    <w:p>
      <w:r>
        <w:t>FIELD-11: CASE-008-11 | VALUE=NOT_FOUND | METRIC=20.56</w:t>
      </w:r>
    </w:p>
    <w:p>
      <w:r>
        <w:t>FIELD-12: CASE-008-12 | VALUE=HIGH | METRIC=31.52</w:t>
      </w:r>
    </w:p>
    <w:p>
      <w:r>
        <w:t>FIELD-13: CASE-008-13 | VALUE=MEDIUM | METRIC=42.48</w:t>
      </w:r>
    </w:p>
    <w:p>
      <w:r>
        <w:t>FIELD-14: CASE-008-14 | VALUE=LOW | METRIC=53.44</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9</w:t>
      </w:r>
    </w:p>
    <w:p>
      <w:r>
        <w:t>Synthetic test case. Expected behavior: retrieve evidence, preserve metadata, compare only supported values, and cite the relevant case/page.</w:t>
      </w:r>
    </w:p>
    <w:p>
      <w:r>
        <w:t>FIELD-01: CASE-009-01 | VALUE=MEDIUM | METRIC=12.33</w:t>
      </w:r>
    </w:p>
    <w:p>
      <w:r>
        <w:t>FIELD-02: CASE-009-02 | VALUE=LOW | METRIC=24.66</w:t>
      </w:r>
    </w:p>
    <w:p>
      <w:r>
        <w:t>FIELD-03: CASE-009-03 | VALUE=APPROVED | METRIC=36.99</w:t>
      </w:r>
    </w:p>
    <w:p>
      <w:r>
        <w:t>FIELD-04: CASE-009-04 | VALUE=REVIEW | METRIC=49.32</w:t>
      </w:r>
    </w:p>
    <w:p>
      <w:r>
        <w:t>FIELD-05: CASE-009-05 | VALUE=NOT_FOUND | METRIC=61.65</w:t>
      </w:r>
    </w:p>
    <w:p>
      <w:r>
        <w:t>FIELD-06: CASE-009-06 | VALUE=HIGH | METRIC=73.98</w:t>
      </w:r>
    </w:p>
    <w:p>
      <w:r>
        <w:t>FIELD-07: CASE-009-07 | VALUE=MEDIUM | METRIC=86.31</w:t>
      </w:r>
    </w:p>
    <w:p>
      <w:r>
        <w:t>FIELD-08: CASE-009-08 | VALUE=LOW | METRIC=98.64</w:t>
      </w:r>
    </w:p>
    <w:p>
      <w:r>
        <w:t>FIELD-09: CASE-009-09 | VALUE=APPROVED | METRIC=10.97</w:t>
      </w:r>
    </w:p>
    <w:p>
      <w:r>
        <w:t>FIELD-10: CASE-009-10 | VALUE=REVIEW | METRIC=23.3</w:t>
      </w:r>
    </w:p>
    <w:p>
      <w:r>
        <w:t>FIELD-11: CASE-009-11 | VALUE=NOT_FOUND | METRIC=35.63</w:t>
      </w:r>
    </w:p>
    <w:p>
      <w:r>
        <w:t>FIELD-12: CASE-009-12 | VALUE=HIGH | METRIC=47.96</w:t>
      </w:r>
    </w:p>
    <w:p>
      <w:r>
        <w:t>FIELD-13: CASE-009-13 | VALUE=MEDIUM | METRIC=60.29</w:t>
      </w:r>
    </w:p>
    <w:p>
      <w:r>
        <w:t>FIELD-14: CASE-009-14 | VALUE=LOW | METRIC=72.62</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10</w:t>
      </w:r>
    </w:p>
    <w:p>
      <w:r>
        <w:t>Synthetic test case. Expected behavior: retrieve evidence, preserve metadata, compare only supported values, and cite the relevant case/page.</w:t>
      </w:r>
    </w:p>
    <w:p>
      <w:r>
        <w:t>FIELD-01: CASE-010-01 | VALUE=MEDIUM | METRIC=13.7</w:t>
      </w:r>
    </w:p>
    <w:p>
      <w:r>
        <w:t>FIELD-02: CASE-010-02 | VALUE=LOW | METRIC=27.4</w:t>
      </w:r>
    </w:p>
    <w:p>
      <w:r>
        <w:t>FIELD-03: CASE-010-03 | VALUE=APPROVED | METRIC=41.1</w:t>
      </w:r>
    </w:p>
    <w:p>
      <w:r>
        <w:t>FIELD-04: CASE-010-04 | VALUE=REVIEW | METRIC=54.8</w:t>
      </w:r>
    </w:p>
    <w:p>
      <w:r>
        <w:t>FIELD-05: CASE-010-05 | VALUE=NOT_FOUND | METRIC=68.5</w:t>
      </w:r>
    </w:p>
    <w:p>
      <w:r>
        <w:t>FIELD-06: CASE-010-06 | VALUE=HIGH | METRIC=82.2</w:t>
      </w:r>
    </w:p>
    <w:p>
      <w:r>
        <w:t>FIELD-07: CASE-010-07 | VALUE=MEDIUM | METRIC=95.9</w:t>
      </w:r>
    </w:p>
    <w:p>
      <w:r>
        <w:t>FIELD-08: CASE-010-08 | VALUE=LOW | METRIC=9.6</w:t>
      </w:r>
    </w:p>
    <w:p>
      <w:r>
        <w:t>FIELD-09: CASE-010-09 | VALUE=APPROVED | METRIC=23.3</w:t>
      </w:r>
    </w:p>
    <w:p>
      <w:r>
        <w:t>FIELD-10: CASE-010-10 | VALUE=REVIEW | METRIC=37.0</w:t>
      </w:r>
    </w:p>
    <w:p>
      <w:r>
        <w:t>FIELD-11: CASE-010-11 | VALUE=NOT_FOUND | METRIC=50.7</w:t>
      </w:r>
    </w:p>
    <w:p>
      <w:r>
        <w:t>FIELD-12: CASE-010-12 | VALUE=HIGH | METRIC=64.4</w:t>
      </w:r>
    </w:p>
    <w:p>
      <w:r>
        <w:t>FIELD-13: CASE-010-13 | VALUE=MEDIUM | METRIC=78.1</w:t>
      </w:r>
    </w:p>
    <w:p>
      <w:r>
        <w:t>FIELD-14: CASE-010-14 | VALUE=LOW | METRIC=91.8</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11</w:t>
      </w:r>
    </w:p>
    <w:p>
      <w:r>
        <w:t>Synthetic test case. Expected behavior: retrieve evidence, preserve metadata, compare only supported values, and cite the relevant case/page.</w:t>
      </w:r>
    </w:p>
    <w:p>
      <w:r>
        <w:t>FIELD-01: CASE-011-01 | VALUE=MEDIUM | METRIC=15.07</w:t>
      </w:r>
    </w:p>
    <w:p>
      <w:r>
        <w:t>FIELD-02: CASE-011-02 | VALUE=LOW | METRIC=30.14</w:t>
      </w:r>
    </w:p>
    <w:p>
      <w:r>
        <w:t>FIELD-03: CASE-011-03 | VALUE=APPROVED | METRIC=45.21</w:t>
      </w:r>
    </w:p>
    <w:p>
      <w:r>
        <w:t>FIELD-04: CASE-011-04 | VALUE=REVIEW | METRIC=60.28</w:t>
      </w:r>
    </w:p>
    <w:p>
      <w:r>
        <w:t>FIELD-05: CASE-011-05 | VALUE=NOT_FOUND | METRIC=75.35</w:t>
      </w:r>
    </w:p>
    <w:p>
      <w:r>
        <w:t>FIELD-06: CASE-011-06 | VALUE=HIGH | METRIC=90.42</w:t>
      </w:r>
    </w:p>
    <w:p>
      <w:r>
        <w:t>FIELD-07: CASE-011-07 | VALUE=MEDIUM | METRIC=5.49</w:t>
      </w:r>
    </w:p>
    <w:p>
      <w:r>
        <w:t>FIELD-08: CASE-011-08 | VALUE=LOW | METRIC=20.56</w:t>
      </w:r>
    </w:p>
    <w:p>
      <w:r>
        <w:t>FIELD-09: CASE-011-09 | VALUE=APPROVED | METRIC=35.63</w:t>
      </w:r>
    </w:p>
    <w:p>
      <w:r>
        <w:t>FIELD-10: CASE-011-10 | VALUE=REVIEW | METRIC=50.7</w:t>
      </w:r>
    </w:p>
    <w:p>
      <w:r>
        <w:t>FIELD-11: CASE-011-11 | VALUE=NOT_FOUND | METRIC=65.77</w:t>
      </w:r>
    </w:p>
    <w:p>
      <w:r>
        <w:t>FIELD-12: CASE-011-12 | VALUE=HIGH | METRIC=80.84</w:t>
      </w:r>
    </w:p>
    <w:p>
      <w:r>
        <w:t>FIELD-13: CASE-011-13 | VALUE=MEDIUM | METRIC=95.91</w:t>
      </w:r>
    </w:p>
    <w:p>
      <w:r>
        <w:t>FIELD-14: CASE-011-14 | VALUE=LOW | METRIC=10.98</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12</w:t>
      </w:r>
    </w:p>
    <w:p>
      <w:r>
        <w:t>Synthetic test case. Expected behavior: retrieve evidence, preserve metadata, compare only supported values, and cite the relevant case/page.</w:t>
      </w:r>
    </w:p>
    <w:p>
      <w:r>
        <w:t>FIELD-01: CASE-012-01 | VALUE=MEDIUM | METRIC=16.44</w:t>
      </w:r>
    </w:p>
    <w:p>
      <w:r>
        <w:t>FIELD-02: CASE-012-02 | VALUE=LOW | METRIC=32.88</w:t>
      </w:r>
    </w:p>
    <w:p>
      <w:r>
        <w:t>FIELD-03: CASE-012-03 | VALUE=APPROVED | METRIC=49.32</w:t>
      </w:r>
    </w:p>
    <w:p>
      <w:r>
        <w:t>FIELD-04: CASE-012-04 | VALUE=REVIEW | METRIC=65.76</w:t>
      </w:r>
    </w:p>
    <w:p>
      <w:r>
        <w:t>FIELD-05: CASE-012-05 | VALUE=NOT_FOUND | METRIC=82.2</w:t>
      </w:r>
    </w:p>
    <w:p>
      <w:r>
        <w:t>FIELD-06: CASE-012-06 | VALUE=HIGH | METRIC=98.64</w:t>
      </w:r>
    </w:p>
    <w:p>
      <w:r>
        <w:t>FIELD-07: CASE-012-07 | VALUE=MEDIUM | METRIC=15.08</w:t>
      </w:r>
    </w:p>
    <w:p>
      <w:r>
        <w:t>FIELD-08: CASE-012-08 | VALUE=LOW | METRIC=31.52</w:t>
      </w:r>
    </w:p>
    <w:p>
      <w:r>
        <w:t>FIELD-09: CASE-012-09 | VALUE=APPROVED | METRIC=47.96</w:t>
      </w:r>
    </w:p>
    <w:p>
      <w:r>
        <w:t>FIELD-10: CASE-012-10 | VALUE=REVIEW | METRIC=64.4</w:t>
      </w:r>
    </w:p>
    <w:p>
      <w:r>
        <w:t>FIELD-11: CASE-012-11 | VALUE=NOT_FOUND | METRIC=80.84</w:t>
      </w:r>
    </w:p>
    <w:p>
      <w:r>
        <w:t>FIELD-12: CASE-012-12 | VALUE=HIGH | METRIC=97.28</w:t>
      </w:r>
    </w:p>
    <w:p>
      <w:r>
        <w:t>FIELD-13: CASE-012-13 | VALUE=MEDIUM | METRIC=13.72</w:t>
      </w:r>
    </w:p>
    <w:p>
      <w:r>
        <w:t>FIELD-14: CASE-012-14 | VALUE=LOW | METRIC=30.16</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13</w:t>
      </w:r>
    </w:p>
    <w:p>
      <w:r>
        <w:t>Synthetic test case. Expected behavior: retrieve evidence, preserve metadata, compare only supported values, and cite the relevant case/page.</w:t>
      </w:r>
    </w:p>
    <w:p>
      <w:r>
        <w:t>FIELD-01: CASE-013-01 | VALUE=MEDIUM | METRIC=17.81</w:t>
      </w:r>
    </w:p>
    <w:p>
      <w:r>
        <w:t>FIELD-02: CASE-013-02 | VALUE=LOW | METRIC=35.62</w:t>
      </w:r>
    </w:p>
    <w:p>
      <w:r>
        <w:t>FIELD-03: CASE-013-03 | VALUE=APPROVED | METRIC=53.43</w:t>
      </w:r>
    </w:p>
    <w:p>
      <w:r>
        <w:t>FIELD-04: CASE-013-04 | VALUE=REVIEW | METRIC=71.24</w:t>
      </w:r>
    </w:p>
    <w:p>
      <w:r>
        <w:t>FIELD-05: CASE-013-05 | VALUE=NOT_FOUND | METRIC=89.05</w:t>
      </w:r>
    </w:p>
    <w:p>
      <w:r>
        <w:t>FIELD-06: CASE-013-06 | VALUE=HIGH | METRIC=6.86</w:t>
      </w:r>
    </w:p>
    <w:p>
      <w:r>
        <w:t>FIELD-07: CASE-013-07 | VALUE=MEDIUM | METRIC=24.67</w:t>
      </w:r>
    </w:p>
    <w:p>
      <w:r>
        <w:t>FIELD-08: CASE-013-08 | VALUE=LOW | METRIC=42.48</w:t>
      </w:r>
    </w:p>
    <w:p>
      <w:r>
        <w:t>FIELD-09: CASE-013-09 | VALUE=APPROVED | METRIC=60.29</w:t>
      </w:r>
    </w:p>
    <w:p>
      <w:r>
        <w:t>FIELD-10: CASE-013-10 | VALUE=REVIEW | METRIC=78.1</w:t>
      </w:r>
    </w:p>
    <w:p>
      <w:r>
        <w:t>FIELD-11: CASE-013-11 | VALUE=NOT_FOUND | METRIC=95.91</w:t>
      </w:r>
    </w:p>
    <w:p>
      <w:r>
        <w:t>FIELD-12: CASE-013-12 | VALUE=HIGH | METRIC=13.72</w:t>
      </w:r>
    </w:p>
    <w:p>
      <w:r>
        <w:t>FIELD-13: CASE-013-13 | VALUE=MEDIUM | METRIC=31.53</w:t>
      </w:r>
    </w:p>
    <w:p>
      <w:r>
        <w:t>FIELD-14: CASE-013-14 | VALUE=LOW | METRIC=49.34</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14</w:t>
      </w:r>
    </w:p>
    <w:p>
      <w:r>
        <w:t>Synthetic test case. Expected behavior: retrieve evidence, preserve metadata, compare only supported values, and cite the relevant case/page.</w:t>
      </w:r>
    </w:p>
    <w:p>
      <w:r>
        <w:t>FIELD-01: CASE-014-01 | VALUE=MEDIUM | METRIC=19.18</w:t>
      </w:r>
    </w:p>
    <w:p>
      <w:r>
        <w:t>FIELD-02: CASE-014-02 | VALUE=LOW | METRIC=38.36</w:t>
      </w:r>
    </w:p>
    <w:p>
      <w:r>
        <w:t>FIELD-03: CASE-014-03 | VALUE=APPROVED | METRIC=57.54</w:t>
      </w:r>
    </w:p>
    <w:p>
      <w:r>
        <w:t>FIELD-04: CASE-014-04 | VALUE=REVIEW | METRIC=76.72</w:t>
      </w:r>
    </w:p>
    <w:p>
      <w:r>
        <w:t>FIELD-05: CASE-014-05 | VALUE=NOT_FOUND | METRIC=95.9</w:t>
      </w:r>
    </w:p>
    <w:p>
      <w:r>
        <w:t>FIELD-06: CASE-014-06 | VALUE=HIGH | METRIC=15.08</w:t>
      </w:r>
    </w:p>
    <w:p>
      <w:r>
        <w:t>FIELD-07: CASE-014-07 | VALUE=MEDIUM | METRIC=34.26</w:t>
      </w:r>
    </w:p>
    <w:p>
      <w:r>
        <w:t>FIELD-08: CASE-014-08 | VALUE=LOW | METRIC=53.44</w:t>
      </w:r>
    </w:p>
    <w:p>
      <w:r>
        <w:t>FIELD-09: CASE-014-09 | VALUE=APPROVED | METRIC=72.62</w:t>
      </w:r>
    </w:p>
    <w:p>
      <w:r>
        <w:t>FIELD-10: CASE-014-10 | VALUE=REVIEW | METRIC=91.8</w:t>
      </w:r>
    </w:p>
    <w:p>
      <w:r>
        <w:t>FIELD-11: CASE-014-11 | VALUE=NOT_FOUND | METRIC=10.98</w:t>
      </w:r>
    </w:p>
    <w:p>
      <w:r>
        <w:t>FIELD-12: CASE-014-12 | VALUE=HIGH | METRIC=30.16</w:t>
      </w:r>
    </w:p>
    <w:p>
      <w:r>
        <w:t>FIELD-13: CASE-014-13 | VALUE=MEDIUM | METRIC=49.34</w:t>
      </w:r>
    </w:p>
    <w:p>
      <w:r>
        <w:t>FIELD-14: CASE-014-14 | VALUE=LOW | METRIC=68.52</w:t>
      </w:r>
    </w:p>
    <w:p>
      <w:r>
        <w:t>LangGraph route expectation: classify query → retrieve → rerank → build context → generate → validate grounding → validate citations → confidence → finalize or fallback.</w:t>
      </w:r>
    </w:p>
    <w:p>
      <w:r>
        <w:br w:type="page"/>
      </w:r>
    </w:p>
    <w:p>
      <w:pPr>
        <w:pStyle w:val="Heading1"/>
      </w:pPr>
      <w:r>
        <w:t>Appendix J — LangGraph Routing Test Cases — Case 15</w:t>
      </w:r>
    </w:p>
    <w:p>
      <w:r>
        <w:t>Synthetic test case. Expected behavior: retrieve evidence, preserve metadata, compare only supported values, and cite the relevant case/page.</w:t>
      </w:r>
    </w:p>
    <w:p>
      <w:r>
        <w:t>FIELD-01: CASE-015-01 | VALUE=MEDIUM | METRIC=20.55</w:t>
      </w:r>
    </w:p>
    <w:p>
      <w:r>
        <w:t>FIELD-02: CASE-015-02 | VALUE=LOW | METRIC=41.1</w:t>
      </w:r>
    </w:p>
    <w:p>
      <w:r>
        <w:t>FIELD-03: CASE-015-03 | VALUE=APPROVED | METRIC=61.65</w:t>
      </w:r>
    </w:p>
    <w:p>
      <w:r>
        <w:t>FIELD-04: CASE-015-04 | VALUE=REVIEW | METRIC=82.2</w:t>
      </w:r>
    </w:p>
    <w:p>
      <w:r>
        <w:t>FIELD-05: CASE-015-05 | VALUE=NOT_FOUND | METRIC=2.75</w:t>
      </w:r>
    </w:p>
    <w:p>
      <w:r>
        <w:t>FIELD-06: CASE-015-06 | VALUE=HIGH | METRIC=23.3</w:t>
      </w:r>
    </w:p>
    <w:p>
      <w:r>
        <w:t>FIELD-07: CASE-015-07 | VALUE=MEDIUM | METRIC=43.85</w:t>
      </w:r>
    </w:p>
    <w:p>
      <w:r>
        <w:t>FIELD-08: CASE-015-08 | VALUE=LOW | METRIC=64.4</w:t>
      </w:r>
    </w:p>
    <w:p>
      <w:r>
        <w:t>FIELD-09: CASE-015-09 | VALUE=APPROVED | METRIC=84.95</w:t>
      </w:r>
    </w:p>
    <w:p>
      <w:r>
        <w:t>FIELD-10: CASE-015-10 | VALUE=REVIEW | METRIC=5.5</w:t>
      </w:r>
    </w:p>
    <w:p>
      <w:r>
        <w:t>FIELD-11: CASE-015-11 | VALUE=NOT_FOUND | METRIC=26.05</w:t>
      </w:r>
    </w:p>
    <w:p>
      <w:r>
        <w:t>FIELD-12: CASE-015-12 | VALUE=HIGH | METRIC=46.6</w:t>
      </w:r>
    </w:p>
    <w:p>
      <w:r>
        <w:t>FIELD-13: CASE-015-13 | VALUE=MEDIUM | METRIC=67.15</w:t>
      </w:r>
    </w:p>
    <w:p>
      <w:r>
        <w:t>FIELD-14: CASE-015-14 | VALUE=LOW | METRIC=87.7</w:t>
      </w:r>
    </w:p>
    <w:p>
      <w:r>
        <w:t>LangGraph route expectation: classify query → retrieve → rerank → build context → generate → validate grounding → validate citations → confidence → finalize or fallback.</w:t>
      </w:r>
    </w:p>
    <w:p>
      <w:r>
        <w:br w:type="page"/>
      </w:r>
    </w:p>
    <w:p>
      <w:pPr>
        <w:pStyle w:val="Heading1"/>
      </w:pPr>
      <w:r>
        <w:t>Master RAG Question Bank</w:t>
      </w:r>
    </w:p>
    <w:p>
      <w:r>
        <w:t>1. What was the synthetic benchmark rate in 2000 and 2026?</w:t>
      </w:r>
    </w:p>
    <w:p>
      <w:r>
        <w:t>2. Which year has the highest synthetic benchmark in this dataset?</w:t>
      </w:r>
    </w:p>
    <w:p>
      <w:r>
        <w:t>3. Compare 2010 with 2020.</w:t>
      </w:r>
    </w:p>
    <w:p>
      <w:r>
        <w:t>4. Compare jewellery buying with gold investment scenarios.</w:t>
      </w:r>
    </w:p>
    <w:p>
      <w:r>
        <w:t>5. What is the difference between gross metal value and customer invoice value?</w:t>
      </w:r>
    </w:p>
    <w:p>
      <w:r>
        <w:t>6. How is gold-loan LTV represented in this dataset?</w:t>
      </w:r>
    </w:p>
    <w:p>
      <w:r>
        <w:t>7. What fields are required for a gold buyback transaction?</w:t>
      </w:r>
    </w:p>
    <w:p>
      <w:r>
        <w:t>8. Which customer segment has the highest average ticket value in a specified batch?</w:t>
      </w:r>
    </w:p>
    <w:p>
      <w:r>
        <w:t>9. Find transactions for a specific branch and year.</w:t>
      </w:r>
    </w:p>
    <w:p>
      <w:r>
        <w:t>10. Compare two customer segments over the same period.</w:t>
      </w:r>
    </w:p>
    <w:p>
      <w:r>
        <w:t>11. Summarize the gold valuation workflow.</w:t>
      </w:r>
    </w:p>
    <w:p>
      <w:r>
        <w:t>12. What purity values are represented?</w:t>
      </w:r>
    </w:p>
    <w:p>
      <w:r>
        <w:t>13. Explain the synthetic nature of the benchmark series.</w:t>
      </w:r>
    </w:p>
    <w:p>
      <w:r>
        <w:t>14. Which records should be flagged for manual review?</w:t>
      </w:r>
    </w:p>
    <w:p>
      <w:r>
        <w:t>15. Compare buy and buyback scenarios.</w:t>
      </w:r>
    </w:p>
    <w:p>
      <w:r>
        <w:t>16. Find all records related to a particular transaction ID.</w:t>
      </w:r>
    </w:p>
    <w:p>
      <w:r>
        <w:t>17. Which page defines the market-process flow?</w:t>
      </w:r>
    </w:p>
    <w:p>
      <w:r>
        <w:t>18. Generate a grounded answer with citations for an investment question.</w:t>
      </w:r>
    </w:p>
    <w:p>
      <w:r>
        <w:t>19. Identify when the evidence is insufficient and trigger fallback.</w:t>
      </w:r>
    </w:p>
    <w:p>
      <w:r>
        <w:t>20. Compare two document sections and list only supported differences.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India Gold Market &amp; Customer Sales Analytics — Synthetic RAG Dataset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