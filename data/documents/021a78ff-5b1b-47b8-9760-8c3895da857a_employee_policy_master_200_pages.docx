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NORTHSTAR TECHNOLOGIES</w:t>
        <w:br/>
      </w:r>
      <w:r>
        <w:rPr>
          <w:b/>
          <w:sz w:val="36"/>
        </w:rPr>
        <w:t>EMPLOYEE POLICY &amp; PROCEDURES MASTER HANDBOOK</w:t>
      </w:r>
    </w:p>
    <w:p>
      <w:pPr>
        <w:jc w:val="center"/>
      </w:pPr>
      <w:r>
        <w:rPr>
          <w:i/>
        </w:rPr>
        <w:br/>
        <w:t>Fictional Training / RAG Evaluation Document</w:t>
        <w:br/>
      </w:r>
      <w:r>
        <w:t>Document ID: NST-HR-POL-001 | Version: 4.0 | Effective: 01 January 2026</w:t>
        <w:br/>
      </w:r>
      <w:r>
        <w:t>Owner: Human Resources | Classification: Internal | Review Cycle: Annual</w:t>
      </w:r>
    </w:p>
    <w:p>
      <w:r>
        <w:br w:type="page"/>
      </w:r>
    </w:p>
    <w:p>
      <w:pPr>
        <w:pStyle w:val="Heading1"/>
      </w:pPr>
      <w:r>
        <w:t>Document Control &amp; Navigation Index</w:t>
      </w:r>
    </w:p>
    <w:p>
      <w:r>
        <w:t>This fictional handbook is deliberately comprehensive and is intended for testing document ingestion, page-aware chunking, semantic retrieval, citations, comparison, summarization, extraction, and LangGraph-based RAG workflows.</w:t>
      </w:r>
    </w:p>
    <w:p>
      <w:r>
        <w:t>1. Governance, Scope and Definitions — Reference pages 1–10</w:t>
      </w:r>
    </w:p>
    <w:p>
      <w:r>
        <w:t>2. Employment Lifecycle — Reference pages 11–20</w:t>
      </w:r>
    </w:p>
    <w:p>
      <w:r>
        <w:t>3. Working Hours, Attendance and Remote Work — Reference pages 21–35</w:t>
      </w:r>
    </w:p>
    <w:p>
      <w:r>
        <w:t>4. Leave and Holidays — Reference pages 36–55</w:t>
      </w:r>
    </w:p>
    <w:p>
      <w:r>
        <w:t>5. Compensation, Payroll and Benefits — Reference pages 56–70</w:t>
      </w:r>
    </w:p>
    <w:p>
      <w:r>
        <w:t>6. Performance Management and Career Growth — Reference pages 71–85</w:t>
      </w:r>
    </w:p>
    <w:p>
      <w:r>
        <w:t>7. Code of Conduct and Workplace Standards — Reference pages 86–105</w:t>
      </w:r>
    </w:p>
    <w:p>
      <w:r>
        <w:t>8. Information Security, Privacy and Acceptable Use — Reference pages 106–130</w:t>
      </w:r>
    </w:p>
    <w:p>
      <w:r>
        <w:t>9. Travel, Expenses and Procurement — Reference pages 131–145</w:t>
      </w:r>
    </w:p>
    <w:p>
      <w:r>
        <w:t>10. Health, Safety, Accessibility and Wellbeing — Reference pages 146–158</w:t>
      </w:r>
    </w:p>
    <w:p>
      <w:r>
        <w:t>11. Learning, Training and Certifications — Reference pages 159–168</w:t>
      </w:r>
    </w:p>
    <w:p>
      <w:r>
        <w:t>12. Grievance, Discipline and Investigation — Reference pages 169–180</w:t>
      </w:r>
    </w:p>
    <w:p>
      <w:r>
        <w:t>13. Separation, Exit and Records Retention — Reference pages 181–188</w:t>
      </w:r>
    </w:p>
    <w:p>
      <w:r>
        <w:t>14. Forms, Checklists, Scenarios and RAG Test Data — Reference pages 189–200+</w:t>
      </w:r>
    </w:p>
    <w:p>
      <w:r>
        <w:br w:type="page"/>
      </w:r>
    </w:p>
    <w:p>
      <w:pPr>
        <w:pStyle w:val="Heading1"/>
      </w:pPr>
      <w:r>
        <w:t>Governance, Scope and Definitions — Policy Detail 1</w:t>
      </w:r>
    </w:p>
    <w:p>
      <w:r>
        <w:t>Reference: NST-HR-POL-001 | Section 1.1 | Version 4.0</w:t>
      </w:r>
    </w:p>
    <w:p>
      <w:pPr>
        <w:pStyle w:val="Heading2"/>
      </w:pPr>
      <w:r>
        <w:t>Policy Statement</w:t>
      </w:r>
    </w:p>
    <w:p>
      <w:r>
        <w:t>Purpose: establish consistent employment practices, employee responsibilities, manager duties, and HR operating standards.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E-0101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POL-01-01</w:t>
      </w:r>
    </w:p>
    <w:p>
      <w:r>
        <w:t>Effective date: 15 February 2026</w:t>
      </w:r>
    </w:p>
    <w:p>
      <w:r>
        <w:t>Review date: 01 January 2027</w:t>
      </w:r>
    </w:p>
    <w:p>
      <w:r>
        <w:t>Approval status: Approved</w:t>
      </w:r>
    </w:p>
    <w:p>
      <w:r>
        <w:t>Priority: Medium</w:t>
      </w:r>
    </w:p>
    <w:p>
      <w:r>
        <w:t>Department scope: HR</w:t>
      </w:r>
    </w:p>
    <w:p>
      <w:r>
        <w:t>Retention class: HR-02</w:t>
      </w:r>
    </w:p>
    <w:p>
      <w:r>
        <w:t>Audit sample value: 1101</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Governance, Scope and Definitions — Policy Detail 2</w:t>
      </w:r>
    </w:p>
    <w:p>
      <w:r>
        <w:t>Reference: NST-HR-POL-001 | Section 1.2 | Version 4.0</w:t>
      </w:r>
    </w:p>
    <w:p>
      <w:pPr>
        <w:pStyle w:val="Heading2"/>
      </w:pPr>
      <w:r>
        <w:t>Policy Statement</w:t>
      </w:r>
    </w:p>
    <w:p>
      <w:r>
        <w:t>Scope: applies to regular employees, interns, trainees, contractors where explicitly stated, and managers of Northstar Technologies. Local law and written employment agreements take precedence where applicable.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E-0102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POL-01-02</w:t>
      </w:r>
    </w:p>
    <w:p>
      <w:r>
        <w:t>Effective date: 01 April 2026</w:t>
      </w:r>
    </w:p>
    <w:p>
      <w:r>
        <w:t>Review date: 01 January 2027</w:t>
      </w:r>
    </w:p>
    <w:p>
      <w:r>
        <w:t>Approval status: Approved</w:t>
      </w:r>
    </w:p>
    <w:p>
      <w:r>
        <w:t>Priority: Low</w:t>
      </w:r>
    </w:p>
    <w:p>
      <w:r>
        <w:t>Department scope: Finance</w:t>
      </w:r>
    </w:p>
    <w:p>
      <w:r>
        <w:t>Retention class: HR-03</w:t>
      </w:r>
    </w:p>
    <w:p>
      <w:r>
        <w:t>Audit sample value: 1102</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Governance, Scope and Definitions — Policy Detail 3</w:t>
      </w:r>
    </w:p>
    <w:p>
      <w:r>
        <w:t>Reference: NST-HR-POL-001 | Section 1.3 | Version 4.0</w:t>
      </w:r>
    </w:p>
    <w:p>
      <w:pPr>
        <w:pStyle w:val="Heading2"/>
      </w:pPr>
      <w:r>
        <w:t>Policy Statement</w:t>
      </w:r>
    </w:p>
    <w:p>
      <w:r>
        <w:t>Policy hierarchy: applicable law → employment agreement → corporate policy → departmental procedure → manager guidance. A lower-level document cannot override a higher-level requirement.</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E-0103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POL-01-03</w:t>
      </w:r>
    </w:p>
    <w:p>
      <w:r>
        <w:t>Effective date: 01 July 2026</w:t>
      </w:r>
    </w:p>
    <w:p>
      <w:r>
        <w:t>Review date: 01 January 2027</w:t>
      </w:r>
    </w:p>
    <w:p>
      <w:r>
        <w:t>Approval status: Approved</w:t>
      </w:r>
    </w:p>
    <w:p>
      <w:r>
        <w:t>Priority: High</w:t>
      </w:r>
    </w:p>
    <w:p>
      <w:r>
        <w:t>Department scope: Engineering</w:t>
      </w:r>
    </w:p>
    <w:p>
      <w:r>
        <w:t>Retention class: HR-01</w:t>
      </w:r>
    </w:p>
    <w:p>
      <w:r>
        <w:t>Audit sample value: 1103</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Governance, Scope and Definitions — Policy Detail 4</w:t>
      </w:r>
    </w:p>
    <w:p>
      <w:r>
        <w:t>Reference: NST-HR-POL-001 | Section 1.4 | Version 4.0</w:t>
      </w:r>
    </w:p>
    <w:p>
      <w:pPr>
        <w:pStyle w:val="Heading2"/>
      </w:pPr>
      <w:r>
        <w:t>Policy Statement</w:t>
      </w:r>
    </w:p>
    <w:p>
      <w:r>
        <w:t>Definitions: Business Day means Monday through Friday excluding company holidays. Working Day means a scheduled day on which an employee is expected to work. Manager means the employee's designated reporting manager.</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E-0104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POL-01-04</w:t>
      </w:r>
    </w:p>
    <w:p>
      <w:r>
        <w:t>Effective date: 01 January 2026</w:t>
      </w:r>
    </w:p>
    <w:p>
      <w:r>
        <w:t>Review date: 01 January 2027</w:t>
      </w:r>
    </w:p>
    <w:p>
      <w:r>
        <w:t>Approval status: Approved</w:t>
      </w:r>
    </w:p>
    <w:p>
      <w:r>
        <w:t>Priority: Medium</w:t>
      </w:r>
    </w:p>
    <w:p>
      <w:r>
        <w:t>Department scope: Operations</w:t>
      </w:r>
    </w:p>
    <w:p>
      <w:r>
        <w:t>Retention class: HR-02</w:t>
      </w:r>
    </w:p>
    <w:p>
      <w:r>
        <w:t>Audit sample value: 1104</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Governance, Scope and Definitions — Policy Detail 5</w:t>
      </w:r>
    </w:p>
    <w:p>
      <w:r>
        <w:t>Reference: NST-HR-POL-001 | Section 1.5 | Version 4.0</w:t>
      </w:r>
    </w:p>
    <w:p>
      <w:pPr>
        <w:pStyle w:val="Heading2"/>
      </w:pPr>
      <w:r>
        <w:t>Policy Statement</w:t>
      </w:r>
    </w:p>
    <w:p>
      <w:r>
        <w:t>Document control: Policy owner reviews this handbook annually. Material changes require version increment, approval, effective date, and communication record.</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E-0105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POL-01-05</w:t>
      </w:r>
    </w:p>
    <w:p>
      <w:r>
        <w:t>Effective date: 15 February 2026</w:t>
      </w:r>
    </w:p>
    <w:p>
      <w:r>
        <w:t>Review date: 01 January 2027</w:t>
      </w:r>
    </w:p>
    <w:p>
      <w:r>
        <w:t>Approval status: Approved</w:t>
      </w:r>
    </w:p>
    <w:p>
      <w:r>
        <w:t>Priority: Low</w:t>
      </w:r>
    </w:p>
    <w:p>
      <w:r>
        <w:t>Department scope: All Employees</w:t>
      </w:r>
    </w:p>
    <w:p>
      <w:r>
        <w:t>Retention class: HR-03</w:t>
      </w:r>
    </w:p>
    <w:p>
      <w:r>
        <w:t>Audit sample value: 1105</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Governance, Scope and Definitions — Policy Detail 6</w:t>
      </w:r>
    </w:p>
    <w:p>
      <w:r>
        <w:t>Reference: NST-HR-POL-001 | Section 1.6 | Version 4.0</w:t>
      </w:r>
    </w:p>
    <w:p>
      <w:pPr>
        <w:pStyle w:val="Heading2"/>
      </w:pPr>
      <w:r>
        <w:t>Policy Statement</w:t>
      </w:r>
    </w:p>
    <w:p>
      <w:r>
        <w:t>Employee acknowledgement: employees must acknowledge receipt within 10 calendar days of assignment. Failure to acknowledge does not remove the obligation to comply.</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E-0106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POL-01-06</w:t>
      </w:r>
    </w:p>
    <w:p>
      <w:r>
        <w:t>Effective date: 01 April 2026</w:t>
      </w:r>
    </w:p>
    <w:p>
      <w:r>
        <w:t>Review date: 01 January 2027</w:t>
      </w:r>
    </w:p>
    <w:p>
      <w:r>
        <w:t>Approval status: Approved</w:t>
      </w:r>
    </w:p>
    <w:p>
      <w:r>
        <w:t>Priority: High</w:t>
      </w:r>
    </w:p>
    <w:p>
      <w:r>
        <w:t>Department scope: HR</w:t>
      </w:r>
    </w:p>
    <w:p>
      <w:r>
        <w:t>Retention class: HR-01</w:t>
      </w:r>
    </w:p>
    <w:p>
      <w:r>
        <w:t>Audit sample value: 1106</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Governance, Scope and Definitions — Policy Detail 7</w:t>
      </w:r>
    </w:p>
    <w:p>
      <w:r>
        <w:t>Reference: NST-HR-POL-001 | Section 1.7 | Version 4.0</w:t>
      </w:r>
    </w:p>
    <w:p>
      <w:pPr>
        <w:pStyle w:val="Heading2"/>
      </w:pPr>
      <w:r>
        <w:t>Policy Statement</w:t>
      </w:r>
    </w:p>
    <w:p>
      <w:r>
        <w:t>Exceptions: exceptions require written approval from HR and the relevant functional owner. Emergency exceptions must be documented within 5 business days.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E-0107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POL-01-07</w:t>
      </w:r>
    </w:p>
    <w:p>
      <w:r>
        <w:t>Effective date: 01 July 2026</w:t>
      </w:r>
    </w:p>
    <w:p>
      <w:r>
        <w:t>Review date: 01 January 2027</w:t>
      </w:r>
    </w:p>
    <w:p>
      <w:r>
        <w:t>Approval status: Approved</w:t>
      </w:r>
    </w:p>
    <w:p>
      <w:r>
        <w:t>Priority: Medium</w:t>
      </w:r>
    </w:p>
    <w:p>
      <w:r>
        <w:t>Department scope: Finance</w:t>
      </w:r>
    </w:p>
    <w:p>
      <w:r>
        <w:t>Retention class: HR-02</w:t>
      </w:r>
    </w:p>
    <w:p>
      <w:r>
        <w:t>Audit sample value: 1107</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Governance, Scope and Definitions — Policy Detail 8</w:t>
      </w:r>
    </w:p>
    <w:p>
      <w:r>
        <w:t>Reference: NST-HR-POL-001 | Section 1.8 | Version 4.0</w:t>
      </w:r>
    </w:p>
    <w:p>
      <w:pPr>
        <w:pStyle w:val="Heading2"/>
      </w:pPr>
      <w:r>
        <w:t>Policy Statement</w:t>
      </w:r>
    </w:p>
    <w:p>
      <w:r>
        <w:t>Records: HR retains policy acknowledgements, approved exceptions, disciplinary records, and employment documents according to the retention schedule.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E-0108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POL-01-08</w:t>
      </w:r>
    </w:p>
    <w:p>
      <w:r>
        <w:t>Effective date: 01 January 2026</w:t>
      </w:r>
    </w:p>
    <w:p>
      <w:r>
        <w:t>Review date: 01 January 2027</w:t>
      </w:r>
    </w:p>
    <w:p>
      <w:r>
        <w:t>Approval status: Approved</w:t>
      </w:r>
    </w:p>
    <w:p>
      <w:r>
        <w:t>Priority: Low</w:t>
      </w:r>
    </w:p>
    <w:p>
      <w:r>
        <w:t>Department scope: Engineering</w:t>
      </w:r>
    </w:p>
    <w:p>
      <w:r>
        <w:t>Retention class: HR-03</w:t>
      </w:r>
    </w:p>
    <w:p>
      <w:r>
        <w:t>Audit sample value: 1108</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Governance, Scope and Definitions — Policy Detail 9</w:t>
      </w:r>
    </w:p>
    <w:p>
      <w:r>
        <w:t>Reference: NST-HR-POL-001 | Section 1.9 | Version 4.0</w:t>
      </w:r>
    </w:p>
    <w:p>
      <w:pPr>
        <w:pStyle w:val="Heading2"/>
      </w:pPr>
      <w:r>
        <w:t>Policy Statement</w:t>
      </w:r>
    </w:p>
    <w:p>
      <w:r>
        <w:t>Contact: HR Service Desk is the official channel for policy interpretation, requests, and escalation.</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E-0109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POL-01-09</w:t>
      </w:r>
    </w:p>
    <w:p>
      <w:r>
        <w:t>Effective date: 15 February 2026</w:t>
      </w:r>
    </w:p>
    <w:p>
      <w:r>
        <w:t>Review date: 01 January 2027</w:t>
      </w:r>
    </w:p>
    <w:p>
      <w:r>
        <w:t>Approval status: Approved</w:t>
      </w:r>
    </w:p>
    <w:p>
      <w:r>
        <w:t>Priority: High</w:t>
      </w:r>
    </w:p>
    <w:p>
      <w:r>
        <w:t>Department scope: Operations</w:t>
      </w:r>
    </w:p>
    <w:p>
      <w:r>
        <w:t>Retention class: HR-01</w:t>
      </w:r>
    </w:p>
    <w:p>
      <w:r>
        <w:t>Audit sample value: 1109</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Governance, Scope and Definitions — Policy Detail 10</w:t>
      </w:r>
    </w:p>
    <w:p>
      <w:r>
        <w:t>Reference: NST-HR-POL-001 | Section 1.10 | Version 4.0</w:t>
      </w:r>
    </w:p>
    <w:p>
      <w:pPr>
        <w:pStyle w:val="Heading2"/>
      </w:pPr>
      <w:r>
        <w:t>Policy Statement</w:t>
      </w:r>
    </w:p>
    <w:p>
      <w:r>
        <w:t>Sample control values: version 4.0; approval date 15 December 2025; effective date 01 January 2026; next review date 01 January 2027.</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E-0110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POL-01-10</w:t>
      </w:r>
    </w:p>
    <w:p>
      <w:r>
        <w:t>Effective date: 01 April 2026</w:t>
      </w:r>
    </w:p>
    <w:p>
      <w:r>
        <w:t>Review date: 01 January 2027</w:t>
      </w:r>
    </w:p>
    <w:p>
      <w:r>
        <w:t>Approval status: Approved</w:t>
      </w:r>
    </w:p>
    <w:p>
      <w:r>
        <w:t>Priority: Medium</w:t>
      </w:r>
    </w:p>
    <w:p>
      <w:r>
        <w:t>Department scope: All Employees</w:t>
      </w:r>
    </w:p>
    <w:p>
      <w:r>
        <w:t>Retention class: HR-02</w:t>
      </w:r>
    </w:p>
    <w:p>
      <w:r>
        <w:t>Audit sample value: 1110</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Governance, Scope and Definitions — Policy Detail 11</w:t>
      </w:r>
    </w:p>
    <w:p>
      <w:r>
        <w:t>Reference: NST-HR-POL-001 | Section 1.11 | Version 4.0</w:t>
      </w:r>
    </w:p>
    <w:p>
      <w:pPr>
        <w:pStyle w:val="Heading2"/>
      </w:pPr>
      <w:r>
        <w:t>Policy Statement</w:t>
      </w:r>
    </w:p>
    <w:p>
      <w:r>
        <w:t>Purpose: establish consistent employment practices, employee responsibilities, manager duties, and HR operating standards.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E-0111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POL-01-11</w:t>
      </w:r>
    </w:p>
    <w:p>
      <w:r>
        <w:t>Effective date: 01 July 2026</w:t>
      </w:r>
    </w:p>
    <w:p>
      <w:r>
        <w:t>Review date: 01 January 2027</w:t>
      </w:r>
    </w:p>
    <w:p>
      <w:r>
        <w:t>Approval status: Approved</w:t>
      </w:r>
    </w:p>
    <w:p>
      <w:r>
        <w:t>Priority: Low</w:t>
      </w:r>
    </w:p>
    <w:p>
      <w:r>
        <w:t>Department scope: HR</w:t>
      </w:r>
    </w:p>
    <w:p>
      <w:r>
        <w:t>Retention class: HR-03</w:t>
      </w:r>
    </w:p>
    <w:p>
      <w:r>
        <w:t>Audit sample value: 1111</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Governance, Scope and Definitions — Policy Detail 12</w:t>
      </w:r>
    </w:p>
    <w:p>
      <w:r>
        <w:t>Reference: NST-HR-POL-001 | Section 1.12 | Version 4.0</w:t>
      </w:r>
    </w:p>
    <w:p>
      <w:pPr>
        <w:pStyle w:val="Heading2"/>
      </w:pPr>
      <w:r>
        <w:t>Policy Statement</w:t>
      </w:r>
    </w:p>
    <w:p>
      <w:r>
        <w:t>Scope: applies to regular employees, interns, trainees, contractors where explicitly stated, and managers of Northstar Technologies. Local law and written employment agreements take precedence where applicable.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E-0112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POL-01-12</w:t>
      </w:r>
    </w:p>
    <w:p>
      <w:r>
        <w:t>Effective date: 01 January 2026</w:t>
      </w:r>
    </w:p>
    <w:p>
      <w:r>
        <w:t>Review date: 01 January 2027</w:t>
      </w:r>
    </w:p>
    <w:p>
      <w:r>
        <w:t>Approval status: Approved</w:t>
      </w:r>
    </w:p>
    <w:p>
      <w:r>
        <w:t>Priority: High</w:t>
      </w:r>
    </w:p>
    <w:p>
      <w:r>
        <w:t>Department scope: Finance</w:t>
      </w:r>
    </w:p>
    <w:p>
      <w:r>
        <w:t>Retention class: HR-01</w:t>
      </w:r>
    </w:p>
    <w:p>
      <w:r>
        <w:t>Audit sample value: 1112</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Governance, Scope and Definitions — Policy Detail 13</w:t>
      </w:r>
    </w:p>
    <w:p>
      <w:r>
        <w:t>Reference: NST-HR-POL-001 | Section 1.13 | Version 4.0</w:t>
      </w:r>
    </w:p>
    <w:p>
      <w:pPr>
        <w:pStyle w:val="Heading2"/>
      </w:pPr>
      <w:r>
        <w:t>Policy Statement</w:t>
      </w:r>
    </w:p>
    <w:p>
      <w:r>
        <w:t>Policy hierarchy: applicable law → employment agreement → corporate policy → departmental procedure → manager guidance. A lower-level document cannot override a higher-level requirement.</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E-0113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POL-01-13</w:t>
      </w:r>
    </w:p>
    <w:p>
      <w:r>
        <w:t>Effective date: 15 February 2026</w:t>
      </w:r>
    </w:p>
    <w:p>
      <w:r>
        <w:t>Review date: 01 January 2027</w:t>
      </w:r>
    </w:p>
    <w:p>
      <w:r>
        <w:t>Approval status: Approved</w:t>
      </w:r>
    </w:p>
    <w:p>
      <w:r>
        <w:t>Priority: Medium</w:t>
      </w:r>
    </w:p>
    <w:p>
      <w:r>
        <w:t>Department scope: Engineering</w:t>
      </w:r>
    </w:p>
    <w:p>
      <w:r>
        <w:t>Retention class: HR-02</w:t>
      </w:r>
    </w:p>
    <w:p>
      <w:r>
        <w:t>Audit sample value: 1113</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Governance, Scope and Definitions — Policy Detail 14</w:t>
      </w:r>
    </w:p>
    <w:p>
      <w:r>
        <w:t>Reference: NST-HR-POL-001 | Section 1.14 | Version 4.0</w:t>
      </w:r>
    </w:p>
    <w:p>
      <w:pPr>
        <w:pStyle w:val="Heading2"/>
      </w:pPr>
      <w:r>
        <w:t>Policy Statement</w:t>
      </w:r>
    </w:p>
    <w:p>
      <w:r>
        <w:t>Definitions: Business Day means Monday through Friday excluding company holidays. Working Day means a scheduled day on which an employee is expected to work. Manager means the employee's designated reporting manager.</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E-0114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POL-01-14</w:t>
      </w:r>
    </w:p>
    <w:p>
      <w:r>
        <w:t>Effective date: 01 April 2026</w:t>
      </w:r>
    </w:p>
    <w:p>
      <w:r>
        <w:t>Review date: 01 January 2027</w:t>
      </w:r>
    </w:p>
    <w:p>
      <w:r>
        <w:t>Approval status: Approved</w:t>
      </w:r>
    </w:p>
    <w:p>
      <w:r>
        <w:t>Priority: Low</w:t>
      </w:r>
    </w:p>
    <w:p>
      <w:r>
        <w:t>Department scope: Operations</w:t>
      </w:r>
    </w:p>
    <w:p>
      <w:r>
        <w:t>Retention class: HR-03</w:t>
      </w:r>
    </w:p>
    <w:p>
      <w:r>
        <w:t>Audit sample value: 1114</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Governance, Scope and Definitions — Policy Detail 15</w:t>
      </w:r>
    </w:p>
    <w:p>
      <w:r>
        <w:t>Reference: NST-HR-POL-001 | Section 1.15 | Version 4.0</w:t>
      </w:r>
    </w:p>
    <w:p>
      <w:pPr>
        <w:pStyle w:val="Heading2"/>
      </w:pPr>
      <w:r>
        <w:t>Policy Statement</w:t>
      </w:r>
    </w:p>
    <w:p>
      <w:r>
        <w:t>Document control: Policy owner reviews this handbook annually. Material changes require version increment, approval, effective date, and communication record.</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E-0115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POL-01-15</w:t>
      </w:r>
    </w:p>
    <w:p>
      <w:r>
        <w:t>Effective date: 01 July 2026</w:t>
      </w:r>
    </w:p>
    <w:p>
      <w:r>
        <w:t>Review date: 01 January 2027</w:t>
      </w:r>
    </w:p>
    <w:p>
      <w:r>
        <w:t>Approval status: Approved</w:t>
      </w:r>
    </w:p>
    <w:p>
      <w:r>
        <w:t>Priority: High</w:t>
      </w:r>
    </w:p>
    <w:p>
      <w:r>
        <w:t>Department scope: All Employees</w:t>
      </w:r>
    </w:p>
    <w:p>
      <w:r>
        <w:t>Retention class: HR-01</w:t>
      </w:r>
    </w:p>
    <w:p>
      <w:r>
        <w:t>Audit sample value: 1115</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Employment Lifecycle — Policy Detail 1</w:t>
      </w:r>
    </w:p>
    <w:p>
      <w:r>
        <w:t>Reference: NST-HR-POL-001 | Section 2.1 | Version 4.0</w:t>
      </w:r>
    </w:p>
    <w:p>
      <w:pPr>
        <w:pStyle w:val="Heading2"/>
      </w:pPr>
      <w:r>
        <w:t>Policy Statement</w:t>
      </w:r>
    </w:p>
    <w:p>
      <w:r>
        <w:t>Recruitment: candidates must receive accurate job information, compensation ranges where required, working arrangement, and expected responsibilities.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E-0201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POL-02-01</w:t>
      </w:r>
    </w:p>
    <w:p>
      <w:r>
        <w:t>Effective date: 15 February 2026</w:t>
      </w:r>
    </w:p>
    <w:p>
      <w:r>
        <w:t>Review date: 01 January 2027</w:t>
      </w:r>
    </w:p>
    <w:p>
      <w:r>
        <w:t>Approval status: Approved</w:t>
      </w:r>
    </w:p>
    <w:p>
      <w:r>
        <w:t>Priority: Medium</w:t>
      </w:r>
    </w:p>
    <w:p>
      <w:r>
        <w:t>Department scope: HR</w:t>
      </w:r>
    </w:p>
    <w:p>
      <w:r>
        <w:t>Retention class: HR-02</w:t>
      </w:r>
    </w:p>
    <w:p>
      <w:r>
        <w:t>Audit sample value: 1201</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Employment Lifecycle — Policy Detail 2</w:t>
      </w:r>
    </w:p>
    <w:p>
      <w:r>
        <w:t>Reference: NST-HR-POL-001 | Section 2.2 | Version 4.0</w:t>
      </w:r>
    </w:p>
    <w:p>
      <w:pPr>
        <w:pStyle w:val="Heading2"/>
      </w:pPr>
      <w:r>
        <w:t>Policy Statement</w:t>
      </w:r>
    </w:p>
    <w:p>
      <w:r>
        <w:t>Pre-employment checks: only legally and operationally necessary checks may be requested and must be handled confidentially.</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E-0202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POL-02-02</w:t>
      </w:r>
    </w:p>
    <w:p>
      <w:r>
        <w:t>Effective date: 01 April 2026</w:t>
      </w:r>
    </w:p>
    <w:p>
      <w:r>
        <w:t>Review date: 01 January 2027</w:t>
      </w:r>
    </w:p>
    <w:p>
      <w:r>
        <w:t>Approval status: Approved</w:t>
      </w:r>
    </w:p>
    <w:p>
      <w:r>
        <w:t>Priority: Low</w:t>
      </w:r>
    </w:p>
    <w:p>
      <w:r>
        <w:t>Department scope: Finance</w:t>
      </w:r>
    </w:p>
    <w:p>
      <w:r>
        <w:t>Retention class: HR-03</w:t>
      </w:r>
    </w:p>
    <w:p>
      <w:r>
        <w:t>Audit sample value: 1202</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Employment Lifecycle — Policy Detail 3</w:t>
      </w:r>
    </w:p>
    <w:p>
      <w:r>
        <w:t>Reference: NST-HR-POL-001 | Section 2.3 | Version 4.0</w:t>
      </w:r>
    </w:p>
    <w:p>
      <w:pPr>
        <w:pStyle w:val="Heading2"/>
      </w:pPr>
      <w:r>
        <w:t>Policy Statement</w:t>
      </w:r>
    </w:p>
    <w:p>
      <w:r>
        <w:t>Offer acceptance: accepted offers are recorded with role, department, grade, location, start date, manager, and employment type.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E-0203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POL-02-03</w:t>
      </w:r>
    </w:p>
    <w:p>
      <w:r>
        <w:t>Effective date: 01 July 2026</w:t>
      </w:r>
    </w:p>
    <w:p>
      <w:r>
        <w:t>Review date: 01 January 2027</w:t>
      </w:r>
    </w:p>
    <w:p>
      <w:r>
        <w:t>Approval status: Approved</w:t>
      </w:r>
    </w:p>
    <w:p>
      <w:r>
        <w:t>Priority: High</w:t>
      </w:r>
    </w:p>
    <w:p>
      <w:r>
        <w:t>Department scope: Engineering</w:t>
      </w:r>
    </w:p>
    <w:p>
      <w:r>
        <w:t>Retention class: HR-01</w:t>
      </w:r>
    </w:p>
    <w:p>
      <w:r>
        <w:t>Audit sample value: 1203</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Employment Lifecycle — Policy Detail 4</w:t>
      </w:r>
    </w:p>
    <w:p>
      <w:r>
        <w:t>Reference: NST-HR-POL-001 | Section 2.4 | Version 4.0</w:t>
      </w:r>
    </w:p>
    <w:p>
      <w:pPr>
        <w:pStyle w:val="Heading2"/>
      </w:pPr>
      <w:r>
        <w:t>Policy Statement</w:t>
      </w:r>
    </w:p>
    <w:p>
      <w:r>
        <w:t>Onboarding: new employees complete identity verification, payroll setup, policy acknowledgement, security training, and role orientation.</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E-0204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POL-02-04</w:t>
      </w:r>
    </w:p>
    <w:p>
      <w:r>
        <w:t>Effective date: 01 January 2026</w:t>
      </w:r>
    </w:p>
    <w:p>
      <w:r>
        <w:t>Review date: 01 January 2027</w:t>
      </w:r>
    </w:p>
    <w:p>
      <w:r>
        <w:t>Approval status: Approved</w:t>
      </w:r>
    </w:p>
    <w:p>
      <w:r>
        <w:t>Priority: Medium</w:t>
      </w:r>
    </w:p>
    <w:p>
      <w:r>
        <w:t>Department scope: Operations</w:t>
      </w:r>
    </w:p>
    <w:p>
      <w:r>
        <w:t>Retention class: HR-02</w:t>
      </w:r>
    </w:p>
    <w:p>
      <w:r>
        <w:t>Audit sample value: 1204</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Employment Lifecycle — Policy Detail 5</w:t>
      </w:r>
    </w:p>
    <w:p>
      <w:r>
        <w:t>Reference: NST-HR-POL-001 | Section 2.5 | Version 4.0</w:t>
      </w:r>
    </w:p>
    <w:p>
      <w:pPr>
        <w:pStyle w:val="Heading2"/>
      </w:pPr>
      <w:r>
        <w:t>Policy Statement</w:t>
      </w:r>
    </w:p>
    <w:p>
      <w:r>
        <w:t>Probation: standard probation is 6 months unless the employment agreement states otherwise. Managers conduct a midpoint review and final confirmation review.</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E-0205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POL-02-05</w:t>
      </w:r>
    </w:p>
    <w:p>
      <w:r>
        <w:t>Effective date: 15 February 2026</w:t>
      </w:r>
    </w:p>
    <w:p>
      <w:r>
        <w:t>Review date: 01 January 2027</w:t>
      </w:r>
    </w:p>
    <w:p>
      <w:r>
        <w:t>Approval status: Approved</w:t>
      </w:r>
    </w:p>
    <w:p>
      <w:r>
        <w:t>Priority: Low</w:t>
      </w:r>
    </w:p>
    <w:p>
      <w:r>
        <w:t>Department scope: All Employees</w:t>
      </w:r>
    </w:p>
    <w:p>
      <w:r>
        <w:t>Retention class: HR-03</w:t>
      </w:r>
    </w:p>
    <w:p>
      <w:r>
        <w:t>Audit sample value: 1205</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Employment Lifecycle — Policy Detail 6</w:t>
      </w:r>
    </w:p>
    <w:p>
      <w:r>
        <w:t>Reference: NST-HR-POL-001 | Section 2.6 | Version 4.0</w:t>
      </w:r>
    </w:p>
    <w:p>
      <w:pPr>
        <w:pStyle w:val="Heading2"/>
      </w:pPr>
      <w:r>
        <w:t>Policy Statement</w:t>
      </w:r>
    </w:p>
    <w:p>
      <w:r>
        <w:t>Confirmation: employees meeting role expectations are confirmed in writing. Extension of probation requires documented reasons and HR review.</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E-0206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POL-02-06</w:t>
      </w:r>
    </w:p>
    <w:p>
      <w:r>
        <w:t>Effective date: 01 April 2026</w:t>
      </w:r>
    </w:p>
    <w:p>
      <w:r>
        <w:t>Review date: 01 January 2027</w:t>
      </w:r>
    </w:p>
    <w:p>
      <w:r>
        <w:t>Approval status: Approved</w:t>
      </w:r>
    </w:p>
    <w:p>
      <w:r>
        <w:t>Priority: High</w:t>
      </w:r>
    </w:p>
    <w:p>
      <w:r>
        <w:t>Department scope: HR</w:t>
      </w:r>
    </w:p>
    <w:p>
      <w:r>
        <w:t>Retention class: HR-01</w:t>
      </w:r>
    </w:p>
    <w:p>
      <w:r>
        <w:t>Audit sample value: 1206</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Employment Lifecycle — Policy Detail 7</w:t>
      </w:r>
    </w:p>
    <w:p>
      <w:r>
        <w:t>Reference: NST-HR-POL-001 | Section 2.7 | Version 4.0</w:t>
      </w:r>
    </w:p>
    <w:p>
      <w:pPr>
        <w:pStyle w:val="Heading2"/>
      </w:pPr>
      <w:r>
        <w:t>Policy Statement</w:t>
      </w:r>
    </w:p>
    <w:p>
      <w:r>
        <w:t>Internal mobility: employees may apply for internal positions subject to eligibility, performance, notice, and business requirements.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E-0207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POL-02-07</w:t>
      </w:r>
    </w:p>
    <w:p>
      <w:r>
        <w:t>Effective date: 01 July 2026</w:t>
      </w:r>
    </w:p>
    <w:p>
      <w:r>
        <w:t>Review date: 01 January 2027</w:t>
      </w:r>
    </w:p>
    <w:p>
      <w:r>
        <w:t>Approval status: Approved</w:t>
      </w:r>
    </w:p>
    <w:p>
      <w:r>
        <w:t>Priority: Medium</w:t>
      </w:r>
    </w:p>
    <w:p>
      <w:r>
        <w:t>Department scope: Finance</w:t>
      </w:r>
    </w:p>
    <w:p>
      <w:r>
        <w:t>Retention class: HR-02</w:t>
      </w:r>
    </w:p>
    <w:p>
      <w:r>
        <w:t>Audit sample value: 1207</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Employment Lifecycle — Policy Detail 8</w:t>
      </w:r>
    </w:p>
    <w:p>
      <w:r>
        <w:t>Reference: NST-HR-POL-001 | Section 2.8 | Version 4.0</w:t>
      </w:r>
    </w:p>
    <w:p>
      <w:pPr>
        <w:pStyle w:val="Heading2"/>
      </w:pPr>
      <w:r>
        <w:t>Policy Statement</w:t>
      </w:r>
    </w:p>
    <w:p>
      <w:r>
        <w:t>Transfers: department or location transfers must be recorded in HR systems and communicated to payroll, IT, facilities, and the employee.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E-0208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POL-02-08</w:t>
      </w:r>
    </w:p>
    <w:p>
      <w:r>
        <w:t>Effective date: 01 January 2026</w:t>
      </w:r>
    </w:p>
    <w:p>
      <w:r>
        <w:t>Review date: 01 January 2027</w:t>
      </w:r>
    </w:p>
    <w:p>
      <w:r>
        <w:t>Approval status: Approved</w:t>
      </w:r>
    </w:p>
    <w:p>
      <w:r>
        <w:t>Priority: Low</w:t>
      </w:r>
    </w:p>
    <w:p>
      <w:r>
        <w:t>Department scope: Engineering</w:t>
      </w:r>
    </w:p>
    <w:p>
      <w:r>
        <w:t>Retention class: HR-03</w:t>
      </w:r>
    </w:p>
    <w:p>
      <w:r>
        <w:t>Audit sample value: 1208</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Employment Lifecycle — Policy Detail 9</w:t>
      </w:r>
    </w:p>
    <w:p>
      <w:r>
        <w:t>Reference: NST-HR-POL-001 | Section 2.9 | Version 4.0</w:t>
      </w:r>
    </w:p>
    <w:p>
      <w:pPr>
        <w:pStyle w:val="Heading2"/>
      </w:pPr>
      <w:r>
        <w:t>Policy Statement</w:t>
      </w:r>
    </w:p>
    <w:p>
      <w:r>
        <w:t>Manager responsibilities: provide goals, access, equipment, training, feedback, and timely escalation of employee issues.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E-0209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POL-02-09</w:t>
      </w:r>
    </w:p>
    <w:p>
      <w:r>
        <w:t>Effective date: 15 February 2026</w:t>
      </w:r>
    </w:p>
    <w:p>
      <w:r>
        <w:t>Review date: 01 January 2027</w:t>
      </w:r>
    </w:p>
    <w:p>
      <w:r>
        <w:t>Approval status: Approved</w:t>
      </w:r>
    </w:p>
    <w:p>
      <w:r>
        <w:t>Priority: High</w:t>
      </w:r>
    </w:p>
    <w:p>
      <w:r>
        <w:t>Department scope: Operations</w:t>
      </w:r>
    </w:p>
    <w:p>
      <w:r>
        <w:t>Retention class: HR-01</w:t>
      </w:r>
    </w:p>
    <w:p>
      <w:r>
        <w:t>Audit sample value: 1209</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Employment Lifecycle — Policy Detail 10</w:t>
      </w:r>
    </w:p>
    <w:p>
      <w:r>
        <w:t>Reference: NST-HR-POL-001 | Section 2.10 | Version 4.0</w:t>
      </w:r>
    </w:p>
    <w:p>
      <w:pPr>
        <w:pStyle w:val="Heading2"/>
      </w:pPr>
      <w:r>
        <w:t>Policy Statement</w:t>
      </w:r>
    </w:p>
    <w:p>
      <w:r>
        <w:t>Employee responsibilities: maintain accurate personal information, complete mandatory training, protect company assets, and comply with policies.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E-0210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POL-02-10</w:t>
      </w:r>
    </w:p>
    <w:p>
      <w:r>
        <w:t>Effective date: 01 April 2026</w:t>
      </w:r>
    </w:p>
    <w:p>
      <w:r>
        <w:t>Review date: 01 January 2027</w:t>
      </w:r>
    </w:p>
    <w:p>
      <w:r>
        <w:t>Approval status: Approved</w:t>
      </w:r>
    </w:p>
    <w:p>
      <w:r>
        <w:t>Priority: Medium</w:t>
      </w:r>
    </w:p>
    <w:p>
      <w:r>
        <w:t>Department scope: All Employees</w:t>
      </w:r>
    </w:p>
    <w:p>
      <w:r>
        <w:t>Retention class: HR-02</w:t>
      </w:r>
    </w:p>
    <w:p>
      <w:r>
        <w:t>Audit sample value: 1210</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Employment Lifecycle — Policy Detail 11</w:t>
      </w:r>
    </w:p>
    <w:p>
      <w:r>
        <w:t>Reference: NST-HR-POL-001 | Section 2.11 | Version 4.0</w:t>
      </w:r>
    </w:p>
    <w:p>
      <w:pPr>
        <w:pStyle w:val="Heading2"/>
      </w:pPr>
      <w:r>
        <w:t>Policy Statement</w:t>
      </w:r>
    </w:p>
    <w:p>
      <w:r>
        <w:t>Recruitment: candidates must receive accurate job information, compensation ranges where required, working arrangement, and expected responsibilities.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E-0211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POL-02-11</w:t>
      </w:r>
    </w:p>
    <w:p>
      <w:r>
        <w:t>Effective date: 01 July 2026</w:t>
      </w:r>
    </w:p>
    <w:p>
      <w:r>
        <w:t>Review date: 01 January 2027</w:t>
      </w:r>
    </w:p>
    <w:p>
      <w:r>
        <w:t>Approval status: Approved</w:t>
      </w:r>
    </w:p>
    <w:p>
      <w:r>
        <w:t>Priority: Low</w:t>
      </w:r>
    </w:p>
    <w:p>
      <w:r>
        <w:t>Department scope: HR</w:t>
      </w:r>
    </w:p>
    <w:p>
      <w:r>
        <w:t>Retention class: HR-03</w:t>
      </w:r>
    </w:p>
    <w:p>
      <w:r>
        <w:t>Audit sample value: 1211</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Employment Lifecycle — Policy Detail 12</w:t>
      </w:r>
    </w:p>
    <w:p>
      <w:r>
        <w:t>Reference: NST-HR-POL-001 | Section 2.12 | Version 4.0</w:t>
      </w:r>
    </w:p>
    <w:p>
      <w:pPr>
        <w:pStyle w:val="Heading2"/>
      </w:pPr>
      <w:r>
        <w:t>Policy Statement</w:t>
      </w:r>
    </w:p>
    <w:p>
      <w:r>
        <w:t>Pre-employment checks: only legally and operationally necessary checks may be requested and must be handled confidentially.</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E-0212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POL-02-12</w:t>
      </w:r>
    </w:p>
    <w:p>
      <w:r>
        <w:t>Effective date: 01 January 2026</w:t>
      </w:r>
    </w:p>
    <w:p>
      <w:r>
        <w:t>Review date: 01 January 2027</w:t>
      </w:r>
    </w:p>
    <w:p>
      <w:r>
        <w:t>Approval status: Approved</w:t>
      </w:r>
    </w:p>
    <w:p>
      <w:r>
        <w:t>Priority: High</w:t>
      </w:r>
    </w:p>
    <w:p>
      <w:r>
        <w:t>Department scope: Finance</w:t>
      </w:r>
    </w:p>
    <w:p>
      <w:r>
        <w:t>Retention class: HR-01</w:t>
      </w:r>
    </w:p>
    <w:p>
      <w:r>
        <w:t>Audit sample value: 1212</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Employment Lifecycle — Policy Detail 13</w:t>
      </w:r>
    </w:p>
    <w:p>
      <w:r>
        <w:t>Reference: NST-HR-POL-001 | Section 2.13 | Version 4.0</w:t>
      </w:r>
    </w:p>
    <w:p>
      <w:pPr>
        <w:pStyle w:val="Heading2"/>
      </w:pPr>
      <w:r>
        <w:t>Policy Statement</w:t>
      </w:r>
    </w:p>
    <w:p>
      <w:r>
        <w:t>Offer acceptance: accepted offers are recorded with role, department, grade, location, start date, manager, and employment type.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E-0213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POL-02-13</w:t>
      </w:r>
    </w:p>
    <w:p>
      <w:r>
        <w:t>Effective date: 15 February 2026</w:t>
      </w:r>
    </w:p>
    <w:p>
      <w:r>
        <w:t>Review date: 01 January 2027</w:t>
      </w:r>
    </w:p>
    <w:p>
      <w:r>
        <w:t>Approval status: Approved</w:t>
      </w:r>
    </w:p>
    <w:p>
      <w:r>
        <w:t>Priority: Medium</w:t>
      </w:r>
    </w:p>
    <w:p>
      <w:r>
        <w:t>Department scope: Engineering</w:t>
      </w:r>
    </w:p>
    <w:p>
      <w:r>
        <w:t>Retention class: HR-02</w:t>
      </w:r>
    </w:p>
    <w:p>
      <w:r>
        <w:t>Audit sample value: 1213</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Employment Lifecycle — Policy Detail 14</w:t>
      </w:r>
    </w:p>
    <w:p>
      <w:r>
        <w:t>Reference: NST-HR-POL-001 | Section 2.14 | Version 4.0</w:t>
      </w:r>
    </w:p>
    <w:p>
      <w:pPr>
        <w:pStyle w:val="Heading2"/>
      </w:pPr>
      <w:r>
        <w:t>Policy Statement</w:t>
      </w:r>
    </w:p>
    <w:p>
      <w:r>
        <w:t>Onboarding: new employees complete identity verification, payroll setup, policy acknowledgement, security training, and role orientation.</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E-0214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POL-02-14</w:t>
      </w:r>
    </w:p>
    <w:p>
      <w:r>
        <w:t>Effective date: 01 April 2026</w:t>
      </w:r>
    </w:p>
    <w:p>
      <w:r>
        <w:t>Review date: 01 January 2027</w:t>
      </w:r>
    </w:p>
    <w:p>
      <w:r>
        <w:t>Approval status: Approved</w:t>
      </w:r>
    </w:p>
    <w:p>
      <w:r>
        <w:t>Priority: Low</w:t>
      </w:r>
    </w:p>
    <w:p>
      <w:r>
        <w:t>Department scope: Operations</w:t>
      </w:r>
    </w:p>
    <w:p>
      <w:r>
        <w:t>Retention class: HR-03</w:t>
      </w:r>
    </w:p>
    <w:p>
      <w:r>
        <w:t>Audit sample value: 1214</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Employment Lifecycle — Policy Detail 15</w:t>
      </w:r>
    </w:p>
    <w:p>
      <w:r>
        <w:t>Reference: NST-HR-POL-001 | Section 2.15 | Version 4.0</w:t>
      </w:r>
    </w:p>
    <w:p>
      <w:pPr>
        <w:pStyle w:val="Heading2"/>
      </w:pPr>
      <w:r>
        <w:t>Policy Statement</w:t>
      </w:r>
    </w:p>
    <w:p>
      <w:r>
        <w:t>Probation: standard probation is 6 months unless the employment agreement states otherwise. Managers conduct a midpoint review and final confirmation review.</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E-0215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POL-02-15</w:t>
      </w:r>
    </w:p>
    <w:p>
      <w:r>
        <w:t>Effective date: 01 July 2026</w:t>
      </w:r>
    </w:p>
    <w:p>
      <w:r>
        <w:t>Review date: 01 January 2027</w:t>
      </w:r>
    </w:p>
    <w:p>
      <w:r>
        <w:t>Approval status: Approved</w:t>
      </w:r>
    </w:p>
    <w:p>
      <w:r>
        <w:t>Priority: High</w:t>
      </w:r>
    </w:p>
    <w:p>
      <w:r>
        <w:t>Department scope: All Employees</w:t>
      </w:r>
    </w:p>
    <w:p>
      <w:r>
        <w:t>Retention class: HR-01</w:t>
      </w:r>
    </w:p>
    <w:p>
      <w:r>
        <w:t>Audit sample value: 1215</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Working Hours, Attendance and Remote Work — Policy Detail 1</w:t>
      </w:r>
    </w:p>
    <w:p>
      <w:r>
        <w:t>Reference: NST-HR-POL-001 | Section 3.1 | Version 4.0</w:t>
      </w:r>
    </w:p>
    <w:p>
      <w:pPr>
        <w:pStyle w:val="Heading2"/>
      </w:pPr>
      <w:r>
        <w:t>Policy Statement</w:t>
      </w:r>
    </w:p>
    <w:p>
      <w:r>
        <w:t>Standard schedule: 40 hours per week for full-time employees, normally arranged across 5 working days unless the employment agreement or local schedule differs.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E-0301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POL-03-01</w:t>
      </w:r>
    </w:p>
    <w:p>
      <w:r>
        <w:t>Effective date: 15 February 2026</w:t>
      </w:r>
    </w:p>
    <w:p>
      <w:r>
        <w:t>Review date: 01 January 2027</w:t>
      </w:r>
    </w:p>
    <w:p>
      <w:r>
        <w:t>Approval status: Approved</w:t>
      </w:r>
    </w:p>
    <w:p>
      <w:r>
        <w:t>Priority: Medium</w:t>
      </w:r>
    </w:p>
    <w:p>
      <w:r>
        <w:t>Department scope: HR</w:t>
      </w:r>
    </w:p>
    <w:p>
      <w:r>
        <w:t>Retention class: HR-02</w:t>
      </w:r>
    </w:p>
    <w:p>
      <w:r>
        <w:t>Audit sample value: 1301</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Working Hours, Attendance and Remote Work — Policy Detail 2</w:t>
      </w:r>
    </w:p>
    <w:p>
      <w:r>
        <w:t>Reference: NST-HR-POL-001 | Section 3.2 | Version 4.0</w:t>
      </w:r>
    </w:p>
    <w:p>
      <w:pPr>
        <w:pStyle w:val="Heading2"/>
      </w:pPr>
      <w:r>
        <w:t>Policy Statement</w:t>
      </w:r>
    </w:p>
    <w:p>
      <w:r>
        <w:t>Core collaboration hours: 10:00 to 16:00 local time on working days unless a team-specific schedule is approved.</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E-0302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POL-03-02</w:t>
      </w:r>
    </w:p>
    <w:p>
      <w:r>
        <w:t>Effective date: 01 April 2026</w:t>
      </w:r>
    </w:p>
    <w:p>
      <w:r>
        <w:t>Review date: 01 January 2027</w:t>
      </w:r>
    </w:p>
    <w:p>
      <w:r>
        <w:t>Approval status: Approved</w:t>
      </w:r>
    </w:p>
    <w:p>
      <w:r>
        <w:t>Priority: Low</w:t>
      </w:r>
    </w:p>
    <w:p>
      <w:r>
        <w:t>Department scope: Finance</w:t>
      </w:r>
    </w:p>
    <w:p>
      <w:r>
        <w:t>Retention class: HR-03</w:t>
      </w:r>
    </w:p>
    <w:p>
      <w:r>
        <w:t>Audit sample value: 1302</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Working Hours, Attendance and Remote Work — Policy Detail 3</w:t>
      </w:r>
    </w:p>
    <w:p>
      <w:r>
        <w:t>Reference: NST-HR-POL-001 | Section 3.3 | Version 4.0</w:t>
      </w:r>
    </w:p>
    <w:p>
      <w:pPr>
        <w:pStyle w:val="Heading2"/>
      </w:pPr>
      <w:r>
        <w:t>Policy Statement</w:t>
      </w:r>
    </w:p>
    <w:p>
      <w:r>
        <w:t>Attendance: employees record attendance using the approved company system. Managers review exceptions weekly.</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E-0303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POL-03-03</w:t>
      </w:r>
    </w:p>
    <w:p>
      <w:r>
        <w:t>Effective date: 01 July 2026</w:t>
      </w:r>
    </w:p>
    <w:p>
      <w:r>
        <w:t>Review date: 01 January 2027</w:t>
      </w:r>
    </w:p>
    <w:p>
      <w:r>
        <w:t>Approval status: Approved</w:t>
      </w:r>
    </w:p>
    <w:p>
      <w:r>
        <w:t>Priority: High</w:t>
      </w:r>
    </w:p>
    <w:p>
      <w:r>
        <w:t>Department scope: Engineering</w:t>
      </w:r>
    </w:p>
    <w:p>
      <w:r>
        <w:t>Retention class: HR-01</w:t>
      </w:r>
    </w:p>
    <w:p>
      <w:r>
        <w:t>Audit sample value: 1303</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Working Hours, Attendance and Remote Work — Policy Detail 4</w:t>
      </w:r>
    </w:p>
    <w:p>
      <w:r>
        <w:t>Reference: NST-HR-POL-001 | Section 3.4 | Version 4.0</w:t>
      </w:r>
    </w:p>
    <w:p>
      <w:pPr>
        <w:pStyle w:val="Heading2"/>
      </w:pPr>
      <w:r>
        <w:t>Policy Statement</w:t>
      </w:r>
    </w:p>
    <w:p>
      <w:r>
        <w:t>Late arrival: employees should notify their manager as soon as reasonably possible when delayed.</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E-0304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POL-03-04</w:t>
      </w:r>
    </w:p>
    <w:p>
      <w:r>
        <w:t>Effective date: 01 January 2026</w:t>
      </w:r>
    </w:p>
    <w:p>
      <w:r>
        <w:t>Review date: 01 January 2027</w:t>
      </w:r>
    </w:p>
    <w:p>
      <w:r>
        <w:t>Approval status: Approved</w:t>
      </w:r>
    </w:p>
    <w:p>
      <w:r>
        <w:t>Priority: Medium</w:t>
      </w:r>
    </w:p>
    <w:p>
      <w:r>
        <w:t>Department scope: Operations</w:t>
      </w:r>
    </w:p>
    <w:p>
      <w:r>
        <w:t>Retention class: HR-02</w:t>
      </w:r>
    </w:p>
    <w:p>
      <w:r>
        <w:t>Audit sample value: 1304</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Working Hours, Attendance and Remote Work — Policy Detail 5</w:t>
      </w:r>
    </w:p>
    <w:p>
      <w:r>
        <w:t>Reference: NST-HR-POL-001 | Section 3.5 | Version 4.0</w:t>
      </w:r>
    </w:p>
    <w:p>
      <w:pPr>
        <w:pStyle w:val="Heading2"/>
      </w:pPr>
      <w:r>
        <w:t>Policy Statement</w:t>
      </w:r>
    </w:p>
    <w:p>
      <w:r>
        <w:t>Overtime: overtime must be approved in advance where required by law or company procedure. Unauthorized overtime may not be recognized.</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E-0305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POL-03-05</w:t>
      </w:r>
    </w:p>
    <w:p>
      <w:r>
        <w:t>Effective date: 15 February 2026</w:t>
      </w:r>
    </w:p>
    <w:p>
      <w:r>
        <w:t>Review date: 01 January 2027</w:t>
      </w:r>
    </w:p>
    <w:p>
      <w:r>
        <w:t>Approval status: Approved</w:t>
      </w:r>
    </w:p>
    <w:p>
      <w:r>
        <w:t>Priority: Low</w:t>
      </w:r>
    </w:p>
    <w:p>
      <w:r>
        <w:t>Department scope: All Employees</w:t>
      </w:r>
    </w:p>
    <w:p>
      <w:r>
        <w:t>Retention class: HR-03</w:t>
      </w:r>
    </w:p>
    <w:p>
      <w:r>
        <w:t>Audit sample value: 1305</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Working Hours, Attendance and Remote Work — Policy Detail 6</w:t>
      </w:r>
    </w:p>
    <w:p>
      <w:r>
        <w:t>Reference: NST-HR-POL-001 | Section 3.6 | Version 4.0</w:t>
      </w:r>
    </w:p>
    <w:p>
      <w:pPr>
        <w:pStyle w:val="Heading2"/>
      </w:pPr>
      <w:r>
        <w:t>Policy Statement</w:t>
      </w:r>
    </w:p>
    <w:p>
      <w:r>
        <w:t>Remote work: eligible employees may work remotely according to role requirements, security controls, manager approval, and team collaboration needs.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E-0306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POL-03-06</w:t>
      </w:r>
    </w:p>
    <w:p>
      <w:r>
        <w:t>Effective date: 01 April 2026</w:t>
      </w:r>
    </w:p>
    <w:p>
      <w:r>
        <w:t>Review date: 01 January 2027</w:t>
      </w:r>
    </w:p>
    <w:p>
      <w:r>
        <w:t>Approval status: Approved</w:t>
      </w:r>
    </w:p>
    <w:p>
      <w:r>
        <w:t>Priority: High</w:t>
      </w:r>
    </w:p>
    <w:p>
      <w:r>
        <w:t>Department scope: HR</w:t>
      </w:r>
    </w:p>
    <w:p>
      <w:r>
        <w:t>Retention class: HR-01</w:t>
      </w:r>
    </w:p>
    <w:p>
      <w:r>
        <w:t>Audit sample value: 1306</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Working Hours, Attendance and Remote Work — Policy Detail 7</w:t>
      </w:r>
    </w:p>
    <w:p>
      <w:r>
        <w:t>Reference: NST-HR-POL-001 | Section 3.7 | Version 4.0</w:t>
      </w:r>
    </w:p>
    <w:p>
      <w:pPr>
        <w:pStyle w:val="Heading2"/>
      </w:pPr>
      <w:r>
        <w:t>Policy Statement</w:t>
      </w:r>
    </w:p>
    <w:p>
      <w:r>
        <w:t>Remote work equipment: company-issued devices must use approved security controls and must not be shared with unauthorized individuals.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E-0307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POL-03-07</w:t>
      </w:r>
    </w:p>
    <w:p>
      <w:r>
        <w:t>Effective date: 01 July 2026</w:t>
      </w:r>
    </w:p>
    <w:p>
      <w:r>
        <w:t>Review date: 01 January 2027</w:t>
      </w:r>
    </w:p>
    <w:p>
      <w:r>
        <w:t>Approval status: Approved</w:t>
      </w:r>
    </w:p>
    <w:p>
      <w:r>
        <w:t>Priority: Medium</w:t>
      </w:r>
    </w:p>
    <w:p>
      <w:r>
        <w:t>Department scope: Finance</w:t>
      </w:r>
    </w:p>
    <w:p>
      <w:r>
        <w:t>Retention class: HR-02</w:t>
      </w:r>
    </w:p>
    <w:p>
      <w:r>
        <w:t>Audit sample value: 1307</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Working Hours, Attendance and Remote Work — Policy Detail 8</w:t>
      </w:r>
    </w:p>
    <w:p>
      <w:r>
        <w:t>Reference: NST-HR-POL-001 | Section 3.8 | Version 4.0</w:t>
      </w:r>
    </w:p>
    <w:p>
      <w:pPr>
        <w:pStyle w:val="Heading2"/>
      </w:pPr>
      <w:r>
        <w:t>Policy Statement</w:t>
      </w:r>
    </w:p>
    <w:p>
      <w:r>
        <w:t>Remote work location: employees must work from an approved location and maintain confidentiality.</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E-0308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POL-03-08</w:t>
      </w:r>
    </w:p>
    <w:p>
      <w:r>
        <w:t>Effective date: 01 January 2026</w:t>
      </w:r>
    </w:p>
    <w:p>
      <w:r>
        <w:t>Review date: 01 January 2027</w:t>
      </w:r>
    </w:p>
    <w:p>
      <w:r>
        <w:t>Approval status: Approved</w:t>
      </w:r>
    </w:p>
    <w:p>
      <w:r>
        <w:t>Priority: Low</w:t>
      </w:r>
    </w:p>
    <w:p>
      <w:r>
        <w:t>Department scope: Engineering</w:t>
      </w:r>
    </w:p>
    <w:p>
      <w:r>
        <w:t>Retention class: HR-03</w:t>
      </w:r>
    </w:p>
    <w:p>
      <w:r>
        <w:t>Audit sample value: 1308</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Working Hours, Attendance and Remote Work — Policy Detail 9</w:t>
      </w:r>
    </w:p>
    <w:p>
      <w:r>
        <w:t>Reference: NST-HR-POL-001 | Section 3.9 | Version 4.0</w:t>
      </w:r>
    </w:p>
    <w:p>
      <w:pPr>
        <w:pStyle w:val="Heading2"/>
      </w:pPr>
      <w:r>
        <w:t>Policy Statement</w:t>
      </w:r>
    </w:p>
    <w:p>
      <w:r>
        <w:t>Hybrid schedules: teams may establish designated collaboration days. Changes should be communicated in advance.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E-0309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POL-03-09</w:t>
      </w:r>
    </w:p>
    <w:p>
      <w:r>
        <w:t>Effective date: 15 February 2026</w:t>
      </w:r>
    </w:p>
    <w:p>
      <w:r>
        <w:t>Review date: 01 January 2027</w:t>
      </w:r>
    </w:p>
    <w:p>
      <w:r>
        <w:t>Approval status: Approved</w:t>
      </w:r>
    </w:p>
    <w:p>
      <w:r>
        <w:t>Priority: High</w:t>
      </w:r>
    </w:p>
    <w:p>
      <w:r>
        <w:t>Department scope: Operations</w:t>
      </w:r>
    </w:p>
    <w:p>
      <w:r>
        <w:t>Retention class: HR-01</w:t>
      </w:r>
    </w:p>
    <w:p>
      <w:r>
        <w:t>Audit sample value: 1309</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Working Hours, Attendance and Remote Work — Policy Detail 10</w:t>
      </w:r>
    </w:p>
    <w:p>
      <w:r>
        <w:t>Reference: NST-HR-POL-001 | Section 3.10 | Version 4.0</w:t>
      </w:r>
    </w:p>
    <w:p>
      <w:pPr>
        <w:pStyle w:val="Heading2"/>
      </w:pPr>
      <w:r>
        <w:t>Policy Statement</w:t>
      </w:r>
    </w:p>
    <w:p>
      <w:r>
        <w:t>Attendance exceptions: repeated unexplained absence or inaccurate attendance records may trigger review under the attendance and conduct procedures.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E-0310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POL-03-10</w:t>
      </w:r>
    </w:p>
    <w:p>
      <w:r>
        <w:t>Effective date: 01 April 2026</w:t>
      </w:r>
    </w:p>
    <w:p>
      <w:r>
        <w:t>Review date: 01 January 2027</w:t>
      </w:r>
    </w:p>
    <w:p>
      <w:r>
        <w:t>Approval status: Approved</w:t>
      </w:r>
    </w:p>
    <w:p>
      <w:r>
        <w:t>Priority: Medium</w:t>
      </w:r>
    </w:p>
    <w:p>
      <w:r>
        <w:t>Department scope: All Employees</w:t>
      </w:r>
    </w:p>
    <w:p>
      <w:r>
        <w:t>Retention class: HR-02</w:t>
      </w:r>
    </w:p>
    <w:p>
      <w:r>
        <w:t>Audit sample value: 1310</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Working Hours, Attendance and Remote Work — Policy Detail 11</w:t>
      </w:r>
    </w:p>
    <w:p>
      <w:r>
        <w:t>Reference: NST-HR-POL-001 | Section 3.11 | Version 4.0</w:t>
      </w:r>
    </w:p>
    <w:p>
      <w:pPr>
        <w:pStyle w:val="Heading2"/>
      </w:pPr>
      <w:r>
        <w:t>Policy Statement</w:t>
      </w:r>
    </w:p>
    <w:p>
      <w:r>
        <w:t>Standard schedule: 40 hours per week for full-time employees, normally arranged across 5 working days unless the employment agreement or local schedule differs.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E-0311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POL-03-11</w:t>
      </w:r>
    </w:p>
    <w:p>
      <w:r>
        <w:t>Effective date: 01 July 2026</w:t>
      </w:r>
    </w:p>
    <w:p>
      <w:r>
        <w:t>Review date: 01 January 2027</w:t>
      </w:r>
    </w:p>
    <w:p>
      <w:r>
        <w:t>Approval status: Approved</w:t>
      </w:r>
    </w:p>
    <w:p>
      <w:r>
        <w:t>Priority: Low</w:t>
      </w:r>
    </w:p>
    <w:p>
      <w:r>
        <w:t>Department scope: HR</w:t>
      </w:r>
    </w:p>
    <w:p>
      <w:r>
        <w:t>Retention class: HR-03</w:t>
      </w:r>
    </w:p>
    <w:p>
      <w:r>
        <w:t>Audit sample value: 1311</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Working Hours, Attendance and Remote Work — Policy Detail 12</w:t>
      </w:r>
    </w:p>
    <w:p>
      <w:r>
        <w:t>Reference: NST-HR-POL-001 | Section 3.12 | Version 4.0</w:t>
      </w:r>
    </w:p>
    <w:p>
      <w:pPr>
        <w:pStyle w:val="Heading2"/>
      </w:pPr>
      <w:r>
        <w:t>Policy Statement</w:t>
      </w:r>
    </w:p>
    <w:p>
      <w:r>
        <w:t>Core collaboration hours: 10:00 to 16:00 local time on working days unless a team-specific schedule is approved.</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E-0312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POL-03-12</w:t>
      </w:r>
    </w:p>
    <w:p>
      <w:r>
        <w:t>Effective date: 01 January 2026</w:t>
      </w:r>
    </w:p>
    <w:p>
      <w:r>
        <w:t>Review date: 01 January 2027</w:t>
      </w:r>
    </w:p>
    <w:p>
      <w:r>
        <w:t>Approval status: Approved</w:t>
      </w:r>
    </w:p>
    <w:p>
      <w:r>
        <w:t>Priority: High</w:t>
      </w:r>
    </w:p>
    <w:p>
      <w:r>
        <w:t>Department scope: Finance</w:t>
      </w:r>
    </w:p>
    <w:p>
      <w:r>
        <w:t>Retention class: HR-01</w:t>
      </w:r>
    </w:p>
    <w:p>
      <w:r>
        <w:t>Audit sample value: 1312</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Working Hours, Attendance and Remote Work — Policy Detail 13</w:t>
      </w:r>
    </w:p>
    <w:p>
      <w:r>
        <w:t>Reference: NST-HR-POL-001 | Section 3.13 | Version 4.0</w:t>
      </w:r>
    </w:p>
    <w:p>
      <w:pPr>
        <w:pStyle w:val="Heading2"/>
      </w:pPr>
      <w:r>
        <w:t>Policy Statement</w:t>
      </w:r>
    </w:p>
    <w:p>
      <w:r>
        <w:t>Attendance: employees record attendance using the approved company system. Managers review exceptions weekly.</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E-0313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POL-03-13</w:t>
      </w:r>
    </w:p>
    <w:p>
      <w:r>
        <w:t>Effective date: 15 February 2026</w:t>
      </w:r>
    </w:p>
    <w:p>
      <w:r>
        <w:t>Review date: 01 January 2027</w:t>
      </w:r>
    </w:p>
    <w:p>
      <w:r>
        <w:t>Approval status: Approved</w:t>
      </w:r>
    </w:p>
    <w:p>
      <w:r>
        <w:t>Priority: Medium</w:t>
      </w:r>
    </w:p>
    <w:p>
      <w:r>
        <w:t>Department scope: Engineering</w:t>
      </w:r>
    </w:p>
    <w:p>
      <w:r>
        <w:t>Retention class: HR-02</w:t>
      </w:r>
    </w:p>
    <w:p>
      <w:r>
        <w:t>Audit sample value: 1313</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Working Hours, Attendance and Remote Work — Policy Detail 14</w:t>
      </w:r>
    </w:p>
    <w:p>
      <w:r>
        <w:t>Reference: NST-HR-POL-001 | Section 3.14 | Version 4.0</w:t>
      </w:r>
    </w:p>
    <w:p>
      <w:pPr>
        <w:pStyle w:val="Heading2"/>
      </w:pPr>
      <w:r>
        <w:t>Policy Statement</w:t>
      </w:r>
    </w:p>
    <w:p>
      <w:r>
        <w:t>Late arrival: employees should notify their manager as soon as reasonably possible when delayed.</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E-0314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POL-03-14</w:t>
      </w:r>
    </w:p>
    <w:p>
      <w:r>
        <w:t>Effective date: 01 April 2026</w:t>
      </w:r>
    </w:p>
    <w:p>
      <w:r>
        <w:t>Review date: 01 January 2027</w:t>
      </w:r>
    </w:p>
    <w:p>
      <w:r>
        <w:t>Approval status: Approved</w:t>
      </w:r>
    </w:p>
    <w:p>
      <w:r>
        <w:t>Priority: Low</w:t>
      </w:r>
    </w:p>
    <w:p>
      <w:r>
        <w:t>Department scope: Operations</w:t>
      </w:r>
    </w:p>
    <w:p>
      <w:r>
        <w:t>Retention class: HR-03</w:t>
      </w:r>
    </w:p>
    <w:p>
      <w:r>
        <w:t>Audit sample value: 1314</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Working Hours, Attendance and Remote Work — Policy Detail 15</w:t>
      </w:r>
    </w:p>
    <w:p>
      <w:r>
        <w:t>Reference: NST-HR-POL-001 | Section 3.15 | Version 4.0</w:t>
      </w:r>
    </w:p>
    <w:p>
      <w:pPr>
        <w:pStyle w:val="Heading2"/>
      </w:pPr>
      <w:r>
        <w:t>Policy Statement</w:t>
      </w:r>
    </w:p>
    <w:p>
      <w:r>
        <w:t>Overtime: overtime must be approved in advance where required by law or company procedure. Unauthorized overtime may not be recognized.</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E-0315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POL-03-15</w:t>
      </w:r>
    </w:p>
    <w:p>
      <w:r>
        <w:t>Effective date: 01 July 2026</w:t>
      </w:r>
    </w:p>
    <w:p>
      <w:r>
        <w:t>Review date: 01 January 2027</w:t>
      </w:r>
    </w:p>
    <w:p>
      <w:r>
        <w:t>Approval status: Approved</w:t>
      </w:r>
    </w:p>
    <w:p>
      <w:r>
        <w:t>Priority: High</w:t>
      </w:r>
    </w:p>
    <w:p>
      <w:r>
        <w:t>Department scope: All Employees</w:t>
      </w:r>
    </w:p>
    <w:p>
      <w:r>
        <w:t>Retention class: HR-01</w:t>
      </w:r>
    </w:p>
    <w:p>
      <w:r>
        <w:t>Audit sample value: 1315</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Leave and Holidays — Policy Detail 1</w:t>
      </w:r>
    </w:p>
    <w:p>
      <w:r>
        <w:t>Reference: NST-HR-POL-001 | Section 4.1 | Version 4.0</w:t>
      </w:r>
    </w:p>
    <w:p>
      <w:pPr>
        <w:pStyle w:val="Heading2"/>
      </w:pPr>
      <w:r>
        <w:t>Policy Statement</w:t>
      </w:r>
    </w:p>
    <w:p>
      <w:r>
        <w:t>Annual leave: full-time employees receive 20 working days per completed leave year unless a more favorable contractual or legal entitlement applies.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E-0401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POL-04-01</w:t>
      </w:r>
    </w:p>
    <w:p>
      <w:r>
        <w:t>Effective date: 15 February 2026</w:t>
      </w:r>
    </w:p>
    <w:p>
      <w:r>
        <w:t>Review date: 01 January 2027</w:t>
      </w:r>
    </w:p>
    <w:p>
      <w:r>
        <w:t>Approval status: Approved</w:t>
      </w:r>
    </w:p>
    <w:p>
      <w:r>
        <w:t>Priority: Medium</w:t>
      </w:r>
    </w:p>
    <w:p>
      <w:r>
        <w:t>Department scope: HR</w:t>
      </w:r>
    </w:p>
    <w:p>
      <w:r>
        <w:t>Retention class: HR-02</w:t>
      </w:r>
    </w:p>
    <w:p>
      <w:r>
        <w:t>Audit sample value: 1401</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Leave and Holidays — Policy Detail 2</w:t>
      </w:r>
    </w:p>
    <w:p>
      <w:r>
        <w:t>Reference: NST-HR-POL-001 | Section 4.2 | Version 4.0</w:t>
      </w:r>
    </w:p>
    <w:p>
      <w:pPr>
        <w:pStyle w:val="Heading2"/>
      </w:pPr>
      <w:r>
        <w:t>Policy Statement</w:t>
      </w:r>
    </w:p>
    <w:p>
      <w:r>
        <w:t>Leave accrual: monthly accrual is 20/12 = 1.6667 days, subject to local rules and payroll rounding.</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E-0402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POL-04-02</w:t>
      </w:r>
    </w:p>
    <w:p>
      <w:r>
        <w:t>Effective date: 01 April 2026</w:t>
      </w:r>
    </w:p>
    <w:p>
      <w:r>
        <w:t>Review date: 01 January 2027</w:t>
      </w:r>
    </w:p>
    <w:p>
      <w:r>
        <w:t>Approval status: Approved</w:t>
      </w:r>
    </w:p>
    <w:p>
      <w:r>
        <w:t>Priority: Low</w:t>
      </w:r>
    </w:p>
    <w:p>
      <w:r>
        <w:t>Department scope: Finance</w:t>
      </w:r>
    </w:p>
    <w:p>
      <w:r>
        <w:t>Retention class: HR-03</w:t>
      </w:r>
    </w:p>
    <w:p>
      <w:r>
        <w:t>Audit sample value: 1402</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Leave and Holidays — Policy Detail 3</w:t>
      </w:r>
    </w:p>
    <w:p>
      <w:r>
        <w:t>Reference: NST-HR-POL-001 | Section 4.3 | Version 4.0</w:t>
      </w:r>
    </w:p>
    <w:p>
      <w:pPr>
        <w:pStyle w:val="Heading2"/>
      </w:pPr>
      <w:r>
        <w:t>Policy Statement</w:t>
      </w:r>
    </w:p>
    <w:p>
      <w:r>
        <w:t>Carry-forward: up to 5 unused annual leave days may be carried into the next leave year unless local law requires otherwise.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E-0403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POL-04-03</w:t>
      </w:r>
    </w:p>
    <w:p>
      <w:r>
        <w:t>Effective date: 01 July 2026</w:t>
      </w:r>
    </w:p>
    <w:p>
      <w:r>
        <w:t>Review date: 01 January 2027</w:t>
      </w:r>
    </w:p>
    <w:p>
      <w:r>
        <w:t>Approval status: Approved</w:t>
      </w:r>
    </w:p>
    <w:p>
      <w:r>
        <w:t>Priority: High</w:t>
      </w:r>
    </w:p>
    <w:p>
      <w:r>
        <w:t>Department scope: Engineering</w:t>
      </w:r>
    </w:p>
    <w:p>
      <w:r>
        <w:t>Retention class: HR-01</w:t>
      </w:r>
    </w:p>
    <w:p>
      <w:r>
        <w:t>Audit sample value: 1403</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Leave and Holidays — Policy Detail 4</w:t>
      </w:r>
    </w:p>
    <w:p>
      <w:r>
        <w:t>Reference: NST-HR-POL-001 | Section 4.4 | Version 4.0</w:t>
      </w:r>
    </w:p>
    <w:p>
      <w:pPr>
        <w:pStyle w:val="Heading2"/>
      </w:pPr>
      <w:r>
        <w:t>Policy Statement</w:t>
      </w:r>
    </w:p>
    <w:p>
      <w:r>
        <w:t>Sick leave: employees must follow local statutory requirements and submit supporting documentation when required.</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E-0404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POL-04-04</w:t>
      </w:r>
    </w:p>
    <w:p>
      <w:r>
        <w:t>Effective date: 01 January 2026</w:t>
      </w:r>
    </w:p>
    <w:p>
      <w:r>
        <w:t>Review date: 01 January 2027</w:t>
      </w:r>
    </w:p>
    <w:p>
      <w:r>
        <w:t>Approval status: Approved</w:t>
      </w:r>
    </w:p>
    <w:p>
      <w:r>
        <w:t>Priority: Medium</w:t>
      </w:r>
    </w:p>
    <w:p>
      <w:r>
        <w:t>Department scope: Operations</w:t>
      </w:r>
    </w:p>
    <w:p>
      <w:r>
        <w:t>Retention class: HR-02</w:t>
      </w:r>
    </w:p>
    <w:p>
      <w:r>
        <w:t>Audit sample value: 1404</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Leave and Holidays — Policy Detail 5</w:t>
      </w:r>
    </w:p>
    <w:p>
      <w:r>
        <w:t>Reference: NST-HR-POL-001 | Section 4.5 | Version 4.0</w:t>
      </w:r>
    </w:p>
    <w:p>
      <w:pPr>
        <w:pStyle w:val="Heading2"/>
      </w:pPr>
      <w:r>
        <w:t>Policy Statement</w:t>
      </w:r>
    </w:p>
    <w:p>
      <w:r>
        <w:t>Parental leave: eligibility and duration follow applicable law and company benefits rules.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E-0405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POL-04-05</w:t>
      </w:r>
    </w:p>
    <w:p>
      <w:r>
        <w:t>Effective date: 15 February 2026</w:t>
      </w:r>
    </w:p>
    <w:p>
      <w:r>
        <w:t>Review date: 01 January 2027</w:t>
      </w:r>
    </w:p>
    <w:p>
      <w:r>
        <w:t>Approval status: Approved</w:t>
      </w:r>
    </w:p>
    <w:p>
      <w:r>
        <w:t>Priority: Low</w:t>
      </w:r>
    </w:p>
    <w:p>
      <w:r>
        <w:t>Department scope: All Employees</w:t>
      </w:r>
    </w:p>
    <w:p>
      <w:r>
        <w:t>Retention class: HR-03</w:t>
      </w:r>
    </w:p>
    <w:p>
      <w:r>
        <w:t>Audit sample value: 1405</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Leave and Holidays — Policy Detail 6</w:t>
      </w:r>
    </w:p>
    <w:p>
      <w:r>
        <w:t>Reference: NST-HR-POL-001 | Section 4.6 | Version 4.0</w:t>
      </w:r>
    </w:p>
    <w:p>
      <w:pPr>
        <w:pStyle w:val="Heading2"/>
      </w:pPr>
      <w:r>
        <w:t>Policy Statement</w:t>
      </w:r>
    </w:p>
    <w:p>
      <w:r>
        <w:t>Bereavement leave: up to 5 working days may be approved for the death of an immediate family member, subject to applicable law and HR review.</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E-0406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POL-04-06</w:t>
      </w:r>
    </w:p>
    <w:p>
      <w:r>
        <w:t>Effective date: 01 April 2026</w:t>
      </w:r>
    </w:p>
    <w:p>
      <w:r>
        <w:t>Review date: 01 January 2027</w:t>
      </w:r>
    </w:p>
    <w:p>
      <w:r>
        <w:t>Approval status: Approved</w:t>
      </w:r>
    </w:p>
    <w:p>
      <w:r>
        <w:t>Priority: High</w:t>
      </w:r>
    </w:p>
    <w:p>
      <w:r>
        <w:t>Department scope: HR</w:t>
      </w:r>
    </w:p>
    <w:p>
      <w:r>
        <w:t>Retention class: HR-01</w:t>
      </w:r>
    </w:p>
    <w:p>
      <w:r>
        <w:t>Audit sample value: 1406</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Leave and Holidays — Policy Detail 7</w:t>
      </w:r>
    </w:p>
    <w:p>
      <w:r>
        <w:t>Reference: NST-HR-POL-001 | Section 4.7 | Version 4.0</w:t>
      </w:r>
    </w:p>
    <w:p>
      <w:pPr>
        <w:pStyle w:val="Heading2"/>
      </w:pPr>
      <w:r>
        <w:t>Policy Statement</w:t>
      </w:r>
    </w:p>
    <w:p>
      <w:r>
        <w:t>Unpaid leave: may be approved for exceptional circumstances after review of business impact and legal requirements.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E-0407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POL-04-07</w:t>
      </w:r>
    </w:p>
    <w:p>
      <w:r>
        <w:t>Effective date: 01 July 2026</w:t>
      </w:r>
    </w:p>
    <w:p>
      <w:r>
        <w:t>Review date: 01 January 2027</w:t>
      </w:r>
    </w:p>
    <w:p>
      <w:r>
        <w:t>Approval status: Approved</w:t>
      </w:r>
    </w:p>
    <w:p>
      <w:r>
        <w:t>Priority: Medium</w:t>
      </w:r>
    </w:p>
    <w:p>
      <w:r>
        <w:t>Department scope: Finance</w:t>
      </w:r>
    </w:p>
    <w:p>
      <w:r>
        <w:t>Retention class: HR-02</w:t>
      </w:r>
    </w:p>
    <w:p>
      <w:r>
        <w:t>Audit sample value: 1407</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Leave and Holidays — Policy Detail 8</w:t>
      </w:r>
    </w:p>
    <w:p>
      <w:r>
        <w:t>Reference: NST-HR-POL-001 | Section 4.8 | Version 4.0</w:t>
      </w:r>
    </w:p>
    <w:p>
      <w:pPr>
        <w:pStyle w:val="Heading2"/>
      </w:pPr>
      <w:r>
        <w:t>Policy Statement</w:t>
      </w:r>
    </w:p>
    <w:p>
      <w:r>
        <w:t>Public holidays: the company publishes an annual holiday calendar. Employees working on holidays are handled according to applicable law and approved compensation procedures.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E-0408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POL-04-08</w:t>
      </w:r>
    </w:p>
    <w:p>
      <w:r>
        <w:t>Effective date: 01 January 2026</w:t>
      </w:r>
    </w:p>
    <w:p>
      <w:r>
        <w:t>Review date: 01 January 2027</w:t>
      </w:r>
    </w:p>
    <w:p>
      <w:r>
        <w:t>Approval status: Approved</w:t>
      </w:r>
    </w:p>
    <w:p>
      <w:r>
        <w:t>Priority: Low</w:t>
      </w:r>
    </w:p>
    <w:p>
      <w:r>
        <w:t>Department scope: Engineering</w:t>
      </w:r>
    </w:p>
    <w:p>
      <w:r>
        <w:t>Retention class: HR-03</w:t>
      </w:r>
    </w:p>
    <w:p>
      <w:r>
        <w:t>Audit sample value: 1408</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Leave and Holidays — Policy Detail 9</w:t>
      </w:r>
    </w:p>
    <w:p>
      <w:r>
        <w:t>Reference: NST-HR-POL-001 | Section 4.9 | Version 4.0</w:t>
      </w:r>
    </w:p>
    <w:p>
      <w:pPr>
        <w:pStyle w:val="Heading2"/>
      </w:pPr>
      <w:r>
        <w:t>Policy Statement</w:t>
      </w:r>
    </w:p>
    <w:p>
      <w:r>
        <w:t>Leave approval: planned leave should normally be submitted at least 5 working days before the start date.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E-0409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POL-04-09</w:t>
      </w:r>
    </w:p>
    <w:p>
      <w:r>
        <w:t>Effective date: 15 February 2026</w:t>
      </w:r>
    </w:p>
    <w:p>
      <w:r>
        <w:t>Review date: 01 January 2027</w:t>
      </w:r>
    </w:p>
    <w:p>
      <w:r>
        <w:t>Approval status: Approved</w:t>
      </w:r>
    </w:p>
    <w:p>
      <w:r>
        <w:t>Priority: High</w:t>
      </w:r>
    </w:p>
    <w:p>
      <w:r>
        <w:t>Department scope: Operations</w:t>
      </w:r>
    </w:p>
    <w:p>
      <w:r>
        <w:t>Retention class: HR-01</w:t>
      </w:r>
    </w:p>
    <w:p>
      <w:r>
        <w:t>Audit sample value: 1409</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Leave and Holidays — Policy Detail 10</w:t>
      </w:r>
    </w:p>
    <w:p>
      <w:r>
        <w:t>Reference: NST-HR-POL-001 | Section 4.10 | Version 4.0</w:t>
      </w:r>
    </w:p>
    <w:p>
      <w:pPr>
        <w:pStyle w:val="Heading2"/>
      </w:pPr>
      <w:r>
        <w:t>Policy Statement</w:t>
      </w:r>
    </w:p>
    <w:p>
      <w:r>
        <w:t>Emergency leave: emergency requests may be notified verbally or through the approved communication channel and recorded afterward.</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E-0410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POL-04-10</w:t>
      </w:r>
    </w:p>
    <w:p>
      <w:r>
        <w:t>Effective date: 01 April 2026</w:t>
      </w:r>
    </w:p>
    <w:p>
      <w:r>
        <w:t>Review date: 01 January 2027</w:t>
      </w:r>
    </w:p>
    <w:p>
      <w:r>
        <w:t>Approval status: Approved</w:t>
      </w:r>
    </w:p>
    <w:p>
      <w:r>
        <w:t>Priority: Medium</w:t>
      </w:r>
    </w:p>
    <w:p>
      <w:r>
        <w:t>Department scope: All Employees</w:t>
      </w:r>
    </w:p>
    <w:p>
      <w:r>
        <w:t>Retention class: HR-02</w:t>
      </w:r>
    </w:p>
    <w:p>
      <w:r>
        <w:t>Audit sample value: 1410</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Leave and Holidays — Policy Detail 11</w:t>
      </w:r>
    </w:p>
    <w:p>
      <w:r>
        <w:t>Reference: NST-HR-POL-001 | Section 4.11 | Version 4.0</w:t>
      </w:r>
    </w:p>
    <w:p>
      <w:pPr>
        <w:pStyle w:val="Heading2"/>
      </w:pPr>
      <w:r>
        <w:t>Policy Statement</w:t>
      </w:r>
    </w:p>
    <w:p>
      <w:r>
        <w:t>Leave cancellation: managers may request cancellation only for documented critical business needs and should work with HR to avoid unreasonable impact.</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E-0411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POL-04-11</w:t>
      </w:r>
    </w:p>
    <w:p>
      <w:r>
        <w:t>Effective date: 01 July 2026</w:t>
      </w:r>
    </w:p>
    <w:p>
      <w:r>
        <w:t>Review date: 01 January 2027</w:t>
      </w:r>
    </w:p>
    <w:p>
      <w:r>
        <w:t>Approval status: Approved</w:t>
      </w:r>
    </w:p>
    <w:p>
      <w:r>
        <w:t>Priority: Low</w:t>
      </w:r>
    </w:p>
    <w:p>
      <w:r>
        <w:t>Department scope: HR</w:t>
      </w:r>
    </w:p>
    <w:p>
      <w:r>
        <w:t>Retention class: HR-03</w:t>
      </w:r>
    </w:p>
    <w:p>
      <w:r>
        <w:t>Audit sample value: 1411</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Leave and Holidays — Policy Detail 12</w:t>
      </w:r>
    </w:p>
    <w:p>
      <w:r>
        <w:t>Reference: NST-HR-POL-001 | Section 4.12 | Version 4.0</w:t>
      </w:r>
    </w:p>
    <w:p>
      <w:pPr>
        <w:pStyle w:val="Heading2"/>
      </w:pPr>
      <w:r>
        <w:t>Policy Statement</w:t>
      </w:r>
    </w:p>
    <w:p>
      <w:r>
        <w:t>Leave records: HR/payroll records are the authoritative source for balances.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E-0412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POL-04-12</w:t>
      </w:r>
    </w:p>
    <w:p>
      <w:r>
        <w:t>Effective date: 01 January 2026</w:t>
      </w:r>
    </w:p>
    <w:p>
      <w:r>
        <w:t>Review date: 01 January 2027</w:t>
      </w:r>
    </w:p>
    <w:p>
      <w:r>
        <w:t>Approval status: Approved</w:t>
      </w:r>
    </w:p>
    <w:p>
      <w:r>
        <w:t>Priority: High</w:t>
      </w:r>
    </w:p>
    <w:p>
      <w:r>
        <w:t>Department scope: Finance</w:t>
      </w:r>
    </w:p>
    <w:p>
      <w:r>
        <w:t>Retention class: HR-01</w:t>
      </w:r>
    </w:p>
    <w:p>
      <w:r>
        <w:t>Audit sample value: 1412</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Leave and Holidays — Policy Detail 13</w:t>
      </w:r>
    </w:p>
    <w:p>
      <w:r>
        <w:t>Reference: NST-HR-POL-001 | Section 4.13 | Version 4.0</w:t>
      </w:r>
    </w:p>
    <w:p>
      <w:pPr>
        <w:pStyle w:val="Heading2"/>
      </w:pPr>
      <w:r>
        <w:t>Policy Statement</w:t>
      </w:r>
    </w:p>
    <w:p>
      <w:r>
        <w:t>Annual leave: full-time employees receive 20 working days per completed leave year unless a more favorable contractual or legal entitlement applies.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E-0413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POL-04-13</w:t>
      </w:r>
    </w:p>
    <w:p>
      <w:r>
        <w:t>Effective date: 15 February 2026</w:t>
      </w:r>
    </w:p>
    <w:p>
      <w:r>
        <w:t>Review date: 01 January 2027</w:t>
      </w:r>
    </w:p>
    <w:p>
      <w:r>
        <w:t>Approval status: Approved</w:t>
      </w:r>
    </w:p>
    <w:p>
      <w:r>
        <w:t>Priority: Medium</w:t>
      </w:r>
    </w:p>
    <w:p>
      <w:r>
        <w:t>Department scope: Engineering</w:t>
      </w:r>
    </w:p>
    <w:p>
      <w:r>
        <w:t>Retention class: HR-02</w:t>
      </w:r>
    </w:p>
    <w:p>
      <w:r>
        <w:t>Audit sample value: 1413</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Leave and Holidays — Policy Detail 14</w:t>
      </w:r>
    </w:p>
    <w:p>
      <w:r>
        <w:t>Reference: NST-HR-POL-001 | Section 4.14 | Version 4.0</w:t>
      </w:r>
    </w:p>
    <w:p>
      <w:pPr>
        <w:pStyle w:val="Heading2"/>
      </w:pPr>
      <w:r>
        <w:t>Policy Statement</w:t>
      </w:r>
    </w:p>
    <w:p>
      <w:r>
        <w:t>Leave accrual: monthly accrual is 20/12 = 1.6667 days, subject to local rules and payroll rounding.</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E-0414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POL-04-14</w:t>
      </w:r>
    </w:p>
    <w:p>
      <w:r>
        <w:t>Effective date: 01 April 2026</w:t>
      </w:r>
    </w:p>
    <w:p>
      <w:r>
        <w:t>Review date: 01 January 2027</w:t>
      </w:r>
    </w:p>
    <w:p>
      <w:r>
        <w:t>Approval status: Approved</w:t>
      </w:r>
    </w:p>
    <w:p>
      <w:r>
        <w:t>Priority: Low</w:t>
      </w:r>
    </w:p>
    <w:p>
      <w:r>
        <w:t>Department scope: Operations</w:t>
      </w:r>
    </w:p>
    <w:p>
      <w:r>
        <w:t>Retention class: HR-03</w:t>
      </w:r>
    </w:p>
    <w:p>
      <w:r>
        <w:t>Audit sample value: 1414</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Leave and Holidays — Policy Detail 15</w:t>
      </w:r>
    </w:p>
    <w:p>
      <w:r>
        <w:t>Reference: NST-HR-POL-001 | Section 4.15 | Version 4.0</w:t>
      </w:r>
    </w:p>
    <w:p>
      <w:pPr>
        <w:pStyle w:val="Heading2"/>
      </w:pPr>
      <w:r>
        <w:t>Policy Statement</w:t>
      </w:r>
    </w:p>
    <w:p>
      <w:r>
        <w:t>Carry-forward: up to 5 unused annual leave days may be carried into the next leave year unless local law requires otherwise.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E-0415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POL-04-15</w:t>
      </w:r>
    </w:p>
    <w:p>
      <w:r>
        <w:t>Effective date: 01 July 2026</w:t>
      </w:r>
    </w:p>
    <w:p>
      <w:r>
        <w:t>Review date: 01 January 2027</w:t>
      </w:r>
    </w:p>
    <w:p>
      <w:r>
        <w:t>Approval status: Approved</w:t>
      </w:r>
    </w:p>
    <w:p>
      <w:r>
        <w:t>Priority: High</w:t>
      </w:r>
    </w:p>
    <w:p>
      <w:r>
        <w:t>Department scope: All Employees</w:t>
      </w:r>
    </w:p>
    <w:p>
      <w:r>
        <w:t>Retention class: HR-01</w:t>
      </w:r>
    </w:p>
    <w:p>
      <w:r>
        <w:t>Audit sample value: 1415</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Compensation, Payroll and Benefits — Policy Detail 1</w:t>
      </w:r>
    </w:p>
    <w:p>
      <w:r>
        <w:t>Reference: NST-HR-POL-001 | Section 5.1 | Version 4.0</w:t>
      </w:r>
    </w:p>
    <w:p>
      <w:pPr>
        <w:pStyle w:val="Heading2"/>
      </w:pPr>
      <w:r>
        <w:t>Policy Statement</w:t>
      </w:r>
    </w:p>
    <w:p>
      <w:r>
        <w:t>Payroll cycle: employees are paid monthly according to the published payroll calendar.</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E-0501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POL-05-01</w:t>
      </w:r>
    </w:p>
    <w:p>
      <w:r>
        <w:t>Effective date: 15 February 2026</w:t>
      </w:r>
    </w:p>
    <w:p>
      <w:r>
        <w:t>Review date: 01 January 2027</w:t>
      </w:r>
    </w:p>
    <w:p>
      <w:r>
        <w:t>Approval status: Approved</w:t>
      </w:r>
    </w:p>
    <w:p>
      <w:r>
        <w:t>Priority: Medium</w:t>
      </w:r>
    </w:p>
    <w:p>
      <w:r>
        <w:t>Department scope: HR</w:t>
      </w:r>
    </w:p>
    <w:p>
      <w:r>
        <w:t>Retention class: HR-02</w:t>
      </w:r>
    </w:p>
    <w:p>
      <w:r>
        <w:t>Audit sample value: 1501</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Compensation, Payroll and Benefits — Policy Detail 2</w:t>
      </w:r>
    </w:p>
    <w:p>
      <w:r>
        <w:t>Reference: NST-HR-POL-001 | Section 5.2 | Version 4.0</w:t>
      </w:r>
    </w:p>
    <w:p>
      <w:pPr>
        <w:pStyle w:val="Heading2"/>
      </w:pPr>
      <w:r>
        <w:t>Policy Statement</w:t>
      </w:r>
    </w:p>
    <w:p>
      <w:r>
        <w:t>Salary changes: compensation changes require authorized approval and effective-date documentation.</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E-0502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POL-05-02</w:t>
      </w:r>
    </w:p>
    <w:p>
      <w:r>
        <w:t>Effective date: 01 April 2026</w:t>
      </w:r>
    </w:p>
    <w:p>
      <w:r>
        <w:t>Review date: 01 January 2027</w:t>
      </w:r>
    </w:p>
    <w:p>
      <w:r>
        <w:t>Approval status: Approved</w:t>
      </w:r>
    </w:p>
    <w:p>
      <w:r>
        <w:t>Priority: Low</w:t>
      </w:r>
    </w:p>
    <w:p>
      <w:r>
        <w:t>Department scope: Finance</w:t>
      </w:r>
    </w:p>
    <w:p>
      <w:r>
        <w:t>Retention class: HR-03</w:t>
      </w:r>
    </w:p>
    <w:p>
      <w:r>
        <w:t>Audit sample value: 1502</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Compensation, Payroll and Benefits — Policy Detail 3</w:t>
      </w:r>
    </w:p>
    <w:p>
      <w:r>
        <w:t>Reference: NST-HR-POL-001 | Section 5.3 | Version 4.0</w:t>
      </w:r>
    </w:p>
    <w:p>
      <w:pPr>
        <w:pStyle w:val="Heading2"/>
      </w:pPr>
      <w:r>
        <w:t>Policy Statement</w:t>
      </w:r>
    </w:p>
    <w:p>
      <w:r>
        <w:t>Payroll cutoff: changes submitted after cutoff may be processed in the following cycle unless payroll can accommodate them.</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E-0503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POL-05-03</w:t>
      </w:r>
    </w:p>
    <w:p>
      <w:r>
        <w:t>Effective date: 01 July 2026</w:t>
      </w:r>
    </w:p>
    <w:p>
      <w:r>
        <w:t>Review date: 01 January 2027</w:t>
      </w:r>
    </w:p>
    <w:p>
      <w:r>
        <w:t>Approval status: Approved</w:t>
      </w:r>
    </w:p>
    <w:p>
      <w:r>
        <w:t>Priority: High</w:t>
      </w:r>
    </w:p>
    <w:p>
      <w:r>
        <w:t>Department scope: Engineering</w:t>
      </w:r>
    </w:p>
    <w:p>
      <w:r>
        <w:t>Retention class: HR-01</w:t>
      </w:r>
    </w:p>
    <w:p>
      <w:r>
        <w:t>Audit sample value: 1503</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Compensation, Payroll and Benefits — Policy Detail 4</w:t>
      </w:r>
    </w:p>
    <w:p>
      <w:r>
        <w:t>Reference: NST-HR-POL-001 | Section 5.4 | Version 4.0</w:t>
      </w:r>
    </w:p>
    <w:p>
      <w:pPr>
        <w:pStyle w:val="Heading2"/>
      </w:pPr>
      <w:r>
        <w:t>Policy Statement</w:t>
      </w:r>
    </w:p>
    <w:p>
      <w:r>
        <w:t>Payslips: employees should review salary, deductions, benefits, and reimbursements promptly.</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E-0504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POL-05-04</w:t>
      </w:r>
    </w:p>
    <w:p>
      <w:r>
        <w:t>Effective date: 01 January 2026</w:t>
      </w:r>
    </w:p>
    <w:p>
      <w:r>
        <w:t>Review date: 01 January 2027</w:t>
      </w:r>
    </w:p>
    <w:p>
      <w:r>
        <w:t>Approval status: Approved</w:t>
      </w:r>
    </w:p>
    <w:p>
      <w:r>
        <w:t>Priority: Medium</w:t>
      </w:r>
    </w:p>
    <w:p>
      <w:r>
        <w:t>Department scope: Operations</w:t>
      </w:r>
    </w:p>
    <w:p>
      <w:r>
        <w:t>Retention class: HR-02</w:t>
      </w:r>
    </w:p>
    <w:p>
      <w:r>
        <w:t>Audit sample value: 1504</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Compensation, Payroll and Benefits — Policy Detail 5</w:t>
      </w:r>
    </w:p>
    <w:p>
      <w:r>
        <w:t>Reference: NST-HR-POL-001 | Section 5.5 | Version 4.0</w:t>
      </w:r>
    </w:p>
    <w:p>
      <w:pPr>
        <w:pStyle w:val="Heading2"/>
      </w:pPr>
      <w:r>
        <w:t>Policy Statement</w:t>
      </w:r>
    </w:p>
    <w:p>
      <w:r>
        <w:t>Payroll corrections: discrepancies should be reported to Payroll/HR with supporting information.</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E-0505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POL-05-05</w:t>
      </w:r>
    </w:p>
    <w:p>
      <w:r>
        <w:t>Effective date: 15 February 2026</w:t>
      </w:r>
    </w:p>
    <w:p>
      <w:r>
        <w:t>Review date: 01 January 2027</w:t>
      </w:r>
    </w:p>
    <w:p>
      <w:r>
        <w:t>Approval status: Approved</w:t>
      </w:r>
    </w:p>
    <w:p>
      <w:r>
        <w:t>Priority: Low</w:t>
      </w:r>
    </w:p>
    <w:p>
      <w:r>
        <w:t>Department scope: All Employees</w:t>
      </w:r>
    </w:p>
    <w:p>
      <w:r>
        <w:t>Retention class: HR-03</w:t>
      </w:r>
    </w:p>
    <w:p>
      <w:r>
        <w:t>Audit sample value: 1505</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Compensation, Payroll and Benefits — Policy Detail 6</w:t>
      </w:r>
    </w:p>
    <w:p>
      <w:r>
        <w:t>Reference: NST-HR-POL-001 | Section 5.6 | Version 4.0</w:t>
      </w:r>
    </w:p>
    <w:p>
      <w:pPr>
        <w:pStyle w:val="Heading2"/>
      </w:pPr>
      <w:r>
        <w:t>Policy Statement</w:t>
      </w:r>
    </w:p>
    <w:p>
      <w:r>
        <w:t>Benefits: eligible employees receive benefits described in their employment terms and applicable benefits plan.</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E-0506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POL-05-06</w:t>
      </w:r>
    </w:p>
    <w:p>
      <w:r>
        <w:t>Effective date: 01 April 2026</w:t>
      </w:r>
    </w:p>
    <w:p>
      <w:r>
        <w:t>Review date: 01 January 2027</w:t>
      </w:r>
    </w:p>
    <w:p>
      <w:r>
        <w:t>Approval status: Approved</w:t>
      </w:r>
    </w:p>
    <w:p>
      <w:r>
        <w:t>Priority: High</w:t>
      </w:r>
    </w:p>
    <w:p>
      <w:r>
        <w:t>Department scope: HR</w:t>
      </w:r>
    </w:p>
    <w:p>
      <w:r>
        <w:t>Retention class: HR-01</w:t>
      </w:r>
    </w:p>
    <w:p>
      <w:r>
        <w:t>Audit sample value: 1506</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Compensation, Payroll and Benefits — Policy Detail 7</w:t>
      </w:r>
    </w:p>
    <w:p>
      <w:r>
        <w:t>Reference: NST-HR-POL-001 | Section 5.7 | Version 4.0</w:t>
      </w:r>
    </w:p>
    <w:p>
      <w:pPr>
        <w:pStyle w:val="Heading2"/>
      </w:pPr>
      <w:r>
        <w:t>Policy Statement</w:t>
      </w:r>
    </w:p>
    <w:p>
      <w:r>
        <w:t>Bonus: discretionary or performance-linked payments are governed by the applicable plan and approval process.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E-0507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POL-05-07</w:t>
      </w:r>
    </w:p>
    <w:p>
      <w:r>
        <w:t>Effective date: 01 July 2026</w:t>
      </w:r>
    </w:p>
    <w:p>
      <w:r>
        <w:t>Review date: 01 January 2027</w:t>
      </w:r>
    </w:p>
    <w:p>
      <w:r>
        <w:t>Approval status: Approved</w:t>
      </w:r>
    </w:p>
    <w:p>
      <w:r>
        <w:t>Priority: Medium</w:t>
      </w:r>
    </w:p>
    <w:p>
      <w:r>
        <w:t>Department scope: Finance</w:t>
      </w:r>
    </w:p>
    <w:p>
      <w:r>
        <w:t>Retention class: HR-02</w:t>
      </w:r>
    </w:p>
    <w:p>
      <w:r>
        <w:t>Audit sample value: 1507</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Compensation, Payroll and Benefits — Policy Detail 8</w:t>
      </w:r>
    </w:p>
    <w:p>
      <w:r>
        <w:t>Reference: NST-HR-POL-001 | Section 5.8 | Version 4.0</w:t>
      </w:r>
    </w:p>
    <w:p>
      <w:pPr>
        <w:pStyle w:val="Heading2"/>
      </w:pPr>
      <w:r>
        <w:t>Policy Statement</w:t>
      </w:r>
    </w:p>
    <w:p>
      <w:r>
        <w:t>Expense reimbursement is separate from salary and requires valid receipts and business purpose.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E-0508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POL-05-08</w:t>
      </w:r>
    </w:p>
    <w:p>
      <w:r>
        <w:t>Effective date: 01 January 2026</w:t>
      </w:r>
    </w:p>
    <w:p>
      <w:r>
        <w:t>Review date: 01 January 2027</w:t>
      </w:r>
    </w:p>
    <w:p>
      <w:r>
        <w:t>Approval status: Approved</w:t>
      </w:r>
    </w:p>
    <w:p>
      <w:r>
        <w:t>Priority: Low</w:t>
      </w:r>
    </w:p>
    <w:p>
      <w:r>
        <w:t>Department scope: Engineering</w:t>
      </w:r>
    </w:p>
    <w:p>
      <w:r>
        <w:t>Retention class: HR-03</w:t>
      </w:r>
    </w:p>
    <w:p>
      <w:r>
        <w:t>Audit sample value: 1508</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Compensation, Payroll and Benefits — Policy Detail 9</w:t>
      </w:r>
    </w:p>
    <w:p>
      <w:r>
        <w:t>Reference: NST-HR-POL-001 | Section 5.9 | Version 4.0</w:t>
      </w:r>
    </w:p>
    <w:p>
      <w:pPr>
        <w:pStyle w:val="Heading2"/>
      </w:pPr>
      <w:r>
        <w:t>Policy Statement</w:t>
      </w:r>
    </w:p>
    <w:p>
      <w:r>
        <w:t>Confidentiality: compensation information must be handled according to privacy and access rules.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E-0509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POL-05-09</w:t>
      </w:r>
    </w:p>
    <w:p>
      <w:r>
        <w:t>Effective date: 15 February 2026</w:t>
      </w:r>
    </w:p>
    <w:p>
      <w:r>
        <w:t>Review date: 01 January 2027</w:t>
      </w:r>
    </w:p>
    <w:p>
      <w:r>
        <w:t>Approval status: Approved</w:t>
      </w:r>
    </w:p>
    <w:p>
      <w:r>
        <w:t>Priority: High</w:t>
      </w:r>
    </w:p>
    <w:p>
      <w:r>
        <w:t>Department scope: Operations</w:t>
      </w:r>
    </w:p>
    <w:p>
      <w:r>
        <w:t>Retention class: HR-01</w:t>
      </w:r>
    </w:p>
    <w:p>
      <w:r>
        <w:t>Audit sample value: 1509</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Compensation, Payroll and Benefits — Policy Detail 10</w:t>
      </w:r>
    </w:p>
    <w:p>
      <w:r>
        <w:t>Reference: NST-HR-POL-001 | Section 5.10 | Version 4.0</w:t>
      </w:r>
    </w:p>
    <w:p>
      <w:pPr>
        <w:pStyle w:val="Heading2"/>
      </w:pPr>
      <w:r>
        <w:t>Policy Statement</w:t>
      </w:r>
    </w:p>
    <w:p>
      <w:r>
        <w:t>Tax and statutory deductions: payroll applies legally required deductions; employees remain responsible for providing accurate tax declarations where applicable.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E-0510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POL-05-10</w:t>
      </w:r>
    </w:p>
    <w:p>
      <w:r>
        <w:t>Effective date: 01 April 2026</w:t>
      </w:r>
    </w:p>
    <w:p>
      <w:r>
        <w:t>Review date: 01 January 2027</w:t>
      </w:r>
    </w:p>
    <w:p>
      <w:r>
        <w:t>Approval status: Approved</w:t>
      </w:r>
    </w:p>
    <w:p>
      <w:r>
        <w:t>Priority: Medium</w:t>
      </w:r>
    </w:p>
    <w:p>
      <w:r>
        <w:t>Department scope: All Employees</w:t>
      </w:r>
    </w:p>
    <w:p>
      <w:r>
        <w:t>Retention class: HR-02</w:t>
      </w:r>
    </w:p>
    <w:p>
      <w:r>
        <w:t>Audit sample value: 1510</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Compensation, Payroll and Benefits — Policy Detail 11</w:t>
      </w:r>
    </w:p>
    <w:p>
      <w:r>
        <w:t>Reference: NST-HR-POL-001 | Section 5.11 | Version 4.0</w:t>
      </w:r>
    </w:p>
    <w:p>
      <w:pPr>
        <w:pStyle w:val="Heading2"/>
      </w:pPr>
      <w:r>
        <w:t>Policy Statement</w:t>
      </w:r>
    </w:p>
    <w:p>
      <w:r>
        <w:t>Payroll cycle: employees are paid monthly according to the published payroll calendar.</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E-0511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POL-05-11</w:t>
      </w:r>
    </w:p>
    <w:p>
      <w:r>
        <w:t>Effective date: 01 July 2026</w:t>
      </w:r>
    </w:p>
    <w:p>
      <w:r>
        <w:t>Review date: 01 January 2027</w:t>
      </w:r>
    </w:p>
    <w:p>
      <w:r>
        <w:t>Approval status: Approved</w:t>
      </w:r>
    </w:p>
    <w:p>
      <w:r>
        <w:t>Priority: Low</w:t>
      </w:r>
    </w:p>
    <w:p>
      <w:r>
        <w:t>Department scope: HR</w:t>
      </w:r>
    </w:p>
    <w:p>
      <w:r>
        <w:t>Retention class: HR-03</w:t>
      </w:r>
    </w:p>
    <w:p>
      <w:r>
        <w:t>Audit sample value: 1511</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Compensation, Payroll and Benefits — Policy Detail 12</w:t>
      </w:r>
    </w:p>
    <w:p>
      <w:r>
        <w:t>Reference: NST-HR-POL-001 | Section 5.12 | Version 4.0</w:t>
      </w:r>
    </w:p>
    <w:p>
      <w:pPr>
        <w:pStyle w:val="Heading2"/>
      </w:pPr>
      <w:r>
        <w:t>Policy Statement</w:t>
      </w:r>
    </w:p>
    <w:p>
      <w:r>
        <w:t>Salary changes: compensation changes require authorized approval and effective-date documentation.</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E-0512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POL-05-12</w:t>
      </w:r>
    </w:p>
    <w:p>
      <w:r>
        <w:t>Effective date: 01 January 2026</w:t>
      </w:r>
    </w:p>
    <w:p>
      <w:r>
        <w:t>Review date: 01 January 2027</w:t>
      </w:r>
    </w:p>
    <w:p>
      <w:r>
        <w:t>Approval status: Approved</w:t>
      </w:r>
    </w:p>
    <w:p>
      <w:r>
        <w:t>Priority: High</w:t>
      </w:r>
    </w:p>
    <w:p>
      <w:r>
        <w:t>Department scope: Finance</w:t>
      </w:r>
    </w:p>
    <w:p>
      <w:r>
        <w:t>Retention class: HR-01</w:t>
      </w:r>
    </w:p>
    <w:p>
      <w:r>
        <w:t>Audit sample value: 1512</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Compensation, Payroll and Benefits — Policy Detail 13</w:t>
      </w:r>
    </w:p>
    <w:p>
      <w:r>
        <w:t>Reference: NST-HR-POL-001 | Section 5.13 | Version 4.0</w:t>
      </w:r>
    </w:p>
    <w:p>
      <w:pPr>
        <w:pStyle w:val="Heading2"/>
      </w:pPr>
      <w:r>
        <w:t>Policy Statement</w:t>
      </w:r>
    </w:p>
    <w:p>
      <w:r>
        <w:t>Payroll cutoff: changes submitted after cutoff may be processed in the following cycle unless payroll can accommodate them.</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E-0513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POL-05-13</w:t>
      </w:r>
    </w:p>
    <w:p>
      <w:r>
        <w:t>Effective date: 15 February 2026</w:t>
      </w:r>
    </w:p>
    <w:p>
      <w:r>
        <w:t>Review date: 01 January 2027</w:t>
      </w:r>
    </w:p>
    <w:p>
      <w:r>
        <w:t>Approval status: Approved</w:t>
      </w:r>
    </w:p>
    <w:p>
      <w:r>
        <w:t>Priority: Medium</w:t>
      </w:r>
    </w:p>
    <w:p>
      <w:r>
        <w:t>Department scope: Engineering</w:t>
      </w:r>
    </w:p>
    <w:p>
      <w:r>
        <w:t>Retention class: HR-02</w:t>
      </w:r>
    </w:p>
    <w:p>
      <w:r>
        <w:t>Audit sample value: 1513</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Compensation, Payroll and Benefits — Policy Detail 14</w:t>
      </w:r>
    </w:p>
    <w:p>
      <w:r>
        <w:t>Reference: NST-HR-POL-001 | Section 5.14 | Version 4.0</w:t>
      </w:r>
    </w:p>
    <w:p>
      <w:pPr>
        <w:pStyle w:val="Heading2"/>
      </w:pPr>
      <w:r>
        <w:t>Policy Statement</w:t>
      </w:r>
    </w:p>
    <w:p>
      <w:r>
        <w:t>Payslips: employees should review salary, deductions, benefits, and reimbursements promptly.</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E-0514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POL-05-14</w:t>
      </w:r>
    </w:p>
    <w:p>
      <w:r>
        <w:t>Effective date: 01 April 2026</w:t>
      </w:r>
    </w:p>
    <w:p>
      <w:r>
        <w:t>Review date: 01 January 2027</w:t>
      </w:r>
    </w:p>
    <w:p>
      <w:r>
        <w:t>Approval status: Approved</w:t>
      </w:r>
    </w:p>
    <w:p>
      <w:r>
        <w:t>Priority: Low</w:t>
      </w:r>
    </w:p>
    <w:p>
      <w:r>
        <w:t>Department scope: Operations</w:t>
      </w:r>
    </w:p>
    <w:p>
      <w:r>
        <w:t>Retention class: HR-03</w:t>
      </w:r>
    </w:p>
    <w:p>
      <w:r>
        <w:t>Audit sample value: 1514</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Compensation, Payroll and Benefits — Policy Detail 15</w:t>
      </w:r>
    </w:p>
    <w:p>
      <w:r>
        <w:t>Reference: NST-HR-POL-001 | Section 5.15 | Version 4.0</w:t>
      </w:r>
    </w:p>
    <w:p>
      <w:pPr>
        <w:pStyle w:val="Heading2"/>
      </w:pPr>
      <w:r>
        <w:t>Policy Statement</w:t>
      </w:r>
    </w:p>
    <w:p>
      <w:r>
        <w:t>Payroll corrections: discrepancies should be reported to Payroll/HR with supporting information.</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E-0515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POL-05-15</w:t>
      </w:r>
    </w:p>
    <w:p>
      <w:r>
        <w:t>Effective date: 01 July 2026</w:t>
      </w:r>
    </w:p>
    <w:p>
      <w:r>
        <w:t>Review date: 01 January 2027</w:t>
      </w:r>
    </w:p>
    <w:p>
      <w:r>
        <w:t>Approval status: Approved</w:t>
      </w:r>
    </w:p>
    <w:p>
      <w:r>
        <w:t>Priority: High</w:t>
      </w:r>
    </w:p>
    <w:p>
      <w:r>
        <w:t>Department scope: All Employees</w:t>
      </w:r>
    </w:p>
    <w:p>
      <w:r>
        <w:t>Retention class: HR-01</w:t>
      </w:r>
    </w:p>
    <w:p>
      <w:r>
        <w:t>Audit sample value: 1515</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Performance Management and Career Growth — Policy Detail 1</w:t>
      </w:r>
    </w:p>
    <w:p>
      <w:r>
        <w:t>Reference: NST-HR-POL-001 | Section 6.1 | Version 4.0</w:t>
      </w:r>
    </w:p>
    <w:p>
      <w:pPr>
        <w:pStyle w:val="Heading2"/>
      </w:pPr>
      <w:r>
        <w:t>Policy Statement</w:t>
      </w:r>
    </w:p>
    <w:p>
      <w:r>
        <w:t>Goal setting: employees and managers establish measurable goals at the beginning of the performance cycle.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E-0601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POL-06-01</w:t>
      </w:r>
    </w:p>
    <w:p>
      <w:r>
        <w:t>Effective date: 15 February 2026</w:t>
      </w:r>
    </w:p>
    <w:p>
      <w:r>
        <w:t>Review date: 01 January 2027</w:t>
      </w:r>
    </w:p>
    <w:p>
      <w:r>
        <w:t>Approval status: Approved</w:t>
      </w:r>
    </w:p>
    <w:p>
      <w:r>
        <w:t>Priority: Medium</w:t>
      </w:r>
    </w:p>
    <w:p>
      <w:r>
        <w:t>Department scope: HR</w:t>
      </w:r>
    </w:p>
    <w:p>
      <w:r>
        <w:t>Retention class: HR-02</w:t>
      </w:r>
    </w:p>
    <w:p>
      <w:r>
        <w:t>Audit sample value: 1601</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Performance Management and Career Growth — Policy Detail 2</w:t>
      </w:r>
    </w:p>
    <w:p>
      <w:r>
        <w:t>Reference: NST-HR-POL-001 | Section 6.2 | Version 4.0</w:t>
      </w:r>
    </w:p>
    <w:p>
      <w:pPr>
        <w:pStyle w:val="Heading2"/>
      </w:pPr>
      <w:r>
        <w:t>Policy Statement</w:t>
      </w:r>
    </w:p>
    <w:p>
      <w:r>
        <w:t>Quarterly check-ins: managers should conduct periodic progress discussions covering results, obstacles, support, and development.</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E-0602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POL-06-02</w:t>
      </w:r>
    </w:p>
    <w:p>
      <w:r>
        <w:t>Effective date: 01 April 2026</w:t>
      </w:r>
    </w:p>
    <w:p>
      <w:r>
        <w:t>Review date: 01 January 2027</w:t>
      </w:r>
    </w:p>
    <w:p>
      <w:r>
        <w:t>Approval status: Approved</w:t>
      </w:r>
    </w:p>
    <w:p>
      <w:r>
        <w:t>Priority: Low</w:t>
      </w:r>
    </w:p>
    <w:p>
      <w:r>
        <w:t>Department scope: Finance</w:t>
      </w:r>
    </w:p>
    <w:p>
      <w:r>
        <w:t>Retention class: HR-03</w:t>
      </w:r>
    </w:p>
    <w:p>
      <w:r>
        <w:t>Audit sample value: 1602</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Performance Management and Career Growth — Policy Detail 3</w:t>
      </w:r>
    </w:p>
    <w:p>
      <w:r>
        <w:t>Reference: NST-HR-POL-001 | Section 6.3 | Version 4.0</w:t>
      </w:r>
    </w:p>
    <w:p>
      <w:pPr>
        <w:pStyle w:val="Heading2"/>
      </w:pPr>
      <w:r>
        <w:t>Policy Statement</w:t>
      </w:r>
    </w:p>
    <w:p>
      <w:r>
        <w:t>Annual review: performance is evaluated against role expectations, goals, behaviors, and documented evidence.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E-0603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POL-06-03</w:t>
      </w:r>
    </w:p>
    <w:p>
      <w:r>
        <w:t>Effective date: 01 July 2026</w:t>
      </w:r>
    </w:p>
    <w:p>
      <w:r>
        <w:t>Review date: 01 January 2027</w:t>
      </w:r>
    </w:p>
    <w:p>
      <w:r>
        <w:t>Approval status: Approved</w:t>
      </w:r>
    </w:p>
    <w:p>
      <w:r>
        <w:t>Priority: High</w:t>
      </w:r>
    </w:p>
    <w:p>
      <w:r>
        <w:t>Department scope: Engineering</w:t>
      </w:r>
    </w:p>
    <w:p>
      <w:r>
        <w:t>Retention class: HR-01</w:t>
      </w:r>
    </w:p>
    <w:p>
      <w:r>
        <w:t>Audit sample value: 1603</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Performance Management and Career Growth — Policy Detail 4</w:t>
      </w:r>
    </w:p>
    <w:p>
      <w:r>
        <w:t>Reference: NST-HR-POL-001 | Section 6.4 | Version 4.0</w:t>
      </w:r>
    </w:p>
    <w:p>
      <w:pPr>
        <w:pStyle w:val="Heading2"/>
      </w:pPr>
      <w:r>
        <w:t>Policy Statement</w:t>
      </w:r>
    </w:p>
    <w:p>
      <w:r>
        <w:t>Rating scale: Exceptional, Strong, Successful, Developing, and Unsatisfactory.</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E-0604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POL-06-04</w:t>
      </w:r>
    </w:p>
    <w:p>
      <w:r>
        <w:t>Effective date: 01 January 2026</w:t>
      </w:r>
    </w:p>
    <w:p>
      <w:r>
        <w:t>Review date: 01 January 2027</w:t>
      </w:r>
    </w:p>
    <w:p>
      <w:r>
        <w:t>Approval status: Approved</w:t>
      </w:r>
    </w:p>
    <w:p>
      <w:r>
        <w:t>Priority: Medium</w:t>
      </w:r>
    </w:p>
    <w:p>
      <w:r>
        <w:t>Department scope: Operations</w:t>
      </w:r>
    </w:p>
    <w:p>
      <w:r>
        <w:t>Retention class: HR-02</w:t>
      </w:r>
    </w:p>
    <w:p>
      <w:r>
        <w:t>Audit sample value: 1604</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Performance Management and Career Growth — Policy Detail 5</w:t>
      </w:r>
    </w:p>
    <w:p>
      <w:r>
        <w:t>Reference: NST-HR-POL-001 | Section 6.5 | Version 4.0</w:t>
      </w:r>
    </w:p>
    <w:p>
      <w:pPr>
        <w:pStyle w:val="Heading2"/>
      </w:pPr>
      <w:r>
        <w:t>Policy Statement</w:t>
      </w:r>
    </w:p>
    <w:p>
      <w:r>
        <w:t>Performance improvement plan: where performance is materially below expectations, a documented improvement plan may define expectations, support, milestones, and review dates.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E-0605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POL-06-05</w:t>
      </w:r>
    </w:p>
    <w:p>
      <w:r>
        <w:t>Effective date: 15 February 2026</w:t>
      </w:r>
    </w:p>
    <w:p>
      <w:r>
        <w:t>Review date: 01 January 2027</w:t>
      </w:r>
    </w:p>
    <w:p>
      <w:r>
        <w:t>Approval status: Approved</w:t>
      </w:r>
    </w:p>
    <w:p>
      <w:r>
        <w:t>Priority: Low</w:t>
      </w:r>
    </w:p>
    <w:p>
      <w:r>
        <w:t>Department scope: All Employees</w:t>
      </w:r>
    </w:p>
    <w:p>
      <w:r>
        <w:t>Retention class: HR-03</w:t>
      </w:r>
    </w:p>
    <w:p>
      <w:r>
        <w:t>Audit sample value: 1605</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Performance Management and Career Growth — Policy Detail 6</w:t>
      </w:r>
    </w:p>
    <w:p>
      <w:r>
        <w:t>Reference: NST-HR-POL-001 | Section 6.6 | Version 4.0</w:t>
      </w:r>
    </w:p>
    <w:p>
      <w:pPr>
        <w:pStyle w:val="Heading2"/>
      </w:pPr>
      <w:r>
        <w:t>Policy Statement</w:t>
      </w:r>
    </w:p>
    <w:p>
      <w:r>
        <w:t>Promotion: promotion considers sustained performance, role scope, business need, demonstrated competencies, and approved position availability.</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E-0606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POL-06-06</w:t>
      </w:r>
    </w:p>
    <w:p>
      <w:r>
        <w:t>Effective date: 01 April 2026</w:t>
      </w:r>
    </w:p>
    <w:p>
      <w:r>
        <w:t>Review date: 01 January 2027</w:t>
      </w:r>
    </w:p>
    <w:p>
      <w:r>
        <w:t>Approval status: Approved</w:t>
      </w:r>
    </w:p>
    <w:p>
      <w:r>
        <w:t>Priority: High</w:t>
      </w:r>
    </w:p>
    <w:p>
      <w:r>
        <w:t>Department scope: HR</w:t>
      </w:r>
    </w:p>
    <w:p>
      <w:r>
        <w:t>Retention class: HR-01</w:t>
      </w:r>
    </w:p>
    <w:p>
      <w:r>
        <w:t>Audit sample value: 1606</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Performance Management and Career Growth — Policy Detail 7</w:t>
      </w:r>
    </w:p>
    <w:p>
      <w:r>
        <w:t>Reference: NST-HR-POL-001 | Section 6.7 | Version 4.0</w:t>
      </w:r>
    </w:p>
    <w:p>
      <w:pPr>
        <w:pStyle w:val="Heading2"/>
      </w:pPr>
      <w:r>
        <w:t>Policy Statement</w:t>
      </w:r>
    </w:p>
    <w:p>
      <w:r>
        <w:t>Development plans: employees may maintain learning goals and request manager-supported development activities.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E-0607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POL-06-07</w:t>
      </w:r>
    </w:p>
    <w:p>
      <w:r>
        <w:t>Effective date: 01 July 2026</w:t>
      </w:r>
    </w:p>
    <w:p>
      <w:r>
        <w:t>Review date: 01 January 2027</w:t>
      </w:r>
    </w:p>
    <w:p>
      <w:r>
        <w:t>Approval status: Approved</w:t>
      </w:r>
    </w:p>
    <w:p>
      <w:r>
        <w:t>Priority: Medium</w:t>
      </w:r>
    </w:p>
    <w:p>
      <w:r>
        <w:t>Department scope: Finance</w:t>
      </w:r>
    </w:p>
    <w:p>
      <w:r>
        <w:t>Retention class: HR-02</w:t>
      </w:r>
    </w:p>
    <w:p>
      <w:r>
        <w:t>Audit sample value: 1607</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Performance Management and Career Growth — Policy Detail 8</w:t>
      </w:r>
    </w:p>
    <w:p>
      <w:r>
        <w:t>Reference: NST-HR-POL-001 | Section 6.8 | Version 4.0</w:t>
      </w:r>
    </w:p>
    <w:p>
      <w:pPr>
        <w:pStyle w:val="Heading2"/>
      </w:pPr>
      <w:r>
        <w:t>Policy Statement</w:t>
      </w:r>
    </w:p>
    <w:p>
      <w:r>
        <w:t>Feedback: feedback should be timely, specific, respectful, and focused on observable work outcomes.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E-0608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POL-06-08</w:t>
      </w:r>
    </w:p>
    <w:p>
      <w:r>
        <w:t>Effective date: 01 January 2026</w:t>
      </w:r>
    </w:p>
    <w:p>
      <w:r>
        <w:t>Review date: 01 January 2027</w:t>
      </w:r>
    </w:p>
    <w:p>
      <w:r>
        <w:t>Approval status: Approved</w:t>
      </w:r>
    </w:p>
    <w:p>
      <w:r>
        <w:t>Priority: Low</w:t>
      </w:r>
    </w:p>
    <w:p>
      <w:r>
        <w:t>Department scope: Engineering</w:t>
      </w:r>
    </w:p>
    <w:p>
      <w:r>
        <w:t>Retention class: HR-03</w:t>
      </w:r>
    </w:p>
    <w:p>
      <w:r>
        <w:t>Audit sample value: 1608</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Performance Management and Career Growth — Policy Detail 9</w:t>
      </w:r>
    </w:p>
    <w:p>
      <w:r>
        <w:t>Reference: NST-HR-POL-001 | Section 6.9 | Version 4.0</w:t>
      </w:r>
    </w:p>
    <w:p>
      <w:pPr>
        <w:pStyle w:val="Heading2"/>
      </w:pPr>
      <w:r>
        <w:t>Policy Statement</w:t>
      </w:r>
    </w:p>
    <w:p>
      <w:r>
        <w:t>Calibration: management may review ratings across teams for consistency.</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E-0609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POL-06-09</w:t>
      </w:r>
    </w:p>
    <w:p>
      <w:r>
        <w:t>Effective date: 15 February 2026</w:t>
      </w:r>
    </w:p>
    <w:p>
      <w:r>
        <w:t>Review date: 01 January 2027</w:t>
      </w:r>
    </w:p>
    <w:p>
      <w:r>
        <w:t>Approval status: Approved</w:t>
      </w:r>
    </w:p>
    <w:p>
      <w:r>
        <w:t>Priority: High</w:t>
      </w:r>
    </w:p>
    <w:p>
      <w:r>
        <w:t>Department scope: Operations</w:t>
      </w:r>
    </w:p>
    <w:p>
      <w:r>
        <w:t>Retention class: HR-01</w:t>
      </w:r>
    </w:p>
    <w:p>
      <w:r>
        <w:t>Audit sample value: 1609</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Performance Management and Career Growth — Policy Detail 10</w:t>
      </w:r>
    </w:p>
    <w:p>
      <w:r>
        <w:t>Reference: NST-HR-POL-001 | Section 6.10 | Version 4.0</w:t>
      </w:r>
    </w:p>
    <w:p>
      <w:pPr>
        <w:pStyle w:val="Heading2"/>
      </w:pPr>
      <w:r>
        <w:t>Policy Statement</w:t>
      </w:r>
    </w:p>
    <w:p>
      <w:r>
        <w:t>Documentation: performance records should be factual, work-related, and stored in approved systems.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E-0610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POL-06-10</w:t>
      </w:r>
    </w:p>
    <w:p>
      <w:r>
        <w:t>Effective date: 01 April 2026</w:t>
      </w:r>
    </w:p>
    <w:p>
      <w:r>
        <w:t>Review date: 01 January 2027</w:t>
      </w:r>
    </w:p>
    <w:p>
      <w:r>
        <w:t>Approval status: Approved</w:t>
      </w:r>
    </w:p>
    <w:p>
      <w:r>
        <w:t>Priority: Medium</w:t>
      </w:r>
    </w:p>
    <w:p>
      <w:r>
        <w:t>Department scope: All Employees</w:t>
      </w:r>
    </w:p>
    <w:p>
      <w:r>
        <w:t>Retention class: HR-02</w:t>
      </w:r>
    </w:p>
    <w:p>
      <w:r>
        <w:t>Audit sample value: 1610</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Performance Management and Career Growth — Policy Detail 11</w:t>
      </w:r>
    </w:p>
    <w:p>
      <w:r>
        <w:t>Reference: NST-HR-POL-001 | Section 6.11 | Version 4.0</w:t>
      </w:r>
    </w:p>
    <w:p>
      <w:pPr>
        <w:pStyle w:val="Heading2"/>
      </w:pPr>
      <w:r>
        <w:t>Policy Statement</w:t>
      </w:r>
    </w:p>
    <w:p>
      <w:r>
        <w:t>Goal setting: employees and managers establish measurable goals at the beginning of the performance cycle.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E-0611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POL-06-11</w:t>
      </w:r>
    </w:p>
    <w:p>
      <w:r>
        <w:t>Effective date: 01 July 2026</w:t>
      </w:r>
    </w:p>
    <w:p>
      <w:r>
        <w:t>Review date: 01 January 2027</w:t>
      </w:r>
    </w:p>
    <w:p>
      <w:r>
        <w:t>Approval status: Approved</w:t>
      </w:r>
    </w:p>
    <w:p>
      <w:r>
        <w:t>Priority: Low</w:t>
      </w:r>
    </w:p>
    <w:p>
      <w:r>
        <w:t>Department scope: HR</w:t>
      </w:r>
    </w:p>
    <w:p>
      <w:r>
        <w:t>Retention class: HR-03</w:t>
      </w:r>
    </w:p>
    <w:p>
      <w:r>
        <w:t>Audit sample value: 1611</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Performance Management and Career Growth — Policy Detail 12</w:t>
      </w:r>
    </w:p>
    <w:p>
      <w:r>
        <w:t>Reference: NST-HR-POL-001 | Section 6.12 | Version 4.0</w:t>
      </w:r>
    </w:p>
    <w:p>
      <w:pPr>
        <w:pStyle w:val="Heading2"/>
      </w:pPr>
      <w:r>
        <w:t>Policy Statement</w:t>
      </w:r>
    </w:p>
    <w:p>
      <w:r>
        <w:t>Quarterly check-ins: managers should conduct periodic progress discussions covering results, obstacles, support, and development.</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E-0612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POL-06-12</w:t>
      </w:r>
    </w:p>
    <w:p>
      <w:r>
        <w:t>Effective date: 01 January 2026</w:t>
      </w:r>
    </w:p>
    <w:p>
      <w:r>
        <w:t>Review date: 01 January 2027</w:t>
      </w:r>
    </w:p>
    <w:p>
      <w:r>
        <w:t>Approval status: Approved</w:t>
      </w:r>
    </w:p>
    <w:p>
      <w:r>
        <w:t>Priority: High</w:t>
      </w:r>
    </w:p>
    <w:p>
      <w:r>
        <w:t>Department scope: Finance</w:t>
      </w:r>
    </w:p>
    <w:p>
      <w:r>
        <w:t>Retention class: HR-01</w:t>
      </w:r>
    </w:p>
    <w:p>
      <w:r>
        <w:t>Audit sample value: 1612</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Performance Management and Career Growth — Policy Detail 13</w:t>
      </w:r>
    </w:p>
    <w:p>
      <w:r>
        <w:t>Reference: NST-HR-POL-001 | Section 6.13 | Version 4.0</w:t>
      </w:r>
    </w:p>
    <w:p>
      <w:pPr>
        <w:pStyle w:val="Heading2"/>
      </w:pPr>
      <w:r>
        <w:t>Policy Statement</w:t>
      </w:r>
    </w:p>
    <w:p>
      <w:r>
        <w:t>Annual review: performance is evaluated against role expectations, goals, behaviors, and documented evidence.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E-0613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POL-06-13</w:t>
      </w:r>
    </w:p>
    <w:p>
      <w:r>
        <w:t>Effective date: 15 February 2026</w:t>
      </w:r>
    </w:p>
    <w:p>
      <w:r>
        <w:t>Review date: 01 January 2027</w:t>
      </w:r>
    </w:p>
    <w:p>
      <w:r>
        <w:t>Approval status: Approved</w:t>
      </w:r>
    </w:p>
    <w:p>
      <w:r>
        <w:t>Priority: Medium</w:t>
      </w:r>
    </w:p>
    <w:p>
      <w:r>
        <w:t>Department scope: Engineering</w:t>
      </w:r>
    </w:p>
    <w:p>
      <w:r>
        <w:t>Retention class: HR-02</w:t>
      </w:r>
    </w:p>
    <w:p>
      <w:r>
        <w:t>Audit sample value: 1613</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Performance Management and Career Growth — Policy Detail 14</w:t>
      </w:r>
    </w:p>
    <w:p>
      <w:r>
        <w:t>Reference: NST-HR-POL-001 | Section 6.14 | Version 4.0</w:t>
      </w:r>
    </w:p>
    <w:p>
      <w:pPr>
        <w:pStyle w:val="Heading2"/>
      </w:pPr>
      <w:r>
        <w:t>Policy Statement</w:t>
      </w:r>
    </w:p>
    <w:p>
      <w:r>
        <w:t>Rating scale: Exceptional, Strong, Successful, Developing, and Unsatisfactory.</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E-0614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POL-06-14</w:t>
      </w:r>
    </w:p>
    <w:p>
      <w:r>
        <w:t>Effective date: 01 April 2026</w:t>
      </w:r>
    </w:p>
    <w:p>
      <w:r>
        <w:t>Review date: 01 January 2027</w:t>
      </w:r>
    </w:p>
    <w:p>
      <w:r>
        <w:t>Approval status: Approved</w:t>
      </w:r>
    </w:p>
    <w:p>
      <w:r>
        <w:t>Priority: Low</w:t>
      </w:r>
    </w:p>
    <w:p>
      <w:r>
        <w:t>Department scope: Operations</w:t>
      </w:r>
    </w:p>
    <w:p>
      <w:r>
        <w:t>Retention class: HR-03</w:t>
      </w:r>
    </w:p>
    <w:p>
      <w:r>
        <w:t>Audit sample value: 1614</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Performance Management and Career Growth — Policy Detail 15</w:t>
      </w:r>
    </w:p>
    <w:p>
      <w:r>
        <w:t>Reference: NST-HR-POL-001 | Section 6.15 | Version 4.0</w:t>
      </w:r>
    </w:p>
    <w:p>
      <w:pPr>
        <w:pStyle w:val="Heading2"/>
      </w:pPr>
      <w:r>
        <w:t>Policy Statement</w:t>
      </w:r>
    </w:p>
    <w:p>
      <w:r>
        <w:t>Performance improvement plan: where performance is materially below expectations, a documented improvement plan may define expectations, support, milestones, and review dates.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E-0615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POL-06-15</w:t>
      </w:r>
    </w:p>
    <w:p>
      <w:r>
        <w:t>Effective date: 01 July 2026</w:t>
      </w:r>
    </w:p>
    <w:p>
      <w:r>
        <w:t>Review date: 01 January 2027</w:t>
      </w:r>
    </w:p>
    <w:p>
      <w:r>
        <w:t>Approval status: Approved</w:t>
      </w:r>
    </w:p>
    <w:p>
      <w:r>
        <w:t>Priority: High</w:t>
      </w:r>
    </w:p>
    <w:p>
      <w:r>
        <w:t>Department scope: All Employees</w:t>
      </w:r>
    </w:p>
    <w:p>
      <w:r>
        <w:t>Retention class: HR-01</w:t>
      </w:r>
    </w:p>
    <w:p>
      <w:r>
        <w:t>Audit sample value: 1615</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Code of Conduct and Workplace Standards — Policy Detail 1</w:t>
      </w:r>
    </w:p>
    <w:p>
      <w:r>
        <w:t>Reference: NST-HR-POL-001 | Section 7.1 | Version 4.0</w:t>
      </w:r>
    </w:p>
    <w:p>
      <w:pPr>
        <w:pStyle w:val="Heading2"/>
      </w:pPr>
      <w:r>
        <w:t>Policy Statement</w:t>
      </w:r>
    </w:p>
    <w:p>
      <w:r>
        <w:t>Employees must act honestly, professionally, respectfully, and in the company's legitimate interests.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E-0701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POL-07-01</w:t>
      </w:r>
    </w:p>
    <w:p>
      <w:r>
        <w:t>Effective date: 15 February 2026</w:t>
      </w:r>
    </w:p>
    <w:p>
      <w:r>
        <w:t>Review date: 01 January 2027</w:t>
      </w:r>
    </w:p>
    <w:p>
      <w:r>
        <w:t>Approval status: Approved</w:t>
      </w:r>
    </w:p>
    <w:p>
      <w:r>
        <w:t>Priority: Medium</w:t>
      </w:r>
    </w:p>
    <w:p>
      <w:r>
        <w:t>Department scope: HR</w:t>
      </w:r>
    </w:p>
    <w:p>
      <w:r>
        <w:t>Retention class: HR-02</w:t>
      </w:r>
    </w:p>
    <w:p>
      <w:r>
        <w:t>Audit sample value: 1701</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Code of Conduct and Workplace Standards — Policy Detail 2</w:t>
      </w:r>
    </w:p>
    <w:p>
      <w:r>
        <w:t>Reference: NST-HR-POL-001 | Section 7.2 | Version 4.0</w:t>
      </w:r>
    </w:p>
    <w:p>
      <w:pPr>
        <w:pStyle w:val="Heading2"/>
      </w:pPr>
      <w:r>
        <w:t>Policy Statement</w:t>
      </w:r>
    </w:p>
    <w:p>
      <w:r>
        <w:t>Conflicts of interest must be disclosed promptly when personal interests could affect business judgment.</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E-0702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POL-07-02</w:t>
      </w:r>
    </w:p>
    <w:p>
      <w:r>
        <w:t>Effective date: 01 April 2026</w:t>
      </w:r>
    </w:p>
    <w:p>
      <w:r>
        <w:t>Review date: 01 January 2027</w:t>
      </w:r>
    </w:p>
    <w:p>
      <w:r>
        <w:t>Approval status: Approved</w:t>
      </w:r>
    </w:p>
    <w:p>
      <w:r>
        <w:t>Priority: Low</w:t>
      </w:r>
    </w:p>
    <w:p>
      <w:r>
        <w:t>Department scope: Finance</w:t>
      </w:r>
    </w:p>
    <w:p>
      <w:r>
        <w:t>Retention class: HR-03</w:t>
      </w:r>
    </w:p>
    <w:p>
      <w:r>
        <w:t>Audit sample value: 1702</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Code of Conduct and Workplace Standards — Policy Detail 3</w:t>
      </w:r>
    </w:p>
    <w:p>
      <w:r>
        <w:t>Reference: NST-HR-POL-001 | Section 7.3 | Version 4.0</w:t>
      </w:r>
    </w:p>
    <w:p>
      <w:pPr>
        <w:pStyle w:val="Heading2"/>
      </w:pPr>
      <w:r>
        <w:t>Policy Statement</w:t>
      </w:r>
    </w:p>
    <w:p>
      <w:r>
        <w:t>Bribery and corruption are prohibited. Employees must not offer, request, or accept improper benefits.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E-0703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POL-07-03</w:t>
      </w:r>
    </w:p>
    <w:p>
      <w:r>
        <w:t>Effective date: 01 July 2026</w:t>
      </w:r>
    </w:p>
    <w:p>
      <w:r>
        <w:t>Review date: 01 January 2027</w:t>
      </w:r>
    </w:p>
    <w:p>
      <w:r>
        <w:t>Approval status: Approved</w:t>
      </w:r>
    </w:p>
    <w:p>
      <w:r>
        <w:t>Priority: High</w:t>
      </w:r>
    </w:p>
    <w:p>
      <w:r>
        <w:t>Department scope: Engineering</w:t>
      </w:r>
    </w:p>
    <w:p>
      <w:r>
        <w:t>Retention class: HR-01</w:t>
      </w:r>
    </w:p>
    <w:p>
      <w:r>
        <w:t>Audit sample value: 1703</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Code of Conduct and Workplace Standards — Policy Detail 4</w:t>
      </w:r>
    </w:p>
    <w:p>
      <w:r>
        <w:t>Reference: NST-HR-POL-001 | Section 7.4 | Version 4.0</w:t>
      </w:r>
    </w:p>
    <w:p>
      <w:pPr>
        <w:pStyle w:val="Heading2"/>
      </w:pPr>
      <w:r>
        <w:t>Policy Statement</w:t>
      </w:r>
    </w:p>
    <w:p>
      <w:r>
        <w:t>Gifts: gifts or hospitality that could influence business decisions must be declined or disclosed according to the gifts procedure.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E-0704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POL-07-04</w:t>
      </w:r>
    </w:p>
    <w:p>
      <w:r>
        <w:t>Effective date: 01 January 2026</w:t>
      </w:r>
    </w:p>
    <w:p>
      <w:r>
        <w:t>Review date: 01 January 2027</w:t>
      </w:r>
    </w:p>
    <w:p>
      <w:r>
        <w:t>Approval status: Approved</w:t>
      </w:r>
    </w:p>
    <w:p>
      <w:r>
        <w:t>Priority: Medium</w:t>
      </w:r>
    </w:p>
    <w:p>
      <w:r>
        <w:t>Department scope: Operations</w:t>
      </w:r>
    </w:p>
    <w:p>
      <w:r>
        <w:t>Retention class: HR-02</w:t>
      </w:r>
    </w:p>
    <w:p>
      <w:r>
        <w:t>Audit sample value: 1704</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Code of Conduct and Workplace Standards — Policy Detail 5</w:t>
      </w:r>
    </w:p>
    <w:p>
      <w:r>
        <w:t>Reference: NST-HR-POL-001 | Section 7.5 | Version 4.0</w:t>
      </w:r>
    </w:p>
    <w:p>
      <w:pPr>
        <w:pStyle w:val="Heading2"/>
      </w:pPr>
      <w:r>
        <w:t>Policy Statement</w:t>
      </w:r>
    </w:p>
    <w:p>
      <w:r>
        <w:t>Respectful workplace: harassment, bullying, discrimination, retaliation, and intimidation are prohibited.</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E-0705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POL-07-05</w:t>
      </w:r>
    </w:p>
    <w:p>
      <w:r>
        <w:t>Effective date: 15 February 2026</w:t>
      </w:r>
    </w:p>
    <w:p>
      <w:r>
        <w:t>Review date: 01 January 2027</w:t>
      </w:r>
    </w:p>
    <w:p>
      <w:r>
        <w:t>Approval status: Approved</w:t>
      </w:r>
    </w:p>
    <w:p>
      <w:r>
        <w:t>Priority: Low</w:t>
      </w:r>
    </w:p>
    <w:p>
      <w:r>
        <w:t>Department scope: All Employees</w:t>
      </w:r>
    </w:p>
    <w:p>
      <w:r>
        <w:t>Retention class: HR-03</w:t>
      </w:r>
    </w:p>
    <w:p>
      <w:r>
        <w:t>Audit sample value: 1705</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Code of Conduct and Workplace Standards — Policy Detail 6</w:t>
      </w:r>
    </w:p>
    <w:p>
      <w:r>
        <w:t>Reference: NST-HR-POL-001 | Section 7.6 | Version 4.0</w:t>
      </w:r>
    </w:p>
    <w:p>
      <w:pPr>
        <w:pStyle w:val="Heading2"/>
      </w:pPr>
      <w:r>
        <w:t>Policy Statement</w:t>
      </w:r>
    </w:p>
    <w:p>
      <w:r>
        <w:t>Confidentiality: non-public company, customer, employee, supplier, and partner information must be protected.</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E-0706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POL-07-06</w:t>
      </w:r>
    </w:p>
    <w:p>
      <w:r>
        <w:t>Effective date: 01 April 2026</w:t>
      </w:r>
    </w:p>
    <w:p>
      <w:r>
        <w:t>Review date: 01 January 2027</w:t>
      </w:r>
    </w:p>
    <w:p>
      <w:r>
        <w:t>Approval status: Approved</w:t>
      </w:r>
    </w:p>
    <w:p>
      <w:r>
        <w:t>Priority: High</w:t>
      </w:r>
    </w:p>
    <w:p>
      <w:r>
        <w:t>Department scope: HR</w:t>
      </w:r>
    </w:p>
    <w:p>
      <w:r>
        <w:t>Retention class: HR-01</w:t>
      </w:r>
    </w:p>
    <w:p>
      <w:r>
        <w:t>Audit sample value: 1706</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Code of Conduct and Workplace Standards — Policy Detail 7</w:t>
      </w:r>
    </w:p>
    <w:p>
      <w:r>
        <w:t>Reference: NST-HR-POL-001 | Section 7.7 | Version 4.0</w:t>
      </w:r>
    </w:p>
    <w:p>
      <w:pPr>
        <w:pStyle w:val="Heading2"/>
      </w:pPr>
      <w:r>
        <w:t>Policy Statement</w:t>
      </w:r>
    </w:p>
    <w:p>
      <w:r>
        <w:t>Company property: equipment, accounts, facilities, funds, and information are provided for legitimate business purposes.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E-0707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POL-07-07</w:t>
      </w:r>
    </w:p>
    <w:p>
      <w:r>
        <w:t>Effective date: 01 July 2026</w:t>
      </w:r>
    </w:p>
    <w:p>
      <w:r>
        <w:t>Review date: 01 January 2027</w:t>
      </w:r>
    </w:p>
    <w:p>
      <w:r>
        <w:t>Approval status: Approved</w:t>
      </w:r>
    </w:p>
    <w:p>
      <w:r>
        <w:t>Priority: Medium</w:t>
      </w:r>
    </w:p>
    <w:p>
      <w:r>
        <w:t>Department scope: Finance</w:t>
      </w:r>
    </w:p>
    <w:p>
      <w:r>
        <w:t>Retention class: HR-02</w:t>
      </w:r>
    </w:p>
    <w:p>
      <w:r>
        <w:t>Audit sample value: 1707</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Code of Conduct and Workplace Standards — Policy Detail 8</w:t>
      </w:r>
    </w:p>
    <w:p>
      <w:r>
        <w:t>Reference: NST-HR-POL-001 | Section 7.8 | Version 4.0</w:t>
      </w:r>
    </w:p>
    <w:p>
      <w:pPr>
        <w:pStyle w:val="Heading2"/>
      </w:pPr>
      <w:r>
        <w:t>Policy Statement</w:t>
      </w:r>
    </w:p>
    <w:p>
      <w:r>
        <w:t>Social media: employees must not disclose confidential information or falsely represent personal opinions as official company statements.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E-0708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POL-07-08</w:t>
      </w:r>
    </w:p>
    <w:p>
      <w:r>
        <w:t>Effective date: 01 January 2026</w:t>
      </w:r>
    </w:p>
    <w:p>
      <w:r>
        <w:t>Review date: 01 January 2027</w:t>
      </w:r>
    </w:p>
    <w:p>
      <w:r>
        <w:t>Approval status: Approved</w:t>
      </w:r>
    </w:p>
    <w:p>
      <w:r>
        <w:t>Priority: Low</w:t>
      </w:r>
    </w:p>
    <w:p>
      <w:r>
        <w:t>Department scope: Engineering</w:t>
      </w:r>
    </w:p>
    <w:p>
      <w:r>
        <w:t>Retention class: HR-03</w:t>
      </w:r>
    </w:p>
    <w:p>
      <w:r>
        <w:t>Audit sample value: 1708</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Code of Conduct and Workplace Standards — Policy Detail 9</w:t>
      </w:r>
    </w:p>
    <w:p>
      <w:r>
        <w:t>Reference: NST-HR-POL-001 | Section 7.9 | Version 4.0</w:t>
      </w:r>
    </w:p>
    <w:p>
      <w:pPr>
        <w:pStyle w:val="Heading2"/>
      </w:pPr>
      <w:r>
        <w:t>Policy Statement</w:t>
      </w:r>
    </w:p>
    <w:p>
      <w:r>
        <w:t>Alcohol and drugs: employees must comply with applicable workplace safety requirements and may not work while impaired.</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E-0709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POL-07-09</w:t>
      </w:r>
    </w:p>
    <w:p>
      <w:r>
        <w:t>Effective date: 15 February 2026</w:t>
      </w:r>
    </w:p>
    <w:p>
      <w:r>
        <w:t>Review date: 01 January 2027</w:t>
      </w:r>
    </w:p>
    <w:p>
      <w:r>
        <w:t>Approval status: Approved</w:t>
      </w:r>
    </w:p>
    <w:p>
      <w:r>
        <w:t>Priority: High</w:t>
      </w:r>
    </w:p>
    <w:p>
      <w:r>
        <w:t>Department scope: Operations</w:t>
      </w:r>
    </w:p>
    <w:p>
      <w:r>
        <w:t>Retention class: HR-01</w:t>
      </w:r>
    </w:p>
    <w:p>
      <w:r>
        <w:t>Audit sample value: 1709</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Code of Conduct and Workplace Standards — Policy Detail 10</w:t>
      </w:r>
    </w:p>
    <w:p>
      <w:r>
        <w:t>Reference: NST-HR-POL-001 | Section 7.10 | Version 4.0</w:t>
      </w:r>
    </w:p>
    <w:p>
      <w:pPr>
        <w:pStyle w:val="Heading2"/>
      </w:pPr>
      <w:r>
        <w:t>Policy Statement</w:t>
      </w:r>
    </w:p>
    <w:p>
      <w:r>
        <w:t>Reporting: suspected misconduct should be reported through approved channels. Retaliation for good-faith reporting is prohibited.</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E-0710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POL-07-10</w:t>
      </w:r>
    </w:p>
    <w:p>
      <w:r>
        <w:t>Effective date: 01 April 2026</w:t>
      </w:r>
    </w:p>
    <w:p>
      <w:r>
        <w:t>Review date: 01 January 2027</w:t>
      </w:r>
    </w:p>
    <w:p>
      <w:r>
        <w:t>Approval status: Approved</w:t>
      </w:r>
    </w:p>
    <w:p>
      <w:r>
        <w:t>Priority: Medium</w:t>
      </w:r>
    </w:p>
    <w:p>
      <w:r>
        <w:t>Department scope: All Employees</w:t>
      </w:r>
    </w:p>
    <w:p>
      <w:r>
        <w:t>Retention class: HR-02</w:t>
      </w:r>
    </w:p>
    <w:p>
      <w:r>
        <w:t>Audit sample value: 1710</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Code of Conduct and Workplace Standards — Policy Detail 11</w:t>
      </w:r>
    </w:p>
    <w:p>
      <w:r>
        <w:t>Reference: NST-HR-POL-001 | Section 7.11 | Version 4.0</w:t>
      </w:r>
    </w:p>
    <w:p>
      <w:pPr>
        <w:pStyle w:val="Heading2"/>
      </w:pPr>
      <w:r>
        <w:t>Policy Statement</w:t>
      </w:r>
    </w:p>
    <w:p>
      <w:r>
        <w:t>Employees must act honestly, professionally, respectfully, and in the company's legitimate interests.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E-0711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POL-07-11</w:t>
      </w:r>
    </w:p>
    <w:p>
      <w:r>
        <w:t>Effective date: 01 July 2026</w:t>
      </w:r>
    </w:p>
    <w:p>
      <w:r>
        <w:t>Review date: 01 January 2027</w:t>
      </w:r>
    </w:p>
    <w:p>
      <w:r>
        <w:t>Approval status: Approved</w:t>
      </w:r>
    </w:p>
    <w:p>
      <w:r>
        <w:t>Priority: Low</w:t>
      </w:r>
    </w:p>
    <w:p>
      <w:r>
        <w:t>Department scope: HR</w:t>
      </w:r>
    </w:p>
    <w:p>
      <w:r>
        <w:t>Retention class: HR-03</w:t>
      </w:r>
    </w:p>
    <w:p>
      <w:r>
        <w:t>Audit sample value: 1711</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Code of Conduct and Workplace Standards — Policy Detail 12</w:t>
      </w:r>
    </w:p>
    <w:p>
      <w:r>
        <w:t>Reference: NST-HR-POL-001 | Section 7.12 | Version 4.0</w:t>
      </w:r>
    </w:p>
    <w:p>
      <w:pPr>
        <w:pStyle w:val="Heading2"/>
      </w:pPr>
      <w:r>
        <w:t>Policy Statement</w:t>
      </w:r>
    </w:p>
    <w:p>
      <w:r>
        <w:t>Conflicts of interest must be disclosed promptly when personal interests could affect business judgment.</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E-0712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POL-07-12</w:t>
      </w:r>
    </w:p>
    <w:p>
      <w:r>
        <w:t>Effective date: 01 January 2026</w:t>
      </w:r>
    </w:p>
    <w:p>
      <w:r>
        <w:t>Review date: 01 January 2027</w:t>
      </w:r>
    </w:p>
    <w:p>
      <w:r>
        <w:t>Approval status: Approved</w:t>
      </w:r>
    </w:p>
    <w:p>
      <w:r>
        <w:t>Priority: High</w:t>
      </w:r>
    </w:p>
    <w:p>
      <w:r>
        <w:t>Department scope: Finance</w:t>
      </w:r>
    </w:p>
    <w:p>
      <w:r>
        <w:t>Retention class: HR-01</w:t>
      </w:r>
    </w:p>
    <w:p>
      <w:r>
        <w:t>Audit sample value: 1712</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Code of Conduct and Workplace Standards — Policy Detail 13</w:t>
      </w:r>
    </w:p>
    <w:p>
      <w:r>
        <w:t>Reference: NST-HR-POL-001 | Section 7.13 | Version 4.0</w:t>
      </w:r>
    </w:p>
    <w:p>
      <w:pPr>
        <w:pStyle w:val="Heading2"/>
      </w:pPr>
      <w:r>
        <w:t>Policy Statement</w:t>
      </w:r>
    </w:p>
    <w:p>
      <w:r>
        <w:t>Bribery and corruption are prohibited. Employees must not offer, request, or accept improper benefits.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E-0713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POL-07-13</w:t>
      </w:r>
    </w:p>
    <w:p>
      <w:r>
        <w:t>Effective date: 15 February 2026</w:t>
      </w:r>
    </w:p>
    <w:p>
      <w:r>
        <w:t>Review date: 01 January 2027</w:t>
      </w:r>
    </w:p>
    <w:p>
      <w:r>
        <w:t>Approval status: Approved</w:t>
      </w:r>
    </w:p>
    <w:p>
      <w:r>
        <w:t>Priority: Medium</w:t>
      </w:r>
    </w:p>
    <w:p>
      <w:r>
        <w:t>Department scope: Engineering</w:t>
      </w:r>
    </w:p>
    <w:p>
      <w:r>
        <w:t>Retention class: HR-02</w:t>
      </w:r>
    </w:p>
    <w:p>
      <w:r>
        <w:t>Audit sample value: 1713</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Code of Conduct and Workplace Standards — Policy Detail 14</w:t>
      </w:r>
    </w:p>
    <w:p>
      <w:r>
        <w:t>Reference: NST-HR-POL-001 | Section 7.14 | Version 4.0</w:t>
      </w:r>
    </w:p>
    <w:p>
      <w:pPr>
        <w:pStyle w:val="Heading2"/>
      </w:pPr>
      <w:r>
        <w:t>Policy Statement</w:t>
      </w:r>
    </w:p>
    <w:p>
      <w:r>
        <w:t>Gifts: gifts or hospitality that could influence business decisions must be declined or disclosed according to the gifts procedure.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E-0714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POL-07-14</w:t>
      </w:r>
    </w:p>
    <w:p>
      <w:r>
        <w:t>Effective date: 01 April 2026</w:t>
      </w:r>
    </w:p>
    <w:p>
      <w:r>
        <w:t>Review date: 01 January 2027</w:t>
      </w:r>
    </w:p>
    <w:p>
      <w:r>
        <w:t>Approval status: Approved</w:t>
      </w:r>
    </w:p>
    <w:p>
      <w:r>
        <w:t>Priority: Low</w:t>
      </w:r>
    </w:p>
    <w:p>
      <w:r>
        <w:t>Department scope: Operations</w:t>
      </w:r>
    </w:p>
    <w:p>
      <w:r>
        <w:t>Retention class: HR-03</w:t>
      </w:r>
    </w:p>
    <w:p>
      <w:r>
        <w:t>Audit sample value: 1714</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Code of Conduct and Workplace Standards — Policy Detail 15</w:t>
      </w:r>
    </w:p>
    <w:p>
      <w:r>
        <w:t>Reference: NST-HR-POL-001 | Section 7.15 | Version 4.0</w:t>
      </w:r>
    </w:p>
    <w:p>
      <w:pPr>
        <w:pStyle w:val="Heading2"/>
      </w:pPr>
      <w:r>
        <w:t>Policy Statement</w:t>
      </w:r>
    </w:p>
    <w:p>
      <w:r>
        <w:t>Respectful workplace: harassment, bullying, discrimination, retaliation, and intimidation are prohibited.</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E-0715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POL-07-15</w:t>
      </w:r>
    </w:p>
    <w:p>
      <w:r>
        <w:t>Effective date: 01 July 2026</w:t>
      </w:r>
    </w:p>
    <w:p>
      <w:r>
        <w:t>Review date: 01 January 2027</w:t>
      </w:r>
    </w:p>
    <w:p>
      <w:r>
        <w:t>Approval status: Approved</w:t>
      </w:r>
    </w:p>
    <w:p>
      <w:r>
        <w:t>Priority: High</w:t>
      </w:r>
    </w:p>
    <w:p>
      <w:r>
        <w:t>Department scope: All Employees</w:t>
      </w:r>
    </w:p>
    <w:p>
      <w:r>
        <w:t>Retention class: HR-01</w:t>
      </w:r>
    </w:p>
    <w:p>
      <w:r>
        <w:t>Audit sample value: 1715</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Information Security, Privacy and Acceptable Use — Policy Detail 1</w:t>
      </w:r>
    </w:p>
    <w:p>
      <w:r>
        <w:t>Reference: NST-HR-POL-001 | Section 8.1 | Version 4.0</w:t>
      </w:r>
    </w:p>
    <w:p>
      <w:pPr>
        <w:pStyle w:val="Heading2"/>
      </w:pPr>
      <w:r>
        <w:t>Policy Statement</w:t>
      </w:r>
    </w:p>
    <w:p>
      <w:r>
        <w:t>Account security: employees must use strong unique credentials and approved authentication methods.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E-0801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POL-08-01</w:t>
      </w:r>
    </w:p>
    <w:p>
      <w:r>
        <w:t>Effective date: 15 February 2026</w:t>
      </w:r>
    </w:p>
    <w:p>
      <w:r>
        <w:t>Review date: 01 January 2027</w:t>
      </w:r>
    </w:p>
    <w:p>
      <w:r>
        <w:t>Approval status: Approved</w:t>
      </w:r>
    </w:p>
    <w:p>
      <w:r>
        <w:t>Priority: Medium</w:t>
      </w:r>
    </w:p>
    <w:p>
      <w:r>
        <w:t>Department scope: HR</w:t>
      </w:r>
    </w:p>
    <w:p>
      <w:r>
        <w:t>Retention class: HR-02</w:t>
      </w:r>
    </w:p>
    <w:p>
      <w:r>
        <w:t>Audit sample value: 1801</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Information Security, Privacy and Acceptable Use — Policy Detail 2</w:t>
      </w:r>
    </w:p>
    <w:p>
      <w:r>
        <w:t>Reference: NST-HR-POL-001 | Section 8.2 | Version 4.0</w:t>
      </w:r>
    </w:p>
    <w:p>
      <w:pPr>
        <w:pStyle w:val="Heading2"/>
      </w:pPr>
      <w:r>
        <w:t>Policy Statement</w:t>
      </w:r>
    </w:p>
    <w:p>
      <w:r>
        <w:t>Multi-factor authentication: MFA is required for systems designated by IT Security.</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E-0802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POL-08-02</w:t>
      </w:r>
    </w:p>
    <w:p>
      <w:r>
        <w:t>Effective date: 01 April 2026</w:t>
      </w:r>
    </w:p>
    <w:p>
      <w:r>
        <w:t>Review date: 01 January 2027</w:t>
      </w:r>
    </w:p>
    <w:p>
      <w:r>
        <w:t>Approval status: Approved</w:t>
      </w:r>
    </w:p>
    <w:p>
      <w:r>
        <w:t>Priority: Low</w:t>
      </w:r>
    </w:p>
    <w:p>
      <w:r>
        <w:t>Department scope: Finance</w:t>
      </w:r>
    </w:p>
    <w:p>
      <w:r>
        <w:t>Retention class: HR-03</w:t>
      </w:r>
    </w:p>
    <w:p>
      <w:r>
        <w:t>Audit sample value: 1802</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Information Security, Privacy and Acceptable Use — Policy Detail 3</w:t>
      </w:r>
    </w:p>
    <w:p>
      <w:r>
        <w:t>Reference: NST-HR-POL-001 | Section 8.3 | Version 4.0</w:t>
      </w:r>
    </w:p>
    <w:p>
      <w:pPr>
        <w:pStyle w:val="Heading2"/>
      </w:pPr>
      <w:r>
        <w:t>Policy Statement</w:t>
      </w:r>
    </w:p>
    <w:p>
      <w:r>
        <w:t>Password sharing: passwords and authentication tokens must never be shared.</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E-0803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POL-08-03</w:t>
      </w:r>
    </w:p>
    <w:p>
      <w:r>
        <w:t>Effective date: 01 July 2026</w:t>
      </w:r>
    </w:p>
    <w:p>
      <w:r>
        <w:t>Review date: 01 January 2027</w:t>
      </w:r>
    </w:p>
    <w:p>
      <w:r>
        <w:t>Approval status: Approved</w:t>
      </w:r>
    </w:p>
    <w:p>
      <w:r>
        <w:t>Priority: High</w:t>
      </w:r>
    </w:p>
    <w:p>
      <w:r>
        <w:t>Department scope: Engineering</w:t>
      </w:r>
    </w:p>
    <w:p>
      <w:r>
        <w:t>Retention class: HR-01</w:t>
      </w:r>
    </w:p>
    <w:p>
      <w:r>
        <w:t>Audit sample value: 1803</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Information Security, Privacy and Acceptable Use — Policy Detail 4</w:t>
      </w:r>
    </w:p>
    <w:p>
      <w:r>
        <w:t>Reference: NST-HR-POL-001 | Section 8.4 | Version 4.0</w:t>
      </w:r>
    </w:p>
    <w:p>
      <w:pPr>
        <w:pStyle w:val="Heading2"/>
      </w:pPr>
      <w:r>
        <w:t>Policy Statement</w:t>
      </w:r>
    </w:p>
    <w:p>
      <w:r>
        <w:t>Phishing: suspicious links, attachments, credential requests, and unusual payment requests must be reported.</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E-0804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POL-08-04</w:t>
      </w:r>
    </w:p>
    <w:p>
      <w:r>
        <w:t>Effective date: 01 January 2026</w:t>
      </w:r>
    </w:p>
    <w:p>
      <w:r>
        <w:t>Review date: 01 January 2027</w:t>
      </w:r>
    </w:p>
    <w:p>
      <w:r>
        <w:t>Approval status: Approved</w:t>
      </w:r>
    </w:p>
    <w:p>
      <w:r>
        <w:t>Priority: Medium</w:t>
      </w:r>
    </w:p>
    <w:p>
      <w:r>
        <w:t>Department scope: Operations</w:t>
      </w:r>
    </w:p>
    <w:p>
      <w:r>
        <w:t>Retention class: HR-02</w:t>
      </w:r>
    </w:p>
    <w:p>
      <w:r>
        <w:t>Audit sample value: 1804</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Information Security, Privacy and Acceptable Use — Policy Detail 5</w:t>
      </w:r>
    </w:p>
    <w:p>
      <w:r>
        <w:t>Reference: NST-HR-POL-001 | Section 8.5 | Version 4.0</w:t>
      </w:r>
    </w:p>
    <w:p>
      <w:pPr>
        <w:pStyle w:val="Heading2"/>
      </w:pPr>
      <w:r>
        <w:t>Policy Statement</w:t>
      </w:r>
    </w:p>
    <w:p>
      <w:r>
        <w:t>Device security: company devices must use approved encryption, endpoint protection, updates, and screen-lock controls.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E-0805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POL-08-05</w:t>
      </w:r>
    </w:p>
    <w:p>
      <w:r>
        <w:t>Effective date: 15 February 2026</w:t>
      </w:r>
    </w:p>
    <w:p>
      <w:r>
        <w:t>Review date: 01 January 2027</w:t>
      </w:r>
    </w:p>
    <w:p>
      <w:r>
        <w:t>Approval status: Approved</w:t>
      </w:r>
    </w:p>
    <w:p>
      <w:r>
        <w:t>Priority: Low</w:t>
      </w:r>
    </w:p>
    <w:p>
      <w:r>
        <w:t>Department scope: All Employees</w:t>
      </w:r>
    </w:p>
    <w:p>
      <w:r>
        <w:t>Retention class: HR-03</w:t>
      </w:r>
    </w:p>
    <w:p>
      <w:r>
        <w:t>Audit sample value: 1805</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Information Security, Privacy and Acceptable Use — Policy Detail 6</w:t>
      </w:r>
    </w:p>
    <w:p>
      <w:r>
        <w:t>Reference: NST-HR-POL-001 | Section 8.6 | Version 4.0</w:t>
      </w:r>
    </w:p>
    <w:p>
      <w:pPr>
        <w:pStyle w:val="Heading2"/>
      </w:pPr>
      <w:r>
        <w:t>Policy Statement</w:t>
      </w:r>
    </w:p>
    <w:p>
      <w:r>
        <w:t>Data classification: Public, Internal, Confidential, and Restricted.</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E-0806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POL-08-06</w:t>
      </w:r>
    </w:p>
    <w:p>
      <w:r>
        <w:t>Effective date: 01 April 2026</w:t>
      </w:r>
    </w:p>
    <w:p>
      <w:r>
        <w:t>Review date: 01 January 2027</w:t>
      </w:r>
    </w:p>
    <w:p>
      <w:r>
        <w:t>Approval status: Approved</w:t>
      </w:r>
    </w:p>
    <w:p>
      <w:r>
        <w:t>Priority: High</w:t>
      </w:r>
    </w:p>
    <w:p>
      <w:r>
        <w:t>Department scope: HR</w:t>
      </w:r>
    </w:p>
    <w:p>
      <w:r>
        <w:t>Retention class: HR-01</w:t>
      </w:r>
    </w:p>
    <w:p>
      <w:r>
        <w:t>Audit sample value: 1806</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Information Security, Privacy and Acceptable Use — Policy Detail 7</w:t>
      </w:r>
    </w:p>
    <w:p>
      <w:r>
        <w:t>Reference: NST-HR-POL-001 | Section 8.7 | Version 4.0</w:t>
      </w:r>
    </w:p>
    <w:p>
      <w:pPr>
        <w:pStyle w:val="Heading2"/>
      </w:pPr>
      <w:r>
        <w:t>Policy Statement</w:t>
      </w:r>
    </w:p>
    <w:p>
      <w:r>
        <w:t>Restricted data must only be accessed by authorized personnel for approved purposes.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E-0807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POL-08-07</w:t>
      </w:r>
    </w:p>
    <w:p>
      <w:r>
        <w:t>Effective date: 01 July 2026</w:t>
      </w:r>
    </w:p>
    <w:p>
      <w:r>
        <w:t>Review date: 01 January 2027</w:t>
      </w:r>
    </w:p>
    <w:p>
      <w:r>
        <w:t>Approval status: Approved</w:t>
      </w:r>
    </w:p>
    <w:p>
      <w:r>
        <w:t>Priority: Medium</w:t>
      </w:r>
    </w:p>
    <w:p>
      <w:r>
        <w:t>Department scope: Finance</w:t>
      </w:r>
    </w:p>
    <w:p>
      <w:r>
        <w:t>Retention class: HR-02</w:t>
      </w:r>
    </w:p>
    <w:p>
      <w:r>
        <w:t>Audit sample value: 1807</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Information Security, Privacy and Acceptable Use — Policy Detail 8</w:t>
      </w:r>
    </w:p>
    <w:p>
      <w:r>
        <w:t>Reference: NST-HR-POL-001 | Section 8.8 | Version 4.0</w:t>
      </w:r>
    </w:p>
    <w:p>
      <w:pPr>
        <w:pStyle w:val="Heading2"/>
      </w:pPr>
      <w:r>
        <w:t>Policy Statement</w:t>
      </w:r>
    </w:p>
    <w:p>
      <w:r>
        <w:t>Data minimization: employees should access and retain only the information necessary for their work.</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E-0808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POL-08-08</w:t>
      </w:r>
    </w:p>
    <w:p>
      <w:r>
        <w:t>Effective date: 01 January 2026</w:t>
      </w:r>
    </w:p>
    <w:p>
      <w:r>
        <w:t>Review date: 01 January 2027</w:t>
      </w:r>
    </w:p>
    <w:p>
      <w:r>
        <w:t>Approval status: Approved</w:t>
      </w:r>
    </w:p>
    <w:p>
      <w:r>
        <w:t>Priority: Low</w:t>
      </w:r>
    </w:p>
    <w:p>
      <w:r>
        <w:t>Department scope: Engineering</w:t>
      </w:r>
    </w:p>
    <w:p>
      <w:r>
        <w:t>Retention class: HR-03</w:t>
      </w:r>
    </w:p>
    <w:p>
      <w:r>
        <w:t>Audit sample value: 1808</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Information Security, Privacy and Acceptable Use — Policy Detail 9</w:t>
      </w:r>
    </w:p>
    <w:p>
      <w:r>
        <w:t>Reference: NST-HR-POL-001 | Section 8.9 | Version 4.0</w:t>
      </w:r>
    </w:p>
    <w:p>
      <w:pPr>
        <w:pStyle w:val="Heading2"/>
      </w:pPr>
      <w:r>
        <w:t>Policy Statement</w:t>
      </w:r>
    </w:p>
    <w:p>
      <w:r>
        <w:t>Privacy: personal information must be processed for legitimate purposes and handled according to applicable privacy requirements.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E-0809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POL-08-09</w:t>
      </w:r>
    </w:p>
    <w:p>
      <w:r>
        <w:t>Effective date: 15 February 2026</w:t>
      </w:r>
    </w:p>
    <w:p>
      <w:r>
        <w:t>Review date: 01 January 2027</w:t>
      </w:r>
    </w:p>
    <w:p>
      <w:r>
        <w:t>Approval status: Approved</w:t>
      </w:r>
    </w:p>
    <w:p>
      <w:r>
        <w:t>Priority: High</w:t>
      </w:r>
    </w:p>
    <w:p>
      <w:r>
        <w:t>Department scope: Operations</w:t>
      </w:r>
    </w:p>
    <w:p>
      <w:r>
        <w:t>Retention class: HR-01</w:t>
      </w:r>
    </w:p>
    <w:p>
      <w:r>
        <w:t>Audit sample value: 1809</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Information Security, Privacy and Acceptable Use — Policy Detail 10</w:t>
      </w:r>
    </w:p>
    <w:p>
      <w:r>
        <w:t>Reference: NST-HR-POL-001 | Section 8.10 | Version 4.0</w:t>
      </w:r>
    </w:p>
    <w:p>
      <w:pPr>
        <w:pStyle w:val="Heading2"/>
      </w:pPr>
      <w:r>
        <w:t>Policy Statement</w:t>
      </w:r>
    </w:p>
    <w:p>
      <w:r>
        <w:t>Generative AI: employees must not paste confidential, restricted, personal, or customer-sensitive information into unapproved AI services.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E-0810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POL-08-10</w:t>
      </w:r>
    </w:p>
    <w:p>
      <w:r>
        <w:t>Effective date: 01 April 2026</w:t>
      </w:r>
    </w:p>
    <w:p>
      <w:r>
        <w:t>Review date: 01 January 2027</w:t>
      </w:r>
    </w:p>
    <w:p>
      <w:r>
        <w:t>Approval status: Approved</w:t>
      </w:r>
    </w:p>
    <w:p>
      <w:r>
        <w:t>Priority: Medium</w:t>
      </w:r>
    </w:p>
    <w:p>
      <w:r>
        <w:t>Department scope: All Employees</w:t>
      </w:r>
    </w:p>
    <w:p>
      <w:r>
        <w:t>Retention class: HR-02</w:t>
      </w:r>
    </w:p>
    <w:p>
      <w:r>
        <w:t>Audit sample value: 1810</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Information Security, Privacy and Acceptable Use — Policy Detail 11</w:t>
      </w:r>
    </w:p>
    <w:p>
      <w:r>
        <w:t>Reference: NST-HR-POL-001 | Section 8.11 | Version 4.0</w:t>
      </w:r>
    </w:p>
    <w:p>
      <w:pPr>
        <w:pStyle w:val="Heading2"/>
      </w:pPr>
      <w:r>
        <w:t>Policy Statement</w:t>
      </w:r>
    </w:p>
    <w:p>
      <w:r>
        <w:t>Approved AI: company-approved AI tools may be used only according to security, privacy, and data-handling rules.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E-0811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POL-08-11</w:t>
      </w:r>
    </w:p>
    <w:p>
      <w:r>
        <w:t>Effective date: 01 July 2026</w:t>
      </w:r>
    </w:p>
    <w:p>
      <w:r>
        <w:t>Review date: 01 January 2027</w:t>
      </w:r>
    </w:p>
    <w:p>
      <w:r>
        <w:t>Approval status: Approved</w:t>
      </w:r>
    </w:p>
    <w:p>
      <w:r>
        <w:t>Priority: Low</w:t>
      </w:r>
    </w:p>
    <w:p>
      <w:r>
        <w:t>Department scope: HR</w:t>
      </w:r>
    </w:p>
    <w:p>
      <w:r>
        <w:t>Retention class: HR-03</w:t>
      </w:r>
    </w:p>
    <w:p>
      <w:r>
        <w:t>Audit sample value: 1811</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Information Security, Privacy and Acceptable Use — Policy Detail 12</w:t>
      </w:r>
    </w:p>
    <w:p>
      <w:r>
        <w:t>Reference: NST-HR-POL-001 | Section 8.12 | Version 4.0</w:t>
      </w:r>
    </w:p>
    <w:p>
      <w:pPr>
        <w:pStyle w:val="Heading2"/>
      </w:pPr>
      <w:r>
        <w:t>Policy Statement</w:t>
      </w:r>
    </w:p>
    <w:p>
      <w:r>
        <w:t>Incident reporting: suspected security incidents must be reported immediately through the security incident channel.</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E-0812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POL-08-12</w:t>
      </w:r>
    </w:p>
    <w:p>
      <w:r>
        <w:t>Effective date: 01 January 2026</w:t>
      </w:r>
    </w:p>
    <w:p>
      <w:r>
        <w:t>Review date: 01 January 2027</w:t>
      </w:r>
    </w:p>
    <w:p>
      <w:r>
        <w:t>Approval status: Approved</w:t>
      </w:r>
    </w:p>
    <w:p>
      <w:r>
        <w:t>Priority: High</w:t>
      </w:r>
    </w:p>
    <w:p>
      <w:r>
        <w:t>Department scope: Finance</w:t>
      </w:r>
    </w:p>
    <w:p>
      <w:r>
        <w:t>Retention class: HR-01</w:t>
      </w:r>
    </w:p>
    <w:p>
      <w:r>
        <w:t>Audit sample value: 1812</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Information Security, Privacy and Acceptable Use — Policy Detail 13</w:t>
      </w:r>
    </w:p>
    <w:p>
      <w:r>
        <w:t>Reference: NST-HR-POL-001 | Section 8.13 | Version 4.0</w:t>
      </w:r>
    </w:p>
    <w:p>
      <w:pPr>
        <w:pStyle w:val="Heading2"/>
      </w:pPr>
      <w:r>
        <w:t>Policy Statement</w:t>
      </w:r>
    </w:p>
    <w:p>
      <w:r>
        <w:t>Software: employees must not install unauthorized software on managed devices.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E-0813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POL-08-13</w:t>
      </w:r>
    </w:p>
    <w:p>
      <w:r>
        <w:t>Effective date: 15 February 2026</w:t>
      </w:r>
    </w:p>
    <w:p>
      <w:r>
        <w:t>Review date: 01 January 2027</w:t>
      </w:r>
    </w:p>
    <w:p>
      <w:r>
        <w:t>Approval status: Approved</w:t>
      </w:r>
    </w:p>
    <w:p>
      <w:r>
        <w:t>Priority: Medium</w:t>
      </w:r>
    </w:p>
    <w:p>
      <w:r>
        <w:t>Department scope: Engineering</w:t>
      </w:r>
    </w:p>
    <w:p>
      <w:r>
        <w:t>Retention class: HR-02</w:t>
      </w:r>
    </w:p>
    <w:p>
      <w:r>
        <w:t>Audit sample value: 1813</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Information Security, Privacy and Acceptable Use — Policy Detail 14</w:t>
      </w:r>
    </w:p>
    <w:p>
      <w:r>
        <w:t>Reference: NST-HR-POL-001 | Section 8.14 | Version 4.0</w:t>
      </w:r>
    </w:p>
    <w:p>
      <w:pPr>
        <w:pStyle w:val="Heading2"/>
      </w:pPr>
      <w:r>
        <w:t>Policy Statement</w:t>
      </w:r>
    </w:p>
    <w:p>
      <w:r>
        <w:t>Removable media: use is restricted and must follow IT security controls.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E-0814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POL-08-14</w:t>
      </w:r>
    </w:p>
    <w:p>
      <w:r>
        <w:t>Effective date: 01 April 2026</w:t>
      </w:r>
    </w:p>
    <w:p>
      <w:r>
        <w:t>Review date: 01 January 2027</w:t>
      </w:r>
    </w:p>
    <w:p>
      <w:r>
        <w:t>Approval status: Approved</w:t>
      </w:r>
    </w:p>
    <w:p>
      <w:r>
        <w:t>Priority: Low</w:t>
      </w:r>
    </w:p>
    <w:p>
      <w:r>
        <w:t>Department scope: Operations</w:t>
      </w:r>
    </w:p>
    <w:p>
      <w:r>
        <w:t>Retention class: HR-03</w:t>
      </w:r>
    </w:p>
    <w:p>
      <w:r>
        <w:t>Audit sample value: 1814</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Information Security, Privacy and Acceptable Use — Policy Detail 15</w:t>
      </w:r>
    </w:p>
    <w:p>
      <w:r>
        <w:t>Reference: NST-HR-POL-001 | Section 8.15 | Version 4.0</w:t>
      </w:r>
    </w:p>
    <w:p>
      <w:pPr>
        <w:pStyle w:val="Heading2"/>
      </w:pPr>
      <w:r>
        <w:t>Policy Statement</w:t>
      </w:r>
    </w:p>
    <w:p>
      <w:r>
        <w:t>Remote access: only approved secure access methods may be used for company systems.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E-0815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POL-08-15</w:t>
      </w:r>
    </w:p>
    <w:p>
      <w:r>
        <w:t>Effective date: 01 July 2026</w:t>
      </w:r>
    </w:p>
    <w:p>
      <w:r>
        <w:t>Review date: 01 January 2027</w:t>
      </w:r>
    </w:p>
    <w:p>
      <w:r>
        <w:t>Approval status: Approved</w:t>
      </w:r>
    </w:p>
    <w:p>
      <w:r>
        <w:t>Priority: High</w:t>
      </w:r>
    </w:p>
    <w:p>
      <w:r>
        <w:t>Department scope: All Employees</w:t>
      </w:r>
    </w:p>
    <w:p>
      <w:r>
        <w:t>Retention class: HR-01</w:t>
      </w:r>
    </w:p>
    <w:p>
      <w:r>
        <w:t>Audit sample value: 1815</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Travel, Expenses and Procurement — Policy Detail 1</w:t>
      </w:r>
    </w:p>
    <w:p>
      <w:r>
        <w:t>Reference: NST-HR-POL-001 | Section 9.1 | Version 4.0</w:t>
      </w:r>
    </w:p>
    <w:p>
      <w:pPr>
        <w:pStyle w:val="Heading2"/>
      </w:pPr>
      <w:r>
        <w:t>Policy Statement</w:t>
      </w:r>
    </w:p>
    <w:p>
      <w:r>
        <w:t>Business travel requires appropriate approval before booking unless an emergency procedure applies.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E-0901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POL-09-01</w:t>
      </w:r>
    </w:p>
    <w:p>
      <w:r>
        <w:t>Effective date: 15 February 2026</w:t>
      </w:r>
    </w:p>
    <w:p>
      <w:r>
        <w:t>Review date: 01 January 2027</w:t>
      </w:r>
    </w:p>
    <w:p>
      <w:r>
        <w:t>Approval status: Approved</w:t>
      </w:r>
    </w:p>
    <w:p>
      <w:r>
        <w:t>Priority: Medium</w:t>
      </w:r>
    </w:p>
    <w:p>
      <w:r>
        <w:t>Department scope: HR</w:t>
      </w:r>
    </w:p>
    <w:p>
      <w:r>
        <w:t>Retention class: HR-02</w:t>
      </w:r>
    </w:p>
    <w:p>
      <w:r>
        <w:t>Audit sample value: 1901</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Travel, Expenses and Procurement — Policy Detail 2</w:t>
      </w:r>
    </w:p>
    <w:p>
      <w:r>
        <w:t>Reference: NST-HR-POL-001 | Section 9.2 | Version 4.0</w:t>
      </w:r>
    </w:p>
    <w:p>
      <w:pPr>
        <w:pStyle w:val="Heading2"/>
      </w:pPr>
      <w:r>
        <w:t>Policy Statement</w:t>
      </w:r>
    </w:p>
    <w:p>
      <w:r>
        <w:t>Travel class and accommodation must follow the approved travel matrix.</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E-0902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POL-09-02</w:t>
      </w:r>
    </w:p>
    <w:p>
      <w:r>
        <w:t>Effective date: 01 April 2026</w:t>
      </w:r>
    </w:p>
    <w:p>
      <w:r>
        <w:t>Review date: 01 January 2027</w:t>
      </w:r>
    </w:p>
    <w:p>
      <w:r>
        <w:t>Approval status: Approved</w:t>
      </w:r>
    </w:p>
    <w:p>
      <w:r>
        <w:t>Priority: Low</w:t>
      </w:r>
    </w:p>
    <w:p>
      <w:r>
        <w:t>Department scope: Finance</w:t>
      </w:r>
    </w:p>
    <w:p>
      <w:r>
        <w:t>Retention class: HR-03</w:t>
      </w:r>
    </w:p>
    <w:p>
      <w:r>
        <w:t>Audit sample value: 1902</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Travel, Expenses and Procurement — Policy Detail 3</w:t>
      </w:r>
    </w:p>
    <w:p>
      <w:r>
        <w:t>Reference: NST-HR-POL-001 | Section 9.3 | Version 4.0</w:t>
      </w:r>
    </w:p>
    <w:p>
      <w:pPr>
        <w:pStyle w:val="Heading2"/>
      </w:pPr>
      <w:r>
        <w:t>Policy Statement</w:t>
      </w:r>
    </w:p>
    <w:p>
      <w:r>
        <w:t>Expenses must have a clear business purpose and be supported by receipts where required.</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E-0903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POL-09-03</w:t>
      </w:r>
    </w:p>
    <w:p>
      <w:r>
        <w:t>Effective date: 01 July 2026</w:t>
      </w:r>
    </w:p>
    <w:p>
      <w:r>
        <w:t>Review date: 01 January 2027</w:t>
      </w:r>
    </w:p>
    <w:p>
      <w:r>
        <w:t>Approval status: Approved</w:t>
      </w:r>
    </w:p>
    <w:p>
      <w:r>
        <w:t>Priority: High</w:t>
      </w:r>
    </w:p>
    <w:p>
      <w:r>
        <w:t>Department scope: Engineering</w:t>
      </w:r>
    </w:p>
    <w:p>
      <w:r>
        <w:t>Retention class: HR-01</w:t>
      </w:r>
    </w:p>
    <w:p>
      <w:r>
        <w:t>Audit sample value: 1903</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Travel, Expenses and Procurement — Policy Detail 4</w:t>
      </w:r>
    </w:p>
    <w:p>
      <w:r>
        <w:t>Reference: NST-HR-POL-001 | Section 9.4 | Version 4.0</w:t>
      </w:r>
    </w:p>
    <w:p>
      <w:pPr>
        <w:pStyle w:val="Heading2"/>
      </w:pPr>
      <w:r>
        <w:t>Policy Statement</w:t>
      </w:r>
    </w:p>
    <w:p>
      <w:r>
        <w:t>Expense submission target: normally within 10 calendar days after returning from travel or incurring the expense.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E-0904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POL-09-04</w:t>
      </w:r>
    </w:p>
    <w:p>
      <w:r>
        <w:t>Effective date: 01 January 2026</w:t>
      </w:r>
    </w:p>
    <w:p>
      <w:r>
        <w:t>Review date: 01 January 2027</w:t>
      </w:r>
    </w:p>
    <w:p>
      <w:r>
        <w:t>Approval status: Approved</w:t>
      </w:r>
    </w:p>
    <w:p>
      <w:r>
        <w:t>Priority: Medium</w:t>
      </w:r>
    </w:p>
    <w:p>
      <w:r>
        <w:t>Department scope: Operations</w:t>
      </w:r>
    </w:p>
    <w:p>
      <w:r>
        <w:t>Retention class: HR-02</w:t>
      </w:r>
    </w:p>
    <w:p>
      <w:r>
        <w:t>Audit sample value: 1904</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Travel, Expenses and Procurement — Policy Detail 5</w:t>
      </w:r>
    </w:p>
    <w:p>
      <w:r>
        <w:t>Reference: NST-HR-POL-001 | Section 9.5 | Version 4.0</w:t>
      </w:r>
    </w:p>
    <w:p>
      <w:pPr>
        <w:pStyle w:val="Heading2"/>
      </w:pPr>
      <w:r>
        <w:t>Policy Statement</w:t>
      </w:r>
    </w:p>
    <w:p>
      <w:r>
        <w:t>Manager approval: expenses require manager approval and may require Finance review.</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E-0905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POL-09-05</w:t>
      </w:r>
    </w:p>
    <w:p>
      <w:r>
        <w:t>Effective date: 15 February 2026</w:t>
      </w:r>
    </w:p>
    <w:p>
      <w:r>
        <w:t>Review date: 01 January 2027</w:t>
      </w:r>
    </w:p>
    <w:p>
      <w:r>
        <w:t>Approval status: Approved</w:t>
      </w:r>
    </w:p>
    <w:p>
      <w:r>
        <w:t>Priority: Low</w:t>
      </w:r>
    </w:p>
    <w:p>
      <w:r>
        <w:t>Department scope: All Employees</w:t>
      </w:r>
    </w:p>
    <w:p>
      <w:r>
        <w:t>Retention class: HR-03</w:t>
      </w:r>
    </w:p>
    <w:p>
      <w:r>
        <w:t>Audit sample value: 1905</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Travel, Expenses and Procurement — Policy Detail 6</w:t>
      </w:r>
    </w:p>
    <w:p>
      <w:r>
        <w:t>Reference: NST-HR-POL-001 | Section 9.6 | Version 4.0</w:t>
      </w:r>
    </w:p>
    <w:p>
      <w:pPr>
        <w:pStyle w:val="Heading2"/>
      </w:pPr>
      <w:r>
        <w:t>Policy Statement</w:t>
      </w:r>
    </w:p>
    <w:p>
      <w:r>
        <w:t>Personal expenses are not reimbursable unless explicitly permitted by policy.</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E-0906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POL-09-06</w:t>
      </w:r>
    </w:p>
    <w:p>
      <w:r>
        <w:t>Effective date: 01 April 2026</w:t>
      </w:r>
    </w:p>
    <w:p>
      <w:r>
        <w:t>Review date: 01 January 2027</w:t>
      </w:r>
    </w:p>
    <w:p>
      <w:r>
        <w:t>Approval status: Approved</w:t>
      </w:r>
    </w:p>
    <w:p>
      <w:r>
        <w:t>Priority: High</w:t>
      </w:r>
    </w:p>
    <w:p>
      <w:r>
        <w:t>Department scope: HR</w:t>
      </w:r>
    </w:p>
    <w:p>
      <w:r>
        <w:t>Retention class: HR-01</w:t>
      </w:r>
    </w:p>
    <w:p>
      <w:r>
        <w:t>Audit sample value: 1906</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Travel, Expenses and Procurement — Policy Detail 7</w:t>
      </w:r>
    </w:p>
    <w:p>
      <w:r>
        <w:t>Reference: NST-HR-POL-001 | Section 9.7 | Version 4.0</w:t>
      </w:r>
    </w:p>
    <w:p>
      <w:pPr>
        <w:pStyle w:val="Heading2"/>
      </w:pPr>
      <w:r>
        <w:t>Policy Statement</w:t>
      </w:r>
    </w:p>
    <w:p>
      <w:r>
        <w:t>Procurement: purchases should use approved suppliers and purchase processes.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E-0907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POL-09-07</w:t>
      </w:r>
    </w:p>
    <w:p>
      <w:r>
        <w:t>Effective date: 01 July 2026</w:t>
      </w:r>
    </w:p>
    <w:p>
      <w:r>
        <w:t>Review date: 01 January 2027</w:t>
      </w:r>
    </w:p>
    <w:p>
      <w:r>
        <w:t>Approval status: Approved</w:t>
      </w:r>
    </w:p>
    <w:p>
      <w:r>
        <w:t>Priority: Medium</w:t>
      </w:r>
    </w:p>
    <w:p>
      <w:r>
        <w:t>Department scope: Finance</w:t>
      </w:r>
    </w:p>
    <w:p>
      <w:r>
        <w:t>Retention class: HR-02</w:t>
      </w:r>
    </w:p>
    <w:p>
      <w:r>
        <w:t>Audit sample value: 1907</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Travel, Expenses and Procurement — Policy Detail 8</w:t>
      </w:r>
    </w:p>
    <w:p>
      <w:r>
        <w:t>Reference: NST-HR-POL-001 | Section 9.8 | Version 4.0</w:t>
      </w:r>
    </w:p>
    <w:p>
      <w:pPr>
        <w:pStyle w:val="Heading2"/>
      </w:pPr>
      <w:r>
        <w:t>Policy Statement</w:t>
      </w:r>
    </w:p>
    <w:p>
      <w:r>
        <w:t>Conflicts: employees involved in vendor selection must disclose relevant conflicts of interest.</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E-0908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POL-09-08</w:t>
      </w:r>
    </w:p>
    <w:p>
      <w:r>
        <w:t>Effective date: 01 January 2026</w:t>
      </w:r>
    </w:p>
    <w:p>
      <w:r>
        <w:t>Review date: 01 January 2027</w:t>
      </w:r>
    </w:p>
    <w:p>
      <w:r>
        <w:t>Approval status: Approved</w:t>
      </w:r>
    </w:p>
    <w:p>
      <w:r>
        <w:t>Priority: Low</w:t>
      </w:r>
    </w:p>
    <w:p>
      <w:r>
        <w:t>Department scope: Engineering</w:t>
      </w:r>
    </w:p>
    <w:p>
      <w:r>
        <w:t>Retention class: HR-03</w:t>
      </w:r>
    </w:p>
    <w:p>
      <w:r>
        <w:t>Audit sample value: 1908</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Travel, Expenses and Procurement — Policy Detail 9</w:t>
      </w:r>
    </w:p>
    <w:p>
      <w:r>
        <w:t>Reference: NST-HR-POL-001 | Section 9.9 | Version 4.0</w:t>
      </w:r>
    </w:p>
    <w:p>
      <w:pPr>
        <w:pStyle w:val="Heading2"/>
      </w:pPr>
      <w:r>
        <w:t>Policy Statement</w:t>
      </w:r>
    </w:p>
    <w:p>
      <w:r>
        <w:t>Corporate cards: cardholders must reconcile transactions promptly and retain supporting documentation.</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E-0909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POL-09-09</w:t>
      </w:r>
    </w:p>
    <w:p>
      <w:r>
        <w:t>Effective date: 15 February 2026</w:t>
      </w:r>
    </w:p>
    <w:p>
      <w:r>
        <w:t>Review date: 01 January 2027</w:t>
      </w:r>
    </w:p>
    <w:p>
      <w:r>
        <w:t>Approval status: Approved</w:t>
      </w:r>
    </w:p>
    <w:p>
      <w:r>
        <w:t>Priority: High</w:t>
      </w:r>
    </w:p>
    <w:p>
      <w:r>
        <w:t>Department scope: Operations</w:t>
      </w:r>
    </w:p>
    <w:p>
      <w:r>
        <w:t>Retention class: HR-01</w:t>
      </w:r>
    </w:p>
    <w:p>
      <w:r>
        <w:t>Audit sample value: 1909</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Travel, Expenses and Procurement — Policy Detail 10</w:t>
      </w:r>
    </w:p>
    <w:p>
      <w:r>
        <w:t>Reference: NST-HR-POL-001 | Section 9.10 | Version 4.0</w:t>
      </w:r>
    </w:p>
    <w:p>
      <w:pPr>
        <w:pStyle w:val="Heading2"/>
      </w:pPr>
      <w:r>
        <w:t>Policy Statement</w:t>
      </w:r>
    </w:p>
    <w:p>
      <w:r>
        <w:t>Exceptions: exceptional expenses require written justification and appropriate approval.</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E-0910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POL-09-10</w:t>
      </w:r>
    </w:p>
    <w:p>
      <w:r>
        <w:t>Effective date: 01 April 2026</w:t>
      </w:r>
    </w:p>
    <w:p>
      <w:r>
        <w:t>Review date: 01 January 2027</w:t>
      </w:r>
    </w:p>
    <w:p>
      <w:r>
        <w:t>Approval status: Approved</w:t>
      </w:r>
    </w:p>
    <w:p>
      <w:r>
        <w:t>Priority: Medium</w:t>
      </w:r>
    </w:p>
    <w:p>
      <w:r>
        <w:t>Department scope: All Employees</w:t>
      </w:r>
    </w:p>
    <w:p>
      <w:r>
        <w:t>Retention class: HR-02</w:t>
      </w:r>
    </w:p>
    <w:p>
      <w:r>
        <w:t>Audit sample value: 1910</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Travel, Expenses and Procurement — Policy Detail 11</w:t>
      </w:r>
    </w:p>
    <w:p>
      <w:r>
        <w:t>Reference: NST-HR-POL-001 | Section 9.11 | Version 4.0</w:t>
      </w:r>
    </w:p>
    <w:p>
      <w:pPr>
        <w:pStyle w:val="Heading2"/>
      </w:pPr>
      <w:r>
        <w:t>Policy Statement</w:t>
      </w:r>
    </w:p>
    <w:p>
      <w:r>
        <w:t>Business travel requires appropriate approval before booking unless an emergency procedure applies.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E-0911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POL-09-11</w:t>
      </w:r>
    </w:p>
    <w:p>
      <w:r>
        <w:t>Effective date: 01 July 2026</w:t>
      </w:r>
    </w:p>
    <w:p>
      <w:r>
        <w:t>Review date: 01 January 2027</w:t>
      </w:r>
    </w:p>
    <w:p>
      <w:r>
        <w:t>Approval status: Approved</w:t>
      </w:r>
    </w:p>
    <w:p>
      <w:r>
        <w:t>Priority: Low</w:t>
      </w:r>
    </w:p>
    <w:p>
      <w:r>
        <w:t>Department scope: HR</w:t>
      </w:r>
    </w:p>
    <w:p>
      <w:r>
        <w:t>Retention class: HR-03</w:t>
      </w:r>
    </w:p>
    <w:p>
      <w:r>
        <w:t>Audit sample value: 1911</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Travel, Expenses and Procurement — Policy Detail 12</w:t>
      </w:r>
    </w:p>
    <w:p>
      <w:r>
        <w:t>Reference: NST-HR-POL-001 | Section 9.12 | Version 4.0</w:t>
      </w:r>
    </w:p>
    <w:p>
      <w:pPr>
        <w:pStyle w:val="Heading2"/>
      </w:pPr>
      <w:r>
        <w:t>Policy Statement</w:t>
      </w:r>
    </w:p>
    <w:p>
      <w:r>
        <w:t>Travel class and accommodation must follow the approved travel matrix.</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E-0912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POL-09-12</w:t>
      </w:r>
    </w:p>
    <w:p>
      <w:r>
        <w:t>Effective date: 01 January 2026</w:t>
      </w:r>
    </w:p>
    <w:p>
      <w:r>
        <w:t>Review date: 01 January 2027</w:t>
      </w:r>
    </w:p>
    <w:p>
      <w:r>
        <w:t>Approval status: Approved</w:t>
      </w:r>
    </w:p>
    <w:p>
      <w:r>
        <w:t>Priority: High</w:t>
      </w:r>
    </w:p>
    <w:p>
      <w:r>
        <w:t>Department scope: Finance</w:t>
      </w:r>
    </w:p>
    <w:p>
      <w:r>
        <w:t>Retention class: HR-01</w:t>
      </w:r>
    </w:p>
    <w:p>
      <w:r>
        <w:t>Audit sample value: 1912</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Travel, Expenses and Procurement — Policy Detail 13</w:t>
      </w:r>
    </w:p>
    <w:p>
      <w:r>
        <w:t>Reference: NST-HR-POL-001 | Section 9.13 | Version 4.0</w:t>
      </w:r>
    </w:p>
    <w:p>
      <w:pPr>
        <w:pStyle w:val="Heading2"/>
      </w:pPr>
      <w:r>
        <w:t>Policy Statement</w:t>
      </w:r>
    </w:p>
    <w:p>
      <w:r>
        <w:t>Expenses must have a clear business purpose and be supported by receipts where required.</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E-0913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POL-09-13</w:t>
      </w:r>
    </w:p>
    <w:p>
      <w:r>
        <w:t>Effective date: 15 February 2026</w:t>
      </w:r>
    </w:p>
    <w:p>
      <w:r>
        <w:t>Review date: 01 January 2027</w:t>
      </w:r>
    </w:p>
    <w:p>
      <w:r>
        <w:t>Approval status: Approved</w:t>
      </w:r>
    </w:p>
    <w:p>
      <w:r>
        <w:t>Priority: Medium</w:t>
      </w:r>
    </w:p>
    <w:p>
      <w:r>
        <w:t>Department scope: Engineering</w:t>
      </w:r>
    </w:p>
    <w:p>
      <w:r>
        <w:t>Retention class: HR-02</w:t>
      </w:r>
    </w:p>
    <w:p>
      <w:r>
        <w:t>Audit sample value: 1913</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Travel, Expenses and Procurement — Policy Detail 14</w:t>
      </w:r>
    </w:p>
    <w:p>
      <w:r>
        <w:t>Reference: NST-HR-POL-001 | Section 9.14 | Version 4.0</w:t>
      </w:r>
    </w:p>
    <w:p>
      <w:pPr>
        <w:pStyle w:val="Heading2"/>
      </w:pPr>
      <w:r>
        <w:t>Policy Statement</w:t>
      </w:r>
    </w:p>
    <w:p>
      <w:r>
        <w:t>Expense submission target: normally within 10 calendar days after returning from travel or incurring the expense.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E-0914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POL-09-14</w:t>
      </w:r>
    </w:p>
    <w:p>
      <w:r>
        <w:t>Effective date: 01 April 2026</w:t>
      </w:r>
    </w:p>
    <w:p>
      <w:r>
        <w:t>Review date: 01 January 2027</w:t>
      </w:r>
    </w:p>
    <w:p>
      <w:r>
        <w:t>Approval status: Approved</w:t>
      </w:r>
    </w:p>
    <w:p>
      <w:r>
        <w:t>Priority: Low</w:t>
      </w:r>
    </w:p>
    <w:p>
      <w:r>
        <w:t>Department scope: Operations</w:t>
      </w:r>
    </w:p>
    <w:p>
      <w:r>
        <w:t>Retention class: HR-03</w:t>
      </w:r>
    </w:p>
    <w:p>
      <w:r>
        <w:t>Audit sample value: 1914</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Travel, Expenses and Procurement — Policy Detail 15</w:t>
      </w:r>
    </w:p>
    <w:p>
      <w:r>
        <w:t>Reference: NST-HR-POL-001 | Section 9.15 | Version 4.0</w:t>
      </w:r>
    </w:p>
    <w:p>
      <w:pPr>
        <w:pStyle w:val="Heading2"/>
      </w:pPr>
      <w:r>
        <w:t>Policy Statement</w:t>
      </w:r>
    </w:p>
    <w:p>
      <w:r>
        <w:t>Manager approval: expenses require manager approval and may require Finance review.</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E-0915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POL-09-15</w:t>
      </w:r>
    </w:p>
    <w:p>
      <w:r>
        <w:t>Effective date: 01 July 2026</w:t>
      </w:r>
    </w:p>
    <w:p>
      <w:r>
        <w:t>Review date: 01 January 2027</w:t>
      </w:r>
    </w:p>
    <w:p>
      <w:r>
        <w:t>Approval status: Approved</w:t>
      </w:r>
    </w:p>
    <w:p>
      <w:r>
        <w:t>Priority: High</w:t>
      </w:r>
    </w:p>
    <w:p>
      <w:r>
        <w:t>Department scope: All Employees</w:t>
      </w:r>
    </w:p>
    <w:p>
      <w:r>
        <w:t>Retention class: HR-01</w:t>
      </w:r>
    </w:p>
    <w:p>
      <w:r>
        <w:t>Audit sample value: 1915</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Health, Safety, Accessibility and Wellbeing — Policy Detail 1</w:t>
      </w:r>
    </w:p>
    <w:p>
      <w:r>
        <w:t>Reference: NST-HR-POL-001 | Section 10.1 | Version 4.0</w:t>
      </w:r>
    </w:p>
    <w:p>
      <w:pPr>
        <w:pStyle w:val="Heading2"/>
      </w:pPr>
      <w:r>
        <w:t>Policy Statement</w:t>
      </w:r>
    </w:p>
    <w:p>
      <w:r>
        <w:t>Employees must follow workplace safety instructions and report hazards.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E-1001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POL-10-01</w:t>
      </w:r>
    </w:p>
    <w:p>
      <w:r>
        <w:t>Effective date: 15 February 2026</w:t>
      </w:r>
    </w:p>
    <w:p>
      <w:r>
        <w:t>Review date: 01 January 2027</w:t>
      </w:r>
    </w:p>
    <w:p>
      <w:r>
        <w:t>Approval status: Approved</w:t>
      </w:r>
    </w:p>
    <w:p>
      <w:r>
        <w:t>Priority: Medium</w:t>
      </w:r>
    </w:p>
    <w:p>
      <w:r>
        <w:t>Department scope: HR</w:t>
      </w:r>
    </w:p>
    <w:p>
      <w:r>
        <w:t>Retention class: HR-02</w:t>
      </w:r>
    </w:p>
    <w:p>
      <w:r>
        <w:t>Audit sample value: 2001</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Health, Safety, Accessibility and Wellbeing — Policy Detail 2</w:t>
      </w:r>
    </w:p>
    <w:p>
      <w:r>
        <w:t>Reference: NST-HR-POL-001 | Section 10.2 | Version 4.0</w:t>
      </w:r>
    </w:p>
    <w:p>
      <w:pPr>
        <w:pStyle w:val="Heading2"/>
      </w:pPr>
      <w:r>
        <w:t>Policy Statement</w:t>
      </w:r>
    </w:p>
    <w:p>
      <w:r>
        <w:t>Emergency procedures must be followed for fire, medical emergencies, evacuation, and other incidents.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E-1002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POL-10-02</w:t>
      </w:r>
    </w:p>
    <w:p>
      <w:r>
        <w:t>Effective date: 01 April 2026</w:t>
      </w:r>
    </w:p>
    <w:p>
      <w:r>
        <w:t>Review date: 01 January 2027</w:t>
      </w:r>
    </w:p>
    <w:p>
      <w:r>
        <w:t>Approval status: Approved</w:t>
      </w:r>
    </w:p>
    <w:p>
      <w:r>
        <w:t>Priority: Low</w:t>
      </w:r>
    </w:p>
    <w:p>
      <w:r>
        <w:t>Department scope: Finance</w:t>
      </w:r>
    </w:p>
    <w:p>
      <w:r>
        <w:t>Retention class: HR-03</w:t>
      </w:r>
    </w:p>
    <w:p>
      <w:r>
        <w:t>Audit sample value: 2002</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Health, Safety, Accessibility and Wellbeing — Policy Detail 3</w:t>
      </w:r>
    </w:p>
    <w:p>
      <w:r>
        <w:t>Reference: NST-HR-POL-001 | Section 10.3 | Version 4.0</w:t>
      </w:r>
    </w:p>
    <w:p>
      <w:pPr>
        <w:pStyle w:val="Heading2"/>
      </w:pPr>
      <w:r>
        <w:t>Policy Statement</w:t>
      </w:r>
    </w:p>
    <w:p>
      <w:r>
        <w:t>Ergonomics: employees should maintain a safe workstation and report equipment concerns.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E-1003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POL-10-03</w:t>
      </w:r>
    </w:p>
    <w:p>
      <w:r>
        <w:t>Effective date: 01 July 2026</w:t>
      </w:r>
    </w:p>
    <w:p>
      <w:r>
        <w:t>Review date: 01 January 2027</w:t>
      </w:r>
    </w:p>
    <w:p>
      <w:r>
        <w:t>Approval status: Approved</w:t>
      </w:r>
    </w:p>
    <w:p>
      <w:r>
        <w:t>Priority: High</w:t>
      </w:r>
    </w:p>
    <w:p>
      <w:r>
        <w:t>Department scope: Engineering</w:t>
      </w:r>
    </w:p>
    <w:p>
      <w:r>
        <w:t>Retention class: HR-01</w:t>
      </w:r>
    </w:p>
    <w:p>
      <w:r>
        <w:t>Audit sample value: 2003</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Health, Safety, Accessibility and Wellbeing — Policy Detail 4</w:t>
      </w:r>
    </w:p>
    <w:p>
      <w:r>
        <w:t>Reference: NST-HR-POL-001 | Section 10.4 | Version 4.0</w:t>
      </w:r>
    </w:p>
    <w:p>
      <w:pPr>
        <w:pStyle w:val="Heading2"/>
      </w:pPr>
      <w:r>
        <w:t>Policy Statement</w:t>
      </w:r>
    </w:p>
    <w:p>
      <w:r>
        <w:t>Accessibility: reasonable workplace accommodations are considered according to applicable requirements.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E-1004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POL-10-04</w:t>
      </w:r>
    </w:p>
    <w:p>
      <w:r>
        <w:t>Effective date: 01 January 2026</w:t>
      </w:r>
    </w:p>
    <w:p>
      <w:r>
        <w:t>Review date: 01 January 2027</w:t>
      </w:r>
    </w:p>
    <w:p>
      <w:r>
        <w:t>Approval status: Approved</w:t>
      </w:r>
    </w:p>
    <w:p>
      <w:r>
        <w:t>Priority: Medium</w:t>
      </w:r>
    </w:p>
    <w:p>
      <w:r>
        <w:t>Department scope: Operations</w:t>
      </w:r>
    </w:p>
    <w:p>
      <w:r>
        <w:t>Retention class: HR-02</w:t>
      </w:r>
    </w:p>
    <w:p>
      <w:r>
        <w:t>Audit sample value: 2004</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Health, Safety, Accessibility and Wellbeing — Policy Detail 5</w:t>
      </w:r>
    </w:p>
    <w:p>
      <w:r>
        <w:t>Reference: NST-HR-POL-001 | Section 10.5 | Version 4.0</w:t>
      </w:r>
    </w:p>
    <w:p>
      <w:pPr>
        <w:pStyle w:val="Heading2"/>
      </w:pPr>
      <w:r>
        <w:t>Policy Statement</w:t>
      </w:r>
    </w:p>
    <w:p>
      <w:r>
        <w:t>Wellbeing: employees are encouraged to use available wellbeing resources and raise workload concerns early.</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E-1005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POL-10-05</w:t>
      </w:r>
    </w:p>
    <w:p>
      <w:r>
        <w:t>Effective date: 15 February 2026</w:t>
      </w:r>
    </w:p>
    <w:p>
      <w:r>
        <w:t>Review date: 01 January 2027</w:t>
      </w:r>
    </w:p>
    <w:p>
      <w:r>
        <w:t>Approval status: Approved</w:t>
      </w:r>
    </w:p>
    <w:p>
      <w:r>
        <w:t>Priority: Low</w:t>
      </w:r>
    </w:p>
    <w:p>
      <w:r>
        <w:t>Department scope: All Employees</w:t>
      </w:r>
    </w:p>
    <w:p>
      <w:r>
        <w:t>Retention class: HR-03</w:t>
      </w:r>
    </w:p>
    <w:p>
      <w:r>
        <w:t>Audit sample value: 2005</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Health, Safety, Accessibility and Wellbeing — Policy Detail 6</w:t>
      </w:r>
    </w:p>
    <w:p>
      <w:r>
        <w:t>Reference: NST-HR-POL-001 | Section 10.6 | Version 4.0</w:t>
      </w:r>
    </w:p>
    <w:p>
      <w:pPr>
        <w:pStyle w:val="Heading2"/>
      </w:pPr>
      <w:r>
        <w:t>Policy Statement</w:t>
      </w:r>
    </w:p>
    <w:p>
      <w:r>
        <w:t>Incident reporting: workplace injuries or safety incidents must be reported promptly.</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E-1006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POL-10-06</w:t>
      </w:r>
    </w:p>
    <w:p>
      <w:r>
        <w:t>Effective date: 01 April 2026</w:t>
      </w:r>
    </w:p>
    <w:p>
      <w:r>
        <w:t>Review date: 01 January 2027</w:t>
      </w:r>
    </w:p>
    <w:p>
      <w:r>
        <w:t>Approval status: Approved</w:t>
      </w:r>
    </w:p>
    <w:p>
      <w:r>
        <w:t>Priority: High</w:t>
      </w:r>
    </w:p>
    <w:p>
      <w:r>
        <w:t>Department scope: HR</w:t>
      </w:r>
    </w:p>
    <w:p>
      <w:r>
        <w:t>Retention class: HR-01</w:t>
      </w:r>
    </w:p>
    <w:p>
      <w:r>
        <w:t>Audit sample value: 2006</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Health, Safety, Accessibility and Wellbeing — Policy Detail 7</w:t>
      </w:r>
    </w:p>
    <w:p>
      <w:r>
        <w:t>Reference: NST-HR-POL-001 | Section 10.7 | Version 4.0</w:t>
      </w:r>
    </w:p>
    <w:p>
      <w:pPr>
        <w:pStyle w:val="Heading2"/>
      </w:pPr>
      <w:r>
        <w:t>Policy Statement</w:t>
      </w:r>
    </w:p>
    <w:p>
      <w:r>
        <w:t>Visitors: visitors must follow site access and safety rules.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E-1007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POL-10-07</w:t>
      </w:r>
    </w:p>
    <w:p>
      <w:r>
        <w:t>Effective date: 01 July 2026</w:t>
      </w:r>
    </w:p>
    <w:p>
      <w:r>
        <w:t>Review date: 01 January 2027</w:t>
      </w:r>
    </w:p>
    <w:p>
      <w:r>
        <w:t>Approval status: Approved</w:t>
      </w:r>
    </w:p>
    <w:p>
      <w:r>
        <w:t>Priority: Medium</w:t>
      </w:r>
    </w:p>
    <w:p>
      <w:r>
        <w:t>Department scope: Finance</w:t>
      </w:r>
    </w:p>
    <w:p>
      <w:r>
        <w:t>Retention class: HR-02</w:t>
      </w:r>
    </w:p>
    <w:p>
      <w:r>
        <w:t>Audit sample value: 2007</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Health, Safety, Accessibility and Wellbeing — Policy Detail 8</w:t>
      </w:r>
    </w:p>
    <w:p>
      <w:r>
        <w:t>Reference: NST-HR-POL-001 | Section 10.8 | Version 4.0</w:t>
      </w:r>
    </w:p>
    <w:p>
      <w:pPr>
        <w:pStyle w:val="Heading2"/>
      </w:pPr>
      <w:r>
        <w:t>Policy Statement</w:t>
      </w:r>
    </w:p>
    <w:p>
      <w:r>
        <w:t>Travel safety: employees should follow approved travel safety guidance.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E-1008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POL-10-08</w:t>
      </w:r>
    </w:p>
    <w:p>
      <w:r>
        <w:t>Effective date: 01 January 2026</w:t>
      </w:r>
    </w:p>
    <w:p>
      <w:r>
        <w:t>Review date: 01 January 2027</w:t>
      </w:r>
    </w:p>
    <w:p>
      <w:r>
        <w:t>Approval status: Approved</w:t>
      </w:r>
    </w:p>
    <w:p>
      <w:r>
        <w:t>Priority: Low</w:t>
      </w:r>
    </w:p>
    <w:p>
      <w:r>
        <w:t>Department scope: Engineering</w:t>
      </w:r>
    </w:p>
    <w:p>
      <w:r>
        <w:t>Retention class: HR-03</w:t>
      </w:r>
    </w:p>
    <w:p>
      <w:r>
        <w:t>Audit sample value: 2008</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Health, Safety, Accessibility and Wellbeing — Policy Detail 9</w:t>
      </w:r>
    </w:p>
    <w:p>
      <w:r>
        <w:t>Reference: NST-HR-POL-001 | Section 10.9 | Version 4.0</w:t>
      </w:r>
    </w:p>
    <w:p>
      <w:pPr>
        <w:pStyle w:val="Heading2"/>
      </w:pPr>
      <w:r>
        <w:t>Policy Statement</w:t>
      </w:r>
    </w:p>
    <w:p>
      <w:r>
        <w:t>Emergency contacts: employees should maintain current emergency contact information in HR systems.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E-1009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POL-10-09</w:t>
      </w:r>
    </w:p>
    <w:p>
      <w:r>
        <w:t>Effective date: 15 February 2026</w:t>
      </w:r>
    </w:p>
    <w:p>
      <w:r>
        <w:t>Review date: 01 January 2027</w:t>
      </w:r>
    </w:p>
    <w:p>
      <w:r>
        <w:t>Approval status: Approved</w:t>
      </w:r>
    </w:p>
    <w:p>
      <w:r>
        <w:t>Priority: High</w:t>
      </w:r>
    </w:p>
    <w:p>
      <w:r>
        <w:t>Department scope: Operations</w:t>
      </w:r>
    </w:p>
    <w:p>
      <w:r>
        <w:t>Retention class: HR-01</w:t>
      </w:r>
    </w:p>
    <w:p>
      <w:r>
        <w:t>Audit sample value: 2009</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Health, Safety, Accessibility and Wellbeing — Policy Detail 10</w:t>
      </w:r>
    </w:p>
    <w:p>
      <w:r>
        <w:t>Reference: NST-HR-POL-001 | Section 10.10 | Version 4.0</w:t>
      </w:r>
    </w:p>
    <w:p>
      <w:pPr>
        <w:pStyle w:val="Heading2"/>
      </w:pPr>
      <w:r>
        <w:t>Policy Statement</w:t>
      </w:r>
    </w:p>
    <w:p>
      <w:r>
        <w:t>Safety training: mandatory safety training must be completed by the assigned deadline.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E-1010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POL-10-10</w:t>
      </w:r>
    </w:p>
    <w:p>
      <w:r>
        <w:t>Effective date: 01 April 2026</w:t>
      </w:r>
    </w:p>
    <w:p>
      <w:r>
        <w:t>Review date: 01 January 2027</w:t>
      </w:r>
    </w:p>
    <w:p>
      <w:r>
        <w:t>Approval status: Approved</w:t>
      </w:r>
    </w:p>
    <w:p>
      <w:r>
        <w:t>Priority: Medium</w:t>
      </w:r>
    </w:p>
    <w:p>
      <w:r>
        <w:t>Department scope: All Employees</w:t>
      </w:r>
    </w:p>
    <w:p>
      <w:r>
        <w:t>Retention class: HR-02</w:t>
      </w:r>
    </w:p>
    <w:p>
      <w:r>
        <w:t>Audit sample value: 2010</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Health, Safety, Accessibility and Wellbeing — Policy Detail 11</w:t>
      </w:r>
    </w:p>
    <w:p>
      <w:r>
        <w:t>Reference: NST-HR-POL-001 | Section 10.11 | Version 4.0</w:t>
      </w:r>
    </w:p>
    <w:p>
      <w:pPr>
        <w:pStyle w:val="Heading2"/>
      </w:pPr>
      <w:r>
        <w:t>Policy Statement</w:t>
      </w:r>
    </w:p>
    <w:p>
      <w:r>
        <w:t>Employees must follow workplace safety instructions and report hazards.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E-1011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POL-10-11</w:t>
      </w:r>
    </w:p>
    <w:p>
      <w:r>
        <w:t>Effective date: 01 July 2026</w:t>
      </w:r>
    </w:p>
    <w:p>
      <w:r>
        <w:t>Review date: 01 January 2027</w:t>
      </w:r>
    </w:p>
    <w:p>
      <w:r>
        <w:t>Approval status: Approved</w:t>
      </w:r>
    </w:p>
    <w:p>
      <w:r>
        <w:t>Priority: Low</w:t>
      </w:r>
    </w:p>
    <w:p>
      <w:r>
        <w:t>Department scope: HR</w:t>
      </w:r>
    </w:p>
    <w:p>
      <w:r>
        <w:t>Retention class: HR-03</w:t>
      </w:r>
    </w:p>
    <w:p>
      <w:r>
        <w:t>Audit sample value: 2011</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Health, Safety, Accessibility and Wellbeing — Policy Detail 12</w:t>
      </w:r>
    </w:p>
    <w:p>
      <w:r>
        <w:t>Reference: NST-HR-POL-001 | Section 10.12 | Version 4.0</w:t>
      </w:r>
    </w:p>
    <w:p>
      <w:pPr>
        <w:pStyle w:val="Heading2"/>
      </w:pPr>
      <w:r>
        <w:t>Policy Statement</w:t>
      </w:r>
    </w:p>
    <w:p>
      <w:r>
        <w:t>Emergency procedures must be followed for fire, medical emergencies, evacuation, and other incidents.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E-1012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POL-10-12</w:t>
      </w:r>
    </w:p>
    <w:p>
      <w:r>
        <w:t>Effective date: 01 January 2026</w:t>
      </w:r>
    </w:p>
    <w:p>
      <w:r>
        <w:t>Review date: 01 January 2027</w:t>
      </w:r>
    </w:p>
    <w:p>
      <w:r>
        <w:t>Approval status: Approved</w:t>
      </w:r>
    </w:p>
    <w:p>
      <w:r>
        <w:t>Priority: High</w:t>
      </w:r>
    </w:p>
    <w:p>
      <w:r>
        <w:t>Department scope: Finance</w:t>
      </w:r>
    </w:p>
    <w:p>
      <w:r>
        <w:t>Retention class: HR-01</w:t>
      </w:r>
    </w:p>
    <w:p>
      <w:r>
        <w:t>Audit sample value: 2012</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Health, Safety, Accessibility and Wellbeing — Policy Detail 13</w:t>
      </w:r>
    </w:p>
    <w:p>
      <w:r>
        <w:t>Reference: NST-HR-POL-001 | Section 10.13 | Version 4.0</w:t>
      </w:r>
    </w:p>
    <w:p>
      <w:pPr>
        <w:pStyle w:val="Heading2"/>
      </w:pPr>
      <w:r>
        <w:t>Policy Statement</w:t>
      </w:r>
    </w:p>
    <w:p>
      <w:r>
        <w:t>Ergonomics: employees should maintain a safe workstation and report equipment concerns.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E-1013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POL-10-13</w:t>
      </w:r>
    </w:p>
    <w:p>
      <w:r>
        <w:t>Effective date: 15 February 2026</w:t>
      </w:r>
    </w:p>
    <w:p>
      <w:r>
        <w:t>Review date: 01 January 2027</w:t>
      </w:r>
    </w:p>
    <w:p>
      <w:r>
        <w:t>Approval status: Approved</w:t>
      </w:r>
    </w:p>
    <w:p>
      <w:r>
        <w:t>Priority: Medium</w:t>
      </w:r>
    </w:p>
    <w:p>
      <w:r>
        <w:t>Department scope: Engineering</w:t>
      </w:r>
    </w:p>
    <w:p>
      <w:r>
        <w:t>Retention class: HR-02</w:t>
      </w:r>
    </w:p>
    <w:p>
      <w:r>
        <w:t>Audit sample value: 2013</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Health, Safety, Accessibility and Wellbeing — Policy Detail 14</w:t>
      </w:r>
    </w:p>
    <w:p>
      <w:r>
        <w:t>Reference: NST-HR-POL-001 | Section 10.14 | Version 4.0</w:t>
      </w:r>
    </w:p>
    <w:p>
      <w:pPr>
        <w:pStyle w:val="Heading2"/>
      </w:pPr>
      <w:r>
        <w:t>Policy Statement</w:t>
      </w:r>
    </w:p>
    <w:p>
      <w:r>
        <w:t>Accessibility: reasonable workplace accommodations are considered according to applicable requirements.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E-1014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POL-10-14</w:t>
      </w:r>
    </w:p>
    <w:p>
      <w:r>
        <w:t>Effective date: 01 April 2026</w:t>
      </w:r>
    </w:p>
    <w:p>
      <w:r>
        <w:t>Review date: 01 January 2027</w:t>
      </w:r>
    </w:p>
    <w:p>
      <w:r>
        <w:t>Approval status: Approved</w:t>
      </w:r>
    </w:p>
    <w:p>
      <w:r>
        <w:t>Priority: Low</w:t>
      </w:r>
    </w:p>
    <w:p>
      <w:r>
        <w:t>Department scope: Operations</w:t>
      </w:r>
    </w:p>
    <w:p>
      <w:r>
        <w:t>Retention class: HR-03</w:t>
      </w:r>
    </w:p>
    <w:p>
      <w:r>
        <w:t>Audit sample value: 2014</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Health, Safety, Accessibility and Wellbeing — Policy Detail 15</w:t>
      </w:r>
    </w:p>
    <w:p>
      <w:r>
        <w:t>Reference: NST-HR-POL-001 | Section 10.15 | Version 4.0</w:t>
      </w:r>
    </w:p>
    <w:p>
      <w:pPr>
        <w:pStyle w:val="Heading2"/>
      </w:pPr>
      <w:r>
        <w:t>Policy Statement</w:t>
      </w:r>
    </w:p>
    <w:p>
      <w:r>
        <w:t>Wellbeing: employees are encouraged to use available wellbeing resources and raise workload concerns early.</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E-1015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POL-10-15</w:t>
      </w:r>
    </w:p>
    <w:p>
      <w:r>
        <w:t>Effective date: 01 July 2026</w:t>
      </w:r>
    </w:p>
    <w:p>
      <w:r>
        <w:t>Review date: 01 January 2027</w:t>
      </w:r>
    </w:p>
    <w:p>
      <w:r>
        <w:t>Approval status: Approved</w:t>
      </w:r>
    </w:p>
    <w:p>
      <w:r>
        <w:t>Priority: High</w:t>
      </w:r>
    </w:p>
    <w:p>
      <w:r>
        <w:t>Department scope: All Employees</w:t>
      </w:r>
    </w:p>
    <w:p>
      <w:r>
        <w:t>Retention class: HR-01</w:t>
      </w:r>
    </w:p>
    <w:p>
      <w:r>
        <w:t>Audit sample value: 2015</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Learning, Training and Certifications — Policy Detail 1</w:t>
      </w:r>
    </w:p>
    <w:p>
      <w:r>
        <w:t>Reference: NST-HR-POL-001 | Section 11.1 | Version 4.0</w:t>
      </w:r>
    </w:p>
    <w:p>
      <w:pPr>
        <w:pStyle w:val="Heading2"/>
      </w:pPr>
      <w:r>
        <w:t>Policy Statement</w:t>
      </w:r>
    </w:p>
    <w:p>
      <w:r>
        <w:t>Mandatory training may include security, privacy, code of conduct, safety, and role-specific requirements.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E-1101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POL-11-01</w:t>
      </w:r>
    </w:p>
    <w:p>
      <w:r>
        <w:t>Effective date: 15 February 2026</w:t>
      </w:r>
    </w:p>
    <w:p>
      <w:r>
        <w:t>Review date: 01 January 2027</w:t>
      </w:r>
    </w:p>
    <w:p>
      <w:r>
        <w:t>Approval status: Approved</w:t>
      </w:r>
    </w:p>
    <w:p>
      <w:r>
        <w:t>Priority: Medium</w:t>
      </w:r>
    </w:p>
    <w:p>
      <w:r>
        <w:t>Department scope: HR</w:t>
      </w:r>
    </w:p>
    <w:p>
      <w:r>
        <w:t>Retention class: HR-02</w:t>
      </w:r>
    </w:p>
    <w:p>
      <w:r>
        <w:t>Audit sample value: 2101</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Learning, Training and Certifications — Policy Detail 2</w:t>
      </w:r>
    </w:p>
    <w:p>
      <w:r>
        <w:t>Reference: NST-HR-POL-001 | Section 11.2 | Version 4.0</w:t>
      </w:r>
    </w:p>
    <w:p>
      <w:pPr>
        <w:pStyle w:val="Heading2"/>
      </w:pPr>
      <w:r>
        <w:t>Policy Statement</w:t>
      </w:r>
    </w:p>
    <w:p>
      <w:r>
        <w:t>Training deadlines are tracked by the learning system.</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E-1102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POL-11-02</w:t>
      </w:r>
    </w:p>
    <w:p>
      <w:r>
        <w:t>Effective date: 01 April 2026</w:t>
      </w:r>
    </w:p>
    <w:p>
      <w:r>
        <w:t>Review date: 01 January 2027</w:t>
      </w:r>
    </w:p>
    <w:p>
      <w:r>
        <w:t>Approval status: Approved</w:t>
      </w:r>
    </w:p>
    <w:p>
      <w:r>
        <w:t>Priority: Low</w:t>
      </w:r>
    </w:p>
    <w:p>
      <w:r>
        <w:t>Department scope: Finance</w:t>
      </w:r>
    </w:p>
    <w:p>
      <w:r>
        <w:t>Retention class: HR-03</w:t>
      </w:r>
    </w:p>
    <w:p>
      <w:r>
        <w:t>Audit sample value: 2102</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Learning, Training and Certifications — Policy Detail 3</w:t>
      </w:r>
    </w:p>
    <w:p>
      <w:r>
        <w:t>Reference: NST-HR-POL-001 | Section 11.3 | Version 4.0</w:t>
      </w:r>
    </w:p>
    <w:p>
      <w:pPr>
        <w:pStyle w:val="Heading2"/>
      </w:pPr>
      <w:r>
        <w:t>Policy Statement</w:t>
      </w:r>
    </w:p>
    <w:p>
      <w:r>
        <w:t>Employees should maintain accurate certification records where certifications are required for their roles.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E-1103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POL-11-03</w:t>
      </w:r>
    </w:p>
    <w:p>
      <w:r>
        <w:t>Effective date: 01 July 2026</w:t>
      </w:r>
    </w:p>
    <w:p>
      <w:r>
        <w:t>Review date: 01 January 2027</w:t>
      </w:r>
    </w:p>
    <w:p>
      <w:r>
        <w:t>Approval status: Approved</w:t>
      </w:r>
    </w:p>
    <w:p>
      <w:r>
        <w:t>Priority: High</w:t>
      </w:r>
    </w:p>
    <w:p>
      <w:r>
        <w:t>Department scope: Engineering</w:t>
      </w:r>
    </w:p>
    <w:p>
      <w:r>
        <w:t>Retention class: HR-01</w:t>
      </w:r>
    </w:p>
    <w:p>
      <w:r>
        <w:t>Audit sample value: 2103</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Learning, Training and Certifications — Policy Detail 4</w:t>
      </w:r>
    </w:p>
    <w:p>
      <w:r>
        <w:t>Reference: NST-HR-POL-001 | Section 11.4 | Version 4.0</w:t>
      </w:r>
    </w:p>
    <w:p>
      <w:pPr>
        <w:pStyle w:val="Heading2"/>
      </w:pPr>
      <w:r>
        <w:t>Policy Statement</w:t>
      </w:r>
    </w:p>
    <w:p>
      <w:r>
        <w:t>Managers support development planning and allocate reasonable time for required learning.</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E-1104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POL-11-04</w:t>
      </w:r>
    </w:p>
    <w:p>
      <w:r>
        <w:t>Effective date: 01 January 2026</w:t>
      </w:r>
    </w:p>
    <w:p>
      <w:r>
        <w:t>Review date: 01 January 2027</w:t>
      </w:r>
    </w:p>
    <w:p>
      <w:r>
        <w:t>Approval status: Approved</w:t>
      </w:r>
    </w:p>
    <w:p>
      <w:r>
        <w:t>Priority: Medium</w:t>
      </w:r>
    </w:p>
    <w:p>
      <w:r>
        <w:t>Department scope: Operations</w:t>
      </w:r>
    </w:p>
    <w:p>
      <w:r>
        <w:t>Retention class: HR-02</w:t>
      </w:r>
    </w:p>
    <w:p>
      <w:r>
        <w:t>Audit sample value: 2104</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Learning, Training and Certifications — Policy Detail 5</w:t>
      </w:r>
    </w:p>
    <w:p>
      <w:r>
        <w:t>Reference: NST-HR-POL-001 | Section 11.5 | Version 4.0</w:t>
      </w:r>
    </w:p>
    <w:p>
      <w:pPr>
        <w:pStyle w:val="Heading2"/>
      </w:pPr>
      <w:r>
        <w:t>Policy Statement</w:t>
      </w:r>
    </w:p>
    <w:p>
      <w:r>
        <w:t>Training completion data may be used for compliance reporting.</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E-1105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POL-11-05</w:t>
      </w:r>
    </w:p>
    <w:p>
      <w:r>
        <w:t>Effective date: 15 February 2026</w:t>
      </w:r>
    </w:p>
    <w:p>
      <w:r>
        <w:t>Review date: 01 January 2027</w:t>
      </w:r>
    </w:p>
    <w:p>
      <w:r>
        <w:t>Approval status: Approved</w:t>
      </w:r>
    </w:p>
    <w:p>
      <w:r>
        <w:t>Priority: Low</w:t>
      </w:r>
    </w:p>
    <w:p>
      <w:r>
        <w:t>Department scope: All Employees</w:t>
      </w:r>
    </w:p>
    <w:p>
      <w:r>
        <w:t>Retention class: HR-03</w:t>
      </w:r>
    </w:p>
    <w:p>
      <w:r>
        <w:t>Audit sample value: 2105</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Learning, Training and Certifications — Policy Detail 6</w:t>
      </w:r>
    </w:p>
    <w:p>
      <w:r>
        <w:t>Reference: NST-HR-POL-001 | Section 11.6 | Version 4.0</w:t>
      </w:r>
    </w:p>
    <w:p>
      <w:pPr>
        <w:pStyle w:val="Heading2"/>
      </w:pPr>
      <w:r>
        <w:t>Policy Statement</w:t>
      </w:r>
    </w:p>
    <w:p>
      <w:r>
        <w:t>External courses may require prior approval when company funding is requested.</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E-1106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POL-11-06</w:t>
      </w:r>
    </w:p>
    <w:p>
      <w:r>
        <w:t>Effective date: 01 April 2026</w:t>
      </w:r>
    </w:p>
    <w:p>
      <w:r>
        <w:t>Review date: 01 January 2027</w:t>
      </w:r>
    </w:p>
    <w:p>
      <w:r>
        <w:t>Approval status: Approved</w:t>
      </w:r>
    </w:p>
    <w:p>
      <w:r>
        <w:t>Priority: High</w:t>
      </w:r>
    </w:p>
    <w:p>
      <w:r>
        <w:t>Department scope: HR</w:t>
      </w:r>
    </w:p>
    <w:p>
      <w:r>
        <w:t>Retention class: HR-01</w:t>
      </w:r>
    </w:p>
    <w:p>
      <w:r>
        <w:t>Audit sample value: 2106</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Learning, Training and Certifications — Policy Detail 7</w:t>
      </w:r>
    </w:p>
    <w:p>
      <w:r>
        <w:t>Reference: NST-HR-POL-001 | Section 11.7 | Version 4.0</w:t>
      </w:r>
    </w:p>
    <w:p>
      <w:pPr>
        <w:pStyle w:val="Heading2"/>
      </w:pPr>
      <w:r>
        <w:t>Policy Statement</w:t>
      </w:r>
    </w:p>
    <w:p>
      <w:r>
        <w:t>Certification renewal is the employee's responsibility when the role requires an active certification.</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E-1107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POL-11-07</w:t>
      </w:r>
    </w:p>
    <w:p>
      <w:r>
        <w:t>Effective date: 01 July 2026</w:t>
      </w:r>
    </w:p>
    <w:p>
      <w:r>
        <w:t>Review date: 01 January 2027</w:t>
      </w:r>
    </w:p>
    <w:p>
      <w:r>
        <w:t>Approval status: Approved</w:t>
      </w:r>
    </w:p>
    <w:p>
      <w:r>
        <w:t>Priority: Medium</w:t>
      </w:r>
    </w:p>
    <w:p>
      <w:r>
        <w:t>Department scope: Finance</w:t>
      </w:r>
    </w:p>
    <w:p>
      <w:r>
        <w:t>Retention class: HR-02</w:t>
      </w:r>
    </w:p>
    <w:p>
      <w:r>
        <w:t>Audit sample value: 2107</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Learning, Training and Certifications — Policy Detail 8</w:t>
      </w:r>
    </w:p>
    <w:p>
      <w:r>
        <w:t>Reference: NST-HR-POL-001 | Section 11.8 | Version 4.0</w:t>
      </w:r>
    </w:p>
    <w:p>
      <w:pPr>
        <w:pStyle w:val="Heading2"/>
      </w:pPr>
      <w:r>
        <w:t>Policy Statement</w:t>
      </w:r>
    </w:p>
    <w:p>
      <w:r>
        <w:t>Training records are retained according to the learning and records schedule.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E-1108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POL-11-08</w:t>
      </w:r>
    </w:p>
    <w:p>
      <w:r>
        <w:t>Effective date: 01 January 2026</w:t>
      </w:r>
    </w:p>
    <w:p>
      <w:r>
        <w:t>Review date: 01 January 2027</w:t>
      </w:r>
    </w:p>
    <w:p>
      <w:r>
        <w:t>Approval status: Approved</w:t>
      </w:r>
    </w:p>
    <w:p>
      <w:r>
        <w:t>Priority: Low</w:t>
      </w:r>
    </w:p>
    <w:p>
      <w:r>
        <w:t>Department scope: Engineering</w:t>
      </w:r>
    </w:p>
    <w:p>
      <w:r>
        <w:t>Retention class: HR-03</w:t>
      </w:r>
    </w:p>
    <w:p>
      <w:r>
        <w:t>Audit sample value: 2108</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Learning, Training and Certifications — Policy Detail 9</w:t>
      </w:r>
    </w:p>
    <w:p>
      <w:r>
        <w:t>Reference: NST-HR-POL-001 | Section 11.9 | Version 4.0</w:t>
      </w:r>
    </w:p>
    <w:p>
      <w:pPr>
        <w:pStyle w:val="Heading2"/>
      </w:pPr>
      <w:r>
        <w:t>Policy Statement</w:t>
      </w:r>
    </w:p>
    <w:p>
      <w:r>
        <w:t>Knowledge sharing: employees are encouraged to document useful practices and lessons learned.</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E-1109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POL-11-09</w:t>
      </w:r>
    </w:p>
    <w:p>
      <w:r>
        <w:t>Effective date: 15 February 2026</w:t>
      </w:r>
    </w:p>
    <w:p>
      <w:r>
        <w:t>Review date: 01 January 2027</w:t>
      </w:r>
    </w:p>
    <w:p>
      <w:r>
        <w:t>Approval status: Approved</w:t>
      </w:r>
    </w:p>
    <w:p>
      <w:r>
        <w:t>Priority: High</w:t>
      </w:r>
    </w:p>
    <w:p>
      <w:r>
        <w:t>Department scope: Operations</w:t>
      </w:r>
    </w:p>
    <w:p>
      <w:r>
        <w:t>Retention class: HR-01</w:t>
      </w:r>
    </w:p>
    <w:p>
      <w:r>
        <w:t>Audit sample value: 2109</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Learning, Training and Certifications — Policy Detail 10</w:t>
      </w:r>
    </w:p>
    <w:p>
      <w:r>
        <w:t>Reference: NST-HR-POL-001 | Section 11.10 | Version 4.0</w:t>
      </w:r>
    </w:p>
    <w:p>
      <w:pPr>
        <w:pStyle w:val="Heading2"/>
      </w:pPr>
      <w:r>
        <w:t>Policy Statement</w:t>
      </w:r>
    </w:p>
    <w:p>
      <w:r>
        <w:t>Course feedback may be collected to improve training quality.</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E-1110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POL-11-10</w:t>
      </w:r>
    </w:p>
    <w:p>
      <w:r>
        <w:t>Effective date: 01 April 2026</w:t>
      </w:r>
    </w:p>
    <w:p>
      <w:r>
        <w:t>Review date: 01 January 2027</w:t>
      </w:r>
    </w:p>
    <w:p>
      <w:r>
        <w:t>Approval status: Approved</w:t>
      </w:r>
    </w:p>
    <w:p>
      <w:r>
        <w:t>Priority: Medium</w:t>
      </w:r>
    </w:p>
    <w:p>
      <w:r>
        <w:t>Department scope: All Employees</w:t>
      </w:r>
    </w:p>
    <w:p>
      <w:r>
        <w:t>Retention class: HR-02</w:t>
      </w:r>
    </w:p>
    <w:p>
      <w:r>
        <w:t>Audit sample value: 2110</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Learning, Training and Certifications — Policy Detail 11</w:t>
      </w:r>
    </w:p>
    <w:p>
      <w:r>
        <w:t>Reference: NST-HR-POL-001 | Section 11.11 | Version 4.0</w:t>
      </w:r>
    </w:p>
    <w:p>
      <w:pPr>
        <w:pStyle w:val="Heading2"/>
      </w:pPr>
      <w:r>
        <w:t>Policy Statement</w:t>
      </w:r>
    </w:p>
    <w:p>
      <w:r>
        <w:t>Mandatory training may include security, privacy, code of conduct, safety, and role-specific requirements.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E-1111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POL-11-11</w:t>
      </w:r>
    </w:p>
    <w:p>
      <w:r>
        <w:t>Effective date: 01 July 2026</w:t>
      </w:r>
    </w:p>
    <w:p>
      <w:r>
        <w:t>Review date: 01 January 2027</w:t>
      </w:r>
    </w:p>
    <w:p>
      <w:r>
        <w:t>Approval status: Approved</w:t>
      </w:r>
    </w:p>
    <w:p>
      <w:r>
        <w:t>Priority: Low</w:t>
      </w:r>
    </w:p>
    <w:p>
      <w:r>
        <w:t>Department scope: HR</w:t>
      </w:r>
    </w:p>
    <w:p>
      <w:r>
        <w:t>Retention class: HR-03</w:t>
      </w:r>
    </w:p>
    <w:p>
      <w:r>
        <w:t>Audit sample value: 2111</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Learning, Training and Certifications — Policy Detail 12</w:t>
      </w:r>
    </w:p>
    <w:p>
      <w:r>
        <w:t>Reference: NST-HR-POL-001 | Section 11.12 | Version 4.0</w:t>
      </w:r>
    </w:p>
    <w:p>
      <w:pPr>
        <w:pStyle w:val="Heading2"/>
      </w:pPr>
      <w:r>
        <w:t>Policy Statement</w:t>
      </w:r>
    </w:p>
    <w:p>
      <w:r>
        <w:t>Training deadlines are tracked by the learning system.</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E-1112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POL-11-12</w:t>
      </w:r>
    </w:p>
    <w:p>
      <w:r>
        <w:t>Effective date: 01 January 2026</w:t>
      </w:r>
    </w:p>
    <w:p>
      <w:r>
        <w:t>Review date: 01 January 2027</w:t>
      </w:r>
    </w:p>
    <w:p>
      <w:r>
        <w:t>Approval status: Approved</w:t>
      </w:r>
    </w:p>
    <w:p>
      <w:r>
        <w:t>Priority: High</w:t>
      </w:r>
    </w:p>
    <w:p>
      <w:r>
        <w:t>Department scope: Finance</w:t>
      </w:r>
    </w:p>
    <w:p>
      <w:r>
        <w:t>Retention class: HR-01</w:t>
      </w:r>
    </w:p>
    <w:p>
      <w:r>
        <w:t>Audit sample value: 2112</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Learning, Training and Certifications — Policy Detail 13</w:t>
      </w:r>
    </w:p>
    <w:p>
      <w:r>
        <w:t>Reference: NST-HR-POL-001 | Section 11.13 | Version 4.0</w:t>
      </w:r>
    </w:p>
    <w:p>
      <w:pPr>
        <w:pStyle w:val="Heading2"/>
      </w:pPr>
      <w:r>
        <w:t>Policy Statement</w:t>
      </w:r>
    </w:p>
    <w:p>
      <w:r>
        <w:t>Employees should maintain accurate certification records where certifications are required for their roles.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E-1113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POL-11-13</w:t>
      </w:r>
    </w:p>
    <w:p>
      <w:r>
        <w:t>Effective date: 15 February 2026</w:t>
      </w:r>
    </w:p>
    <w:p>
      <w:r>
        <w:t>Review date: 01 January 2027</w:t>
      </w:r>
    </w:p>
    <w:p>
      <w:r>
        <w:t>Approval status: Approved</w:t>
      </w:r>
    </w:p>
    <w:p>
      <w:r>
        <w:t>Priority: Medium</w:t>
      </w:r>
    </w:p>
    <w:p>
      <w:r>
        <w:t>Department scope: Engineering</w:t>
      </w:r>
    </w:p>
    <w:p>
      <w:r>
        <w:t>Retention class: HR-02</w:t>
      </w:r>
    </w:p>
    <w:p>
      <w:r>
        <w:t>Audit sample value: 2113</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Learning, Training and Certifications — Policy Detail 14</w:t>
      </w:r>
    </w:p>
    <w:p>
      <w:r>
        <w:t>Reference: NST-HR-POL-001 | Section 11.14 | Version 4.0</w:t>
      </w:r>
    </w:p>
    <w:p>
      <w:pPr>
        <w:pStyle w:val="Heading2"/>
      </w:pPr>
      <w:r>
        <w:t>Policy Statement</w:t>
      </w:r>
    </w:p>
    <w:p>
      <w:r>
        <w:t>Managers support development planning and allocate reasonable time for required learning.</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E-1114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POL-11-14</w:t>
      </w:r>
    </w:p>
    <w:p>
      <w:r>
        <w:t>Effective date: 01 April 2026</w:t>
      </w:r>
    </w:p>
    <w:p>
      <w:r>
        <w:t>Review date: 01 January 2027</w:t>
      </w:r>
    </w:p>
    <w:p>
      <w:r>
        <w:t>Approval status: Approved</w:t>
      </w:r>
    </w:p>
    <w:p>
      <w:r>
        <w:t>Priority: Low</w:t>
      </w:r>
    </w:p>
    <w:p>
      <w:r>
        <w:t>Department scope: Operations</w:t>
      </w:r>
    </w:p>
    <w:p>
      <w:r>
        <w:t>Retention class: HR-03</w:t>
      </w:r>
    </w:p>
    <w:p>
      <w:r>
        <w:t>Audit sample value: 2114</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Learning, Training and Certifications — Policy Detail 15</w:t>
      </w:r>
    </w:p>
    <w:p>
      <w:r>
        <w:t>Reference: NST-HR-POL-001 | Section 11.15 | Version 4.0</w:t>
      </w:r>
    </w:p>
    <w:p>
      <w:pPr>
        <w:pStyle w:val="Heading2"/>
      </w:pPr>
      <w:r>
        <w:t>Policy Statement</w:t>
      </w:r>
    </w:p>
    <w:p>
      <w:r>
        <w:t>Training completion data may be used for compliance reporting.</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E-1115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POL-11-15</w:t>
      </w:r>
    </w:p>
    <w:p>
      <w:r>
        <w:t>Effective date: 01 July 2026</w:t>
      </w:r>
    </w:p>
    <w:p>
      <w:r>
        <w:t>Review date: 01 January 2027</w:t>
      </w:r>
    </w:p>
    <w:p>
      <w:r>
        <w:t>Approval status: Approved</w:t>
      </w:r>
    </w:p>
    <w:p>
      <w:r>
        <w:t>Priority: High</w:t>
      </w:r>
    </w:p>
    <w:p>
      <w:r>
        <w:t>Department scope: All Employees</w:t>
      </w:r>
    </w:p>
    <w:p>
      <w:r>
        <w:t>Retention class: HR-01</w:t>
      </w:r>
    </w:p>
    <w:p>
      <w:r>
        <w:t>Audit sample value: 2115</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Grievance, Discipline and Investigation — Policy Detail 1</w:t>
      </w:r>
    </w:p>
    <w:p>
      <w:r>
        <w:t>Reference: NST-HR-POL-001 | Section 12.1 | Version 4.0</w:t>
      </w:r>
    </w:p>
    <w:p>
      <w:pPr>
        <w:pStyle w:val="Heading2"/>
      </w:pPr>
      <w:r>
        <w:t>Policy Statement</w:t>
      </w:r>
    </w:p>
    <w:p>
      <w:r>
        <w:t>Employees may raise concerns through their manager, HR, ethics channel, or other approved reporting route.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E-1201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POL-12-01</w:t>
      </w:r>
    </w:p>
    <w:p>
      <w:r>
        <w:t>Effective date: 15 February 2026</w:t>
      </w:r>
    </w:p>
    <w:p>
      <w:r>
        <w:t>Review date: 01 January 2027</w:t>
      </w:r>
    </w:p>
    <w:p>
      <w:r>
        <w:t>Approval status: Approved</w:t>
      </w:r>
    </w:p>
    <w:p>
      <w:r>
        <w:t>Priority: Medium</w:t>
      </w:r>
    </w:p>
    <w:p>
      <w:r>
        <w:t>Department scope: HR</w:t>
      </w:r>
    </w:p>
    <w:p>
      <w:r>
        <w:t>Retention class: HR-02</w:t>
      </w:r>
    </w:p>
    <w:p>
      <w:r>
        <w:t>Audit sample value: 2201</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Grievance, Discipline and Investigation — Policy Detail 2</w:t>
      </w:r>
    </w:p>
    <w:p>
      <w:r>
        <w:t>Reference: NST-HR-POL-001 | Section 12.2 | Version 4.0</w:t>
      </w:r>
    </w:p>
    <w:p>
      <w:pPr>
        <w:pStyle w:val="Heading2"/>
      </w:pPr>
      <w:r>
        <w:t>Policy Statement</w:t>
      </w:r>
    </w:p>
    <w:p>
      <w:r>
        <w:t>Good-faith reports are handled respectfully and as confidentially as practical.</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E-1202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POL-12-02</w:t>
      </w:r>
    </w:p>
    <w:p>
      <w:r>
        <w:t>Effective date: 01 April 2026</w:t>
      </w:r>
    </w:p>
    <w:p>
      <w:r>
        <w:t>Review date: 01 January 2027</w:t>
      </w:r>
    </w:p>
    <w:p>
      <w:r>
        <w:t>Approval status: Approved</w:t>
      </w:r>
    </w:p>
    <w:p>
      <w:r>
        <w:t>Priority: Low</w:t>
      </w:r>
    </w:p>
    <w:p>
      <w:r>
        <w:t>Department scope: Finance</w:t>
      </w:r>
    </w:p>
    <w:p>
      <w:r>
        <w:t>Retention class: HR-03</w:t>
      </w:r>
    </w:p>
    <w:p>
      <w:r>
        <w:t>Audit sample value: 2202</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Grievance, Discipline and Investigation — Policy Detail 3</w:t>
      </w:r>
    </w:p>
    <w:p>
      <w:r>
        <w:t>Reference: NST-HR-POL-001 | Section 12.3 | Version 4.0</w:t>
      </w:r>
    </w:p>
    <w:p>
      <w:pPr>
        <w:pStyle w:val="Heading2"/>
      </w:pPr>
      <w:r>
        <w:t>Policy Statement</w:t>
      </w:r>
    </w:p>
    <w:p>
      <w:r>
        <w:t>Investigations are fact-based and may involve interviews, records, system logs, and other evidence.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E-1203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POL-12-03</w:t>
      </w:r>
    </w:p>
    <w:p>
      <w:r>
        <w:t>Effective date: 01 July 2026</w:t>
      </w:r>
    </w:p>
    <w:p>
      <w:r>
        <w:t>Review date: 01 January 2027</w:t>
      </w:r>
    </w:p>
    <w:p>
      <w:r>
        <w:t>Approval status: Approved</w:t>
      </w:r>
    </w:p>
    <w:p>
      <w:r>
        <w:t>Priority: High</w:t>
      </w:r>
    </w:p>
    <w:p>
      <w:r>
        <w:t>Department scope: Engineering</w:t>
      </w:r>
    </w:p>
    <w:p>
      <w:r>
        <w:t>Retention class: HR-01</w:t>
      </w:r>
    </w:p>
    <w:p>
      <w:r>
        <w:t>Audit sample value: 2203</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Grievance, Discipline and Investigation — Policy Detail 4</w:t>
      </w:r>
    </w:p>
    <w:p>
      <w:r>
        <w:t>Reference: NST-HR-POL-001 | Section 12.4 | Version 4.0</w:t>
      </w:r>
    </w:p>
    <w:p>
      <w:pPr>
        <w:pStyle w:val="Heading2"/>
      </w:pPr>
      <w:r>
        <w:t>Policy Statement</w:t>
      </w:r>
    </w:p>
    <w:p>
      <w:r>
        <w:t>Employees are expected to cooperate honestly with authorized investigations.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E-1204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POL-12-04</w:t>
      </w:r>
    </w:p>
    <w:p>
      <w:r>
        <w:t>Effective date: 01 January 2026</w:t>
      </w:r>
    </w:p>
    <w:p>
      <w:r>
        <w:t>Review date: 01 January 2027</w:t>
      </w:r>
    </w:p>
    <w:p>
      <w:r>
        <w:t>Approval status: Approved</w:t>
      </w:r>
    </w:p>
    <w:p>
      <w:r>
        <w:t>Priority: Medium</w:t>
      </w:r>
    </w:p>
    <w:p>
      <w:r>
        <w:t>Department scope: Operations</w:t>
      </w:r>
    </w:p>
    <w:p>
      <w:r>
        <w:t>Retention class: HR-02</w:t>
      </w:r>
    </w:p>
    <w:p>
      <w:r>
        <w:t>Audit sample value: 2204</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Grievance, Discipline and Investigation — Policy Detail 5</w:t>
      </w:r>
    </w:p>
    <w:p>
      <w:r>
        <w:t>Reference: NST-HR-POL-001 | Section 12.5 | Version 4.0</w:t>
      </w:r>
    </w:p>
    <w:p>
      <w:pPr>
        <w:pStyle w:val="Heading2"/>
      </w:pPr>
      <w:r>
        <w:t>Policy Statement</w:t>
      </w:r>
    </w:p>
    <w:p>
      <w:r>
        <w:t>Retaliation against a person who raises a good-faith concern or participates in an investigation is prohibited.</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E-1205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POL-12-05</w:t>
      </w:r>
    </w:p>
    <w:p>
      <w:r>
        <w:t>Effective date: 15 February 2026</w:t>
      </w:r>
    </w:p>
    <w:p>
      <w:r>
        <w:t>Review date: 01 January 2027</w:t>
      </w:r>
    </w:p>
    <w:p>
      <w:r>
        <w:t>Approval status: Approved</w:t>
      </w:r>
    </w:p>
    <w:p>
      <w:r>
        <w:t>Priority: Low</w:t>
      </w:r>
    </w:p>
    <w:p>
      <w:r>
        <w:t>Department scope: All Employees</w:t>
      </w:r>
    </w:p>
    <w:p>
      <w:r>
        <w:t>Retention class: HR-03</w:t>
      </w:r>
    </w:p>
    <w:p>
      <w:r>
        <w:t>Audit sample value: 2205</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Grievance, Discipline and Investigation — Policy Detail 6</w:t>
      </w:r>
    </w:p>
    <w:p>
      <w:r>
        <w:t>Reference: NST-HR-POL-001 | Section 12.6 | Version 4.0</w:t>
      </w:r>
    </w:p>
    <w:p>
      <w:pPr>
        <w:pStyle w:val="Heading2"/>
      </w:pPr>
      <w:r>
        <w:t>Policy Statement</w:t>
      </w:r>
    </w:p>
    <w:p>
      <w:r>
        <w:t>Disciplinary outcomes depend on facts, severity, history, applicable law, and policy.</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E-1206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POL-12-06</w:t>
      </w:r>
    </w:p>
    <w:p>
      <w:r>
        <w:t>Effective date: 01 April 2026</w:t>
      </w:r>
    </w:p>
    <w:p>
      <w:r>
        <w:t>Review date: 01 January 2027</w:t>
      </w:r>
    </w:p>
    <w:p>
      <w:r>
        <w:t>Approval status: Approved</w:t>
      </w:r>
    </w:p>
    <w:p>
      <w:r>
        <w:t>Priority: High</w:t>
      </w:r>
    </w:p>
    <w:p>
      <w:r>
        <w:t>Department scope: HR</w:t>
      </w:r>
    </w:p>
    <w:p>
      <w:r>
        <w:t>Retention class: HR-01</w:t>
      </w:r>
    </w:p>
    <w:p>
      <w:r>
        <w:t>Audit sample value: 2206</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Grievance, Discipline and Investigation — Policy Detail 7</w:t>
      </w:r>
    </w:p>
    <w:p>
      <w:r>
        <w:t>Reference: NST-HR-POL-001 | Section 12.7 | Version 4.0</w:t>
      </w:r>
    </w:p>
    <w:p>
      <w:pPr>
        <w:pStyle w:val="Heading2"/>
      </w:pPr>
      <w:r>
        <w:t>Policy Statement</w:t>
      </w:r>
    </w:p>
    <w:p>
      <w:r>
        <w:t>Possible outcomes include coaching, written warning, final warning, suspension where lawful, or termination where justified.</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E-1207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POL-12-07</w:t>
      </w:r>
    </w:p>
    <w:p>
      <w:r>
        <w:t>Effective date: 01 July 2026</w:t>
      </w:r>
    </w:p>
    <w:p>
      <w:r>
        <w:t>Review date: 01 January 2027</w:t>
      </w:r>
    </w:p>
    <w:p>
      <w:r>
        <w:t>Approval status: Approved</w:t>
      </w:r>
    </w:p>
    <w:p>
      <w:r>
        <w:t>Priority: Medium</w:t>
      </w:r>
    </w:p>
    <w:p>
      <w:r>
        <w:t>Department scope: Finance</w:t>
      </w:r>
    </w:p>
    <w:p>
      <w:r>
        <w:t>Retention class: HR-02</w:t>
      </w:r>
    </w:p>
    <w:p>
      <w:r>
        <w:t>Audit sample value: 2207</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Grievance, Discipline and Investigation — Policy Detail 8</w:t>
      </w:r>
    </w:p>
    <w:p>
      <w:r>
        <w:t>Reference: NST-HR-POL-001 | Section 12.8 | Version 4.0</w:t>
      </w:r>
    </w:p>
    <w:p>
      <w:pPr>
        <w:pStyle w:val="Heading2"/>
      </w:pPr>
      <w:r>
        <w:t>Policy Statement</w:t>
      </w:r>
    </w:p>
    <w:p>
      <w:r>
        <w:t>Records must be stored securely with access limited to authorized personnel.</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E-1208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POL-12-08</w:t>
      </w:r>
    </w:p>
    <w:p>
      <w:r>
        <w:t>Effective date: 01 January 2026</w:t>
      </w:r>
    </w:p>
    <w:p>
      <w:r>
        <w:t>Review date: 01 January 2027</w:t>
      </w:r>
    </w:p>
    <w:p>
      <w:r>
        <w:t>Approval status: Approved</w:t>
      </w:r>
    </w:p>
    <w:p>
      <w:r>
        <w:t>Priority: Low</w:t>
      </w:r>
    </w:p>
    <w:p>
      <w:r>
        <w:t>Department scope: Engineering</w:t>
      </w:r>
    </w:p>
    <w:p>
      <w:r>
        <w:t>Retention class: HR-03</w:t>
      </w:r>
    </w:p>
    <w:p>
      <w:r>
        <w:t>Audit sample value: 2208</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Grievance, Discipline and Investigation — Policy Detail 9</w:t>
      </w:r>
    </w:p>
    <w:p>
      <w:r>
        <w:t>Reference: NST-HR-POL-001 | Section 12.9 | Version 4.0</w:t>
      </w:r>
    </w:p>
    <w:p>
      <w:pPr>
        <w:pStyle w:val="Heading2"/>
      </w:pPr>
      <w:r>
        <w:t>Policy Statement</w:t>
      </w:r>
    </w:p>
    <w:p>
      <w:r>
        <w:t>Appeals or review requests follow the applicable HR procedure.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E-1209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POL-12-09</w:t>
      </w:r>
    </w:p>
    <w:p>
      <w:r>
        <w:t>Effective date: 15 February 2026</w:t>
      </w:r>
    </w:p>
    <w:p>
      <w:r>
        <w:t>Review date: 01 January 2027</w:t>
      </w:r>
    </w:p>
    <w:p>
      <w:r>
        <w:t>Approval status: Approved</w:t>
      </w:r>
    </w:p>
    <w:p>
      <w:r>
        <w:t>Priority: High</w:t>
      </w:r>
    </w:p>
    <w:p>
      <w:r>
        <w:t>Department scope: Operations</w:t>
      </w:r>
    </w:p>
    <w:p>
      <w:r>
        <w:t>Retention class: HR-01</w:t>
      </w:r>
    </w:p>
    <w:p>
      <w:r>
        <w:t>Audit sample value: 2209</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Grievance, Discipline and Investigation — Policy Detail 10</w:t>
      </w:r>
    </w:p>
    <w:p>
      <w:r>
        <w:t>Reference: NST-HR-POL-001 | Section 12.10 | Version 4.0</w:t>
      </w:r>
    </w:p>
    <w:p>
      <w:pPr>
        <w:pStyle w:val="Heading2"/>
      </w:pPr>
      <w:r>
        <w:t>Policy Statement</w:t>
      </w:r>
    </w:p>
    <w:p>
      <w:r>
        <w:t>Managers must consult HR before significant disciplinary action.</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E-1210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POL-12-10</w:t>
      </w:r>
    </w:p>
    <w:p>
      <w:r>
        <w:t>Effective date: 01 April 2026</w:t>
      </w:r>
    </w:p>
    <w:p>
      <w:r>
        <w:t>Review date: 01 January 2027</w:t>
      </w:r>
    </w:p>
    <w:p>
      <w:r>
        <w:t>Approval status: Approved</w:t>
      </w:r>
    </w:p>
    <w:p>
      <w:r>
        <w:t>Priority: Medium</w:t>
      </w:r>
    </w:p>
    <w:p>
      <w:r>
        <w:t>Department scope: All Employees</w:t>
      </w:r>
    </w:p>
    <w:p>
      <w:r>
        <w:t>Retention class: HR-02</w:t>
      </w:r>
    </w:p>
    <w:p>
      <w:r>
        <w:t>Audit sample value: 2210</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Grievance, Discipline and Investigation — Policy Detail 11</w:t>
      </w:r>
    </w:p>
    <w:p>
      <w:r>
        <w:t>Reference: NST-HR-POL-001 | Section 12.11 | Version 4.0</w:t>
      </w:r>
    </w:p>
    <w:p>
      <w:pPr>
        <w:pStyle w:val="Heading2"/>
      </w:pPr>
      <w:r>
        <w:t>Policy Statement</w:t>
      </w:r>
    </w:p>
    <w:p>
      <w:r>
        <w:t>Employees may raise concerns through their manager, HR, ethics channel, or other approved reporting route.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E-1211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POL-12-11</w:t>
      </w:r>
    </w:p>
    <w:p>
      <w:r>
        <w:t>Effective date: 01 July 2026</w:t>
      </w:r>
    </w:p>
    <w:p>
      <w:r>
        <w:t>Review date: 01 January 2027</w:t>
      </w:r>
    </w:p>
    <w:p>
      <w:r>
        <w:t>Approval status: Approved</w:t>
      </w:r>
    </w:p>
    <w:p>
      <w:r>
        <w:t>Priority: Low</w:t>
      </w:r>
    </w:p>
    <w:p>
      <w:r>
        <w:t>Department scope: HR</w:t>
      </w:r>
    </w:p>
    <w:p>
      <w:r>
        <w:t>Retention class: HR-03</w:t>
      </w:r>
    </w:p>
    <w:p>
      <w:r>
        <w:t>Audit sample value: 2211</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Grievance, Discipline and Investigation — Policy Detail 12</w:t>
      </w:r>
    </w:p>
    <w:p>
      <w:r>
        <w:t>Reference: NST-HR-POL-001 | Section 12.12 | Version 4.0</w:t>
      </w:r>
    </w:p>
    <w:p>
      <w:pPr>
        <w:pStyle w:val="Heading2"/>
      </w:pPr>
      <w:r>
        <w:t>Policy Statement</w:t>
      </w:r>
    </w:p>
    <w:p>
      <w:r>
        <w:t>Good-faith reports are handled respectfully and as confidentially as practical.</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E-1212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POL-12-12</w:t>
      </w:r>
    </w:p>
    <w:p>
      <w:r>
        <w:t>Effective date: 01 January 2026</w:t>
      </w:r>
    </w:p>
    <w:p>
      <w:r>
        <w:t>Review date: 01 January 2027</w:t>
      </w:r>
    </w:p>
    <w:p>
      <w:r>
        <w:t>Approval status: Approved</w:t>
      </w:r>
    </w:p>
    <w:p>
      <w:r>
        <w:t>Priority: High</w:t>
      </w:r>
    </w:p>
    <w:p>
      <w:r>
        <w:t>Department scope: Finance</w:t>
      </w:r>
    </w:p>
    <w:p>
      <w:r>
        <w:t>Retention class: HR-01</w:t>
      </w:r>
    </w:p>
    <w:p>
      <w:r>
        <w:t>Audit sample value: 2212</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Grievance, Discipline and Investigation — Policy Detail 13</w:t>
      </w:r>
    </w:p>
    <w:p>
      <w:r>
        <w:t>Reference: NST-HR-POL-001 | Section 12.13 | Version 4.0</w:t>
      </w:r>
    </w:p>
    <w:p>
      <w:pPr>
        <w:pStyle w:val="Heading2"/>
      </w:pPr>
      <w:r>
        <w:t>Policy Statement</w:t>
      </w:r>
    </w:p>
    <w:p>
      <w:r>
        <w:t>Investigations are fact-based and may involve interviews, records, system logs, and other evidence.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E-1213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POL-12-13</w:t>
      </w:r>
    </w:p>
    <w:p>
      <w:r>
        <w:t>Effective date: 15 February 2026</w:t>
      </w:r>
    </w:p>
    <w:p>
      <w:r>
        <w:t>Review date: 01 January 2027</w:t>
      </w:r>
    </w:p>
    <w:p>
      <w:r>
        <w:t>Approval status: Approved</w:t>
      </w:r>
    </w:p>
    <w:p>
      <w:r>
        <w:t>Priority: Medium</w:t>
      </w:r>
    </w:p>
    <w:p>
      <w:r>
        <w:t>Department scope: Engineering</w:t>
      </w:r>
    </w:p>
    <w:p>
      <w:r>
        <w:t>Retention class: HR-02</w:t>
      </w:r>
    </w:p>
    <w:p>
      <w:r>
        <w:t>Audit sample value: 2213</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Grievance, Discipline and Investigation — Policy Detail 14</w:t>
      </w:r>
    </w:p>
    <w:p>
      <w:r>
        <w:t>Reference: NST-HR-POL-001 | Section 12.14 | Version 4.0</w:t>
      </w:r>
    </w:p>
    <w:p>
      <w:pPr>
        <w:pStyle w:val="Heading2"/>
      </w:pPr>
      <w:r>
        <w:t>Policy Statement</w:t>
      </w:r>
    </w:p>
    <w:p>
      <w:r>
        <w:t>Employees are expected to cooperate honestly with authorized investigations.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E-1214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POL-12-14</w:t>
      </w:r>
    </w:p>
    <w:p>
      <w:r>
        <w:t>Effective date: 01 April 2026</w:t>
      </w:r>
    </w:p>
    <w:p>
      <w:r>
        <w:t>Review date: 01 January 2027</w:t>
      </w:r>
    </w:p>
    <w:p>
      <w:r>
        <w:t>Approval status: Approved</w:t>
      </w:r>
    </w:p>
    <w:p>
      <w:r>
        <w:t>Priority: Low</w:t>
      </w:r>
    </w:p>
    <w:p>
      <w:r>
        <w:t>Department scope: Operations</w:t>
      </w:r>
    </w:p>
    <w:p>
      <w:r>
        <w:t>Retention class: HR-03</w:t>
      </w:r>
    </w:p>
    <w:p>
      <w:r>
        <w:t>Audit sample value: 2214</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Grievance, Discipline and Investigation — Policy Detail 15</w:t>
      </w:r>
    </w:p>
    <w:p>
      <w:r>
        <w:t>Reference: NST-HR-POL-001 | Section 12.15 | Version 4.0</w:t>
      </w:r>
    </w:p>
    <w:p>
      <w:pPr>
        <w:pStyle w:val="Heading2"/>
      </w:pPr>
      <w:r>
        <w:t>Policy Statement</w:t>
      </w:r>
    </w:p>
    <w:p>
      <w:r>
        <w:t>Retaliation against a person who raises a good-faith concern or participates in an investigation is prohibited.</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E-1215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POL-12-15</w:t>
      </w:r>
    </w:p>
    <w:p>
      <w:r>
        <w:t>Effective date: 01 July 2026</w:t>
      </w:r>
    </w:p>
    <w:p>
      <w:r>
        <w:t>Review date: 01 January 2027</w:t>
      </w:r>
    </w:p>
    <w:p>
      <w:r>
        <w:t>Approval status: Approved</w:t>
      </w:r>
    </w:p>
    <w:p>
      <w:r>
        <w:t>Priority: High</w:t>
      </w:r>
    </w:p>
    <w:p>
      <w:r>
        <w:t>Department scope: All Employees</w:t>
      </w:r>
    </w:p>
    <w:p>
      <w:r>
        <w:t>Retention class: HR-01</w:t>
      </w:r>
    </w:p>
    <w:p>
      <w:r>
        <w:t>Audit sample value: 2215</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Separation, Exit and Records Retention — Policy Detail 1</w:t>
      </w:r>
    </w:p>
    <w:p>
      <w:r>
        <w:t>Reference: NST-HR-POL-001 | Section 13.1 | Version 4.0</w:t>
      </w:r>
    </w:p>
    <w:p>
      <w:pPr>
        <w:pStyle w:val="Heading2"/>
      </w:pPr>
      <w:r>
        <w:t>Policy Statement</w:t>
      </w:r>
    </w:p>
    <w:p>
      <w:r>
        <w:t>Resignation: employees provide notice according to their employment agreement and applicable law.</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E-1301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POL-13-01</w:t>
      </w:r>
    </w:p>
    <w:p>
      <w:r>
        <w:t>Effective date: 15 February 2026</w:t>
      </w:r>
    </w:p>
    <w:p>
      <w:r>
        <w:t>Review date: 01 January 2027</w:t>
      </w:r>
    </w:p>
    <w:p>
      <w:r>
        <w:t>Approval status: Approved</w:t>
      </w:r>
    </w:p>
    <w:p>
      <w:r>
        <w:t>Priority: Medium</w:t>
      </w:r>
    </w:p>
    <w:p>
      <w:r>
        <w:t>Department scope: HR</w:t>
      </w:r>
    </w:p>
    <w:p>
      <w:r>
        <w:t>Retention class: HR-02</w:t>
      </w:r>
    </w:p>
    <w:p>
      <w:r>
        <w:t>Audit sample value: 2301</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Separation, Exit and Records Retention — Policy Detail 2</w:t>
      </w:r>
    </w:p>
    <w:p>
      <w:r>
        <w:t>Reference: NST-HR-POL-001 | Section 13.2 | Version 4.0</w:t>
      </w:r>
    </w:p>
    <w:p>
      <w:pPr>
        <w:pStyle w:val="Heading2"/>
      </w:pPr>
      <w:r>
        <w:t>Policy Statement</w:t>
      </w:r>
    </w:p>
    <w:p>
      <w:r>
        <w:t>Termination: the company follows applicable contractual and legal requirements.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E-1302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POL-13-02</w:t>
      </w:r>
    </w:p>
    <w:p>
      <w:r>
        <w:t>Effective date: 01 April 2026</w:t>
      </w:r>
    </w:p>
    <w:p>
      <w:r>
        <w:t>Review date: 01 January 2027</w:t>
      </w:r>
    </w:p>
    <w:p>
      <w:r>
        <w:t>Approval status: Approved</w:t>
      </w:r>
    </w:p>
    <w:p>
      <w:r>
        <w:t>Priority: Low</w:t>
      </w:r>
    </w:p>
    <w:p>
      <w:r>
        <w:t>Department scope: Finance</w:t>
      </w:r>
    </w:p>
    <w:p>
      <w:r>
        <w:t>Retention class: HR-03</w:t>
      </w:r>
    </w:p>
    <w:p>
      <w:r>
        <w:t>Audit sample value: 2302</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Separation, Exit and Records Retention — Policy Detail 3</w:t>
      </w:r>
    </w:p>
    <w:p>
      <w:r>
        <w:t>Reference: NST-HR-POL-001 | Section 13.3 | Version 4.0</w:t>
      </w:r>
    </w:p>
    <w:p>
      <w:pPr>
        <w:pStyle w:val="Heading2"/>
      </w:pPr>
      <w:r>
        <w:t>Policy Statement</w:t>
      </w:r>
    </w:p>
    <w:p>
      <w:r>
        <w:t>Exit process: HR coordinates final pay, benefits, asset return, access closure, and documentation.</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E-1303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POL-13-03</w:t>
      </w:r>
    </w:p>
    <w:p>
      <w:r>
        <w:t>Effective date: 01 July 2026</w:t>
      </w:r>
    </w:p>
    <w:p>
      <w:r>
        <w:t>Review date: 01 January 2027</w:t>
      </w:r>
    </w:p>
    <w:p>
      <w:r>
        <w:t>Approval status: Approved</w:t>
      </w:r>
    </w:p>
    <w:p>
      <w:r>
        <w:t>Priority: High</w:t>
      </w:r>
    </w:p>
    <w:p>
      <w:r>
        <w:t>Department scope: Engineering</w:t>
      </w:r>
    </w:p>
    <w:p>
      <w:r>
        <w:t>Retention class: HR-01</w:t>
      </w:r>
    </w:p>
    <w:p>
      <w:r>
        <w:t>Audit sample value: 2303</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Separation, Exit and Records Retention — Policy Detail 4</w:t>
      </w:r>
    </w:p>
    <w:p>
      <w:r>
        <w:t>Reference: NST-HR-POL-001 | Section 13.4 | Version 4.0</w:t>
      </w:r>
    </w:p>
    <w:p>
      <w:pPr>
        <w:pStyle w:val="Heading2"/>
      </w:pPr>
      <w:r>
        <w:t>Policy Statement</w:t>
      </w:r>
    </w:p>
    <w:p>
      <w:r>
        <w:t>Knowledge transfer: employees should document essential work and transfer responsibilities before departure.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E-1304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POL-13-04</w:t>
      </w:r>
    </w:p>
    <w:p>
      <w:r>
        <w:t>Effective date: 01 January 2026</w:t>
      </w:r>
    </w:p>
    <w:p>
      <w:r>
        <w:t>Review date: 01 January 2027</w:t>
      </w:r>
    </w:p>
    <w:p>
      <w:r>
        <w:t>Approval status: Approved</w:t>
      </w:r>
    </w:p>
    <w:p>
      <w:r>
        <w:t>Priority: Medium</w:t>
      </w:r>
    </w:p>
    <w:p>
      <w:r>
        <w:t>Department scope: Operations</w:t>
      </w:r>
    </w:p>
    <w:p>
      <w:r>
        <w:t>Retention class: HR-02</w:t>
      </w:r>
    </w:p>
    <w:p>
      <w:r>
        <w:t>Audit sample value: 2304</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Separation, Exit and Records Retention — Policy Detail 5</w:t>
      </w:r>
    </w:p>
    <w:p>
      <w:r>
        <w:t>Reference: NST-HR-POL-001 | Section 13.5 | Version 4.0</w:t>
      </w:r>
    </w:p>
    <w:p>
      <w:pPr>
        <w:pStyle w:val="Heading2"/>
      </w:pPr>
      <w:r>
        <w:t>Policy Statement</w:t>
      </w:r>
    </w:p>
    <w:p>
      <w:r>
        <w:t>Company property: devices, ID cards, keys, documents, and other assets must be returned.</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E-1305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POL-13-05</w:t>
      </w:r>
    </w:p>
    <w:p>
      <w:r>
        <w:t>Effective date: 15 February 2026</w:t>
      </w:r>
    </w:p>
    <w:p>
      <w:r>
        <w:t>Review date: 01 January 2027</w:t>
      </w:r>
    </w:p>
    <w:p>
      <w:r>
        <w:t>Approval status: Approved</w:t>
      </w:r>
    </w:p>
    <w:p>
      <w:r>
        <w:t>Priority: Low</w:t>
      </w:r>
    </w:p>
    <w:p>
      <w:r>
        <w:t>Department scope: All Employees</w:t>
      </w:r>
    </w:p>
    <w:p>
      <w:r>
        <w:t>Retention class: HR-03</w:t>
      </w:r>
    </w:p>
    <w:p>
      <w:r>
        <w:t>Audit sample value: 2305</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Separation, Exit and Records Retention — Policy Detail 6</w:t>
      </w:r>
    </w:p>
    <w:p>
      <w:r>
        <w:t>Reference: NST-HR-POL-001 | Section 13.6 | Version 4.0</w:t>
      </w:r>
    </w:p>
    <w:p>
      <w:pPr>
        <w:pStyle w:val="Heading2"/>
      </w:pPr>
      <w:r>
        <w:t>Policy Statement</w:t>
      </w:r>
    </w:p>
    <w:p>
      <w:r>
        <w:t>Access termination: system access is disabled according to the security offboarding procedure.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E-1306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POL-13-06</w:t>
      </w:r>
    </w:p>
    <w:p>
      <w:r>
        <w:t>Effective date: 01 April 2026</w:t>
      </w:r>
    </w:p>
    <w:p>
      <w:r>
        <w:t>Review date: 01 January 2027</w:t>
      </w:r>
    </w:p>
    <w:p>
      <w:r>
        <w:t>Approval status: Approved</w:t>
      </w:r>
    </w:p>
    <w:p>
      <w:r>
        <w:t>Priority: High</w:t>
      </w:r>
    </w:p>
    <w:p>
      <w:r>
        <w:t>Department scope: HR</w:t>
      </w:r>
    </w:p>
    <w:p>
      <w:r>
        <w:t>Retention class: HR-01</w:t>
      </w:r>
    </w:p>
    <w:p>
      <w:r>
        <w:t>Audit sample value: 2306</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Separation, Exit and Records Retention — Policy Detail 7</w:t>
      </w:r>
    </w:p>
    <w:p>
      <w:r>
        <w:t>Reference: NST-HR-POL-001 | Section 13.7 | Version 4.0</w:t>
      </w:r>
    </w:p>
    <w:p>
      <w:pPr>
        <w:pStyle w:val="Heading2"/>
      </w:pPr>
      <w:r>
        <w:t>Policy Statement</w:t>
      </w:r>
    </w:p>
    <w:p>
      <w:r>
        <w:t>Final pay: payroll processes final salary and eligible amounts according to the applicable schedule.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E-1307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POL-13-07</w:t>
      </w:r>
    </w:p>
    <w:p>
      <w:r>
        <w:t>Effective date: 01 July 2026</w:t>
      </w:r>
    </w:p>
    <w:p>
      <w:r>
        <w:t>Review date: 01 January 2027</w:t>
      </w:r>
    </w:p>
    <w:p>
      <w:r>
        <w:t>Approval status: Approved</w:t>
      </w:r>
    </w:p>
    <w:p>
      <w:r>
        <w:t>Priority: Medium</w:t>
      </w:r>
    </w:p>
    <w:p>
      <w:r>
        <w:t>Department scope: Finance</w:t>
      </w:r>
    </w:p>
    <w:p>
      <w:r>
        <w:t>Retention class: HR-02</w:t>
      </w:r>
    </w:p>
    <w:p>
      <w:r>
        <w:t>Audit sample value: 2307</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Separation, Exit and Records Retention — Policy Detail 8</w:t>
      </w:r>
    </w:p>
    <w:p>
      <w:r>
        <w:t>Reference: NST-HR-POL-001 | Section 13.8 | Version 4.0</w:t>
      </w:r>
    </w:p>
    <w:p>
      <w:pPr>
        <w:pStyle w:val="Heading2"/>
      </w:pPr>
      <w:r>
        <w:t>Policy Statement</w:t>
      </w:r>
    </w:p>
    <w:p>
      <w:r>
        <w:t>References: employment verification is provided through authorized channels.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E-1308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POL-13-08</w:t>
      </w:r>
    </w:p>
    <w:p>
      <w:r>
        <w:t>Effective date: 01 January 2026</w:t>
      </w:r>
    </w:p>
    <w:p>
      <w:r>
        <w:t>Review date: 01 January 2027</w:t>
      </w:r>
    </w:p>
    <w:p>
      <w:r>
        <w:t>Approval status: Approved</w:t>
      </w:r>
    </w:p>
    <w:p>
      <w:r>
        <w:t>Priority: Low</w:t>
      </w:r>
    </w:p>
    <w:p>
      <w:r>
        <w:t>Department scope: Engineering</w:t>
      </w:r>
    </w:p>
    <w:p>
      <w:r>
        <w:t>Retention class: HR-03</w:t>
      </w:r>
    </w:p>
    <w:p>
      <w:r>
        <w:t>Audit sample value: 2308</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Separation, Exit and Records Retention — Policy Detail 9</w:t>
      </w:r>
    </w:p>
    <w:p>
      <w:r>
        <w:t>Reference: NST-HR-POL-001 | Section 13.9 | Version 4.0</w:t>
      </w:r>
    </w:p>
    <w:p>
      <w:pPr>
        <w:pStyle w:val="Heading2"/>
      </w:pPr>
      <w:r>
        <w:t>Policy Statement</w:t>
      </w:r>
    </w:p>
    <w:p>
      <w:r>
        <w:t>Records retention: employment records are retained according to the corporate retention schedule and applicable law.</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E-1309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POL-13-09</w:t>
      </w:r>
    </w:p>
    <w:p>
      <w:r>
        <w:t>Effective date: 15 February 2026</w:t>
      </w:r>
    </w:p>
    <w:p>
      <w:r>
        <w:t>Review date: 01 January 2027</w:t>
      </w:r>
    </w:p>
    <w:p>
      <w:r>
        <w:t>Approval status: Approved</w:t>
      </w:r>
    </w:p>
    <w:p>
      <w:r>
        <w:t>Priority: High</w:t>
      </w:r>
    </w:p>
    <w:p>
      <w:r>
        <w:t>Department scope: Operations</w:t>
      </w:r>
    </w:p>
    <w:p>
      <w:r>
        <w:t>Retention class: HR-01</w:t>
      </w:r>
    </w:p>
    <w:p>
      <w:r>
        <w:t>Audit sample value: 2309</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Separation, Exit and Records Retention — Policy Detail 10</w:t>
      </w:r>
    </w:p>
    <w:p>
      <w:r>
        <w:t>Reference: NST-HR-POL-001 | Section 13.10 | Version 4.0</w:t>
      </w:r>
    </w:p>
    <w:p>
      <w:pPr>
        <w:pStyle w:val="Heading2"/>
      </w:pPr>
      <w:r>
        <w:t>Policy Statement</w:t>
      </w:r>
    </w:p>
    <w:p>
      <w:r>
        <w:t>Post-employment confidentiality: confidentiality obligations that survive employment remain applicable.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E-1310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POL-13-10</w:t>
      </w:r>
    </w:p>
    <w:p>
      <w:r>
        <w:t>Effective date: 01 April 2026</w:t>
      </w:r>
    </w:p>
    <w:p>
      <w:r>
        <w:t>Review date: 01 January 2027</w:t>
      </w:r>
    </w:p>
    <w:p>
      <w:r>
        <w:t>Approval status: Approved</w:t>
      </w:r>
    </w:p>
    <w:p>
      <w:r>
        <w:t>Priority: Medium</w:t>
      </w:r>
    </w:p>
    <w:p>
      <w:r>
        <w:t>Department scope: All Employees</w:t>
      </w:r>
    </w:p>
    <w:p>
      <w:r>
        <w:t>Retention class: HR-02</w:t>
      </w:r>
    </w:p>
    <w:p>
      <w:r>
        <w:t>Audit sample value: 2310</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Separation, Exit and Records Retention — Policy Detail 11</w:t>
      </w:r>
    </w:p>
    <w:p>
      <w:r>
        <w:t>Reference: NST-HR-POL-001 | Section 13.11 | Version 4.0</w:t>
      </w:r>
    </w:p>
    <w:p>
      <w:pPr>
        <w:pStyle w:val="Heading2"/>
      </w:pPr>
      <w:r>
        <w:t>Policy Statement</w:t>
      </w:r>
    </w:p>
    <w:p>
      <w:r>
        <w:t>Resignation: employees provide notice according to their employment agreement and applicable law.</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E-1311 in Department Finance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POL-13-11</w:t>
      </w:r>
    </w:p>
    <w:p>
      <w:r>
        <w:t>Effective date: 01 July 2026</w:t>
      </w:r>
    </w:p>
    <w:p>
      <w:r>
        <w:t>Review date: 01 January 2027</w:t>
      </w:r>
    </w:p>
    <w:p>
      <w:r>
        <w:t>Approval status: Approved</w:t>
      </w:r>
    </w:p>
    <w:p>
      <w:r>
        <w:t>Priority: Low</w:t>
      </w:r>
    </w:p>
    <w:p>
      <w:r>
        <w:t>Department scope: HR</w:t>
      </w:r>
    </w:p>
    <w:p>
      <w:r>
        <w:t>Retention class: HR-03</w:t>
      </w:r>
    </w:p>
    <w:p>
      <w:r>
        <w:t>Audit sample value: 2311</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Separation, Exit and Records Retention — Policy Detail 12</w:t>
      </w:r>
    </w:p>
    <w:p>
      <w:r>
        <w:t>Reference: NST-HR-POL-001 | Section 13.12 | Version 4.0</w:t>
      </w:r>
    </w:p>
    <w:p>
      <w:pPr>
        <w:pStyle w:val="Heading2"/>
      </w:pPr>
      <w:r>
        <w:t>Policy Statement</w:t>
      </w:r>
    </w:p>
    <w:p>
      <w:r>
        <w:t>Termination: the company follows applicable contractual and legal requirements.</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E-1312 in Department Human Resources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POL-13-12</w:t>
      </w:r>
    </w:p>
    <w:p>
      <w:r>
        <w:t>Effective date: 01 January 2026</w:t>
      </w:r>
    </w:p>
    <w:p>
      <w:r>
        <w:t>Review date: 01 January 2027</w:t>
      </w:r>
    </w:p>
    <w:p>
      <w:r>
        <w:t>Approval status: Approved</w:t>
      </w:r>
    </w:p>
    <w:p>
      <w:r>
        <w:t>Priority: High</w:t>
      </w:r>
    </w:p>
    <w:p>
      <w:r>
        <w:t>Department scope: Finance</w:t>
      </w:r>
    </w:p>
    <w:p>
      <w:r>
        <w:t>Retention class: HR-01</w:t>
      </w:r>
    </w:p>
    <w:p>
      <w:r>
        <w:t>Audit sample value: 2312</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Separation, Exit and Records Retention — Policy Detail 13</w:t>
      </w:r>
    </w:p>
    <w:p>
      <w:r>
        <w:t>Reference: NST-HR-POL-001 | Section 13.13 | Version 4.0</w:t>
      </w:r>
    </w:p>
    <w:p>
      <w:pPr>
        <w:pStyle w:val="Heading2"/>
      </w:pPr>
      <w:r>
        <w:t>Policy Statement</w:t>
      </w:r>
    </w:p>
    <w:p>
      <w:r>
        <w:t>Exit process: HR coordinates final pay, benefits, asset return, access closure, and documentation.</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E-1313 in Department Operations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POL-13-13</w:t>
      </w:r>
    </w:p>
    <w:p>
      <w:r>
        <w:t>Effective date: 15 February 2026</w:t>
      </w:r>
    </w:p>
    <w:p>
      <w:r>
        <w:t>Review date: 01 January 2027</w:t>
      </w:r>
    </w:p>
    <w:p>
      <w:r>
        <w:t>Approval status: Approved</w:t>
      </w:r>
    </w:p>
    <w:p>
      <w:r>
        <w:t>Priority: Medium</w:t>
      </w:r>
    </w:p>
    <w:p>
      <w:r>
        <w:t>Department scope: Engineering</w:t>
      </w:r>
    </w:p>
    <w:p>
      <w:r>
        <w:t>Retention class: HR-02</w:t>
      </w:r>
    </w:p>
    <w:p>
      <w:r>
        <w:t>Audit sample value: 2313</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Separation, Exit and Records Retention — Policy Detail 14</w:t>
      </w:r>
    </w:p>
    <w:p>
      <w:r>
        <w:t>Reference: NST-HR-POL-001 | Section 13.14 | Version 4.0</w:t>
      </w:r>
    </w:p>
    <w:p>
      <w:pPr>
        <w:pStyle w:val="Heading2"/>
      </w:pPr>
      <w:r>
        <w:t>Policy Statement</w:t>
      </w:r>
    </w:p>
    <w:p>
      <w:r>
        <w:t>Knowledge transfer: employees should document essential work and transfer responsibilities before departure.</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E-1314 in Department Sales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POL-13-14</w:t>
      </w:r>
    </w:p>
    <w:p>
      <w:r>
        <w:t>Effective date: 01 April 2026</w:t>
      </w:r>
    </w:p>
    <w:p>
      <w:r>
        <w:t>Review date: 01 January 2027</w:t>
      </w:r>
    </w:p>
    <w:p>
      <w:r>
        <w:t>Approval status: Approved</w:t>
      </w:r>
    </w:p>
    <w:p>
      <w:r>
        <w:t>Priority: Low</w:t>
      </w:r>
    </w:p>
    <w:p>
      <w:r>
        <w:t>Department scope: Operations</w:t>
      </w:r>
    </w:p>
    <w:p>
      <w:r>
        <w:t>Retention class: HR-03</w:t>
      </w:r>
    </w:p>
    <w:p>
      <w:r>
        <w:t>Audit sample value: 2314</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Separation, Exit and Records Retention — Policy Detail 15</w:t>
      </w:r>
    </w:p>
    <w:p>
      <w:r>
        <w:t>Reference: NST-HR-POL-001 | Section 13.15 | Version 4.0</w:t>
      </w:r>
    </w:p>
    <w:p>
      <w:pPr>
        <w:pStyle w:val="Heading2"/>
      </w:pPr>
      <w:r>
        <w:t>Policy Statement</w:t>
      </w:r>
    </w:p>
    <w:p>
      <w:r>
        <w:t>Company property: devices, ID cards, keys, documents, and other assets must be returned.</w:t>
      </w:r>
    </w:p>
    <w:p>
      <w:pPr>
        <w:pStyle w:val="Heading2"/>
      </w:pPr>
      <w:r>
        <w:t>Control Requirements</w:t>
      </w:r>
    </w:p>
    <w:p>
      <w:pPr>
        <w:pStyle w:val="ListBullet"/>
      </w:pPr>
      <w:r>
        <w:t>Owner: Human Resources / relevant functional owner.</w:t>
      </w:r>
    </w:p>
    <w:p>
      <w:pPr>
        <w:pStyle w:val="ListBullet"/>
      </w:pPr>
      <w:r>
        <w:t>Approval: authorized manager and HR where applicable.</w:t>
      </w:r>
    </w:p>
    <w:p>
      <w:pPr>
        <w:pStyle w:val="ListBullet"/>
      </w:pPr>
      <w:r>
        <w:t>Evidence: system record, approved form, email approval, or documented case record.</w:t>
      </w:r>
    </w:p>
    <w:p>
      <w:pPr>
        <w:pStyle w:val="ListBullet"/>
      </w:pPr>
      <w:r>
        <w:t>Review frequency: annual, with interim review after material regulatory or operational change.</w:t>
      </w:r>
    </w:p>
    <w:p>
      <w:pPr>
        <w:pStyle w:val="ListBullet"/>
      </w:pPr>
      <w:r>
        <w:t>Escalation target: HR Service Desk within 2 business days for routine questions; immediate escalation for safety or security incidents.</w:t>
      </w:r>
    </w:p>
    <w:p>
      <w:pPr>
        <w:pStyle w:val="ListBullet"/>
      </w:pPr>
      <w:r>
        <w:t>Access: restricted to personnel with a legitimate business need.</w:t>
      </w:r>
    </w:p>
    <w:p>
      <w:pPr>
        <w:pStyle w:val="Heading2"/>
      </w:pPr>
      <w:r>
        <w:t>Operational Example</w:t>
      </w:r>
    </w:p>
    <w:p>
      <w:r>
        <w:t>Example scenario for testing: Employee E-1315 in Department Engineering submits a request related to this policy. The manager reviews the request, checks the applicable entitlement or control, records the decision, and routes exceptions to HR. This example is fictional and contains no real employee data.</w:t>
      </w:r>
    </w:p>
    <w:p>
      <w:pPr>
        <w:pStyle w:val="Heading2"/>
      </w:pPr>
      <w:r>
        <w:t>Validation / RAG Test Values</w:t>
      </w:r>
    </w:p>
    <w:p>
      <w:r>
        <w:t>Policy ID: POL-13-15</w:t>
      </w:r>
    </w:p>
    <w:p>
      <w:r>
        <w:t>Effective date: 01 July 2026</w:t>
      </w:r>
    </w:p>
    <w:p>
      <w:r>
        <w:t>Review date: 01 January 2027</w:t>
      </w:r>
    </w:p>
    <w:p>
      <w:r>
        <w:t>Approval status: Approved</w:t>
      </w:r>
    </w:p>
    <w:p>
      <w:r>
        <w:t>Priority: High</w:t>
      </w:r>
    </w:p>
    <w:p>
      <w:r>
        <w:t>Department scope: All Employees</w:t>
      </w:r>
    </w:p>
    <w:p>
      <w:r>
        <w:t>Retention class: HR-01</w:t>
      </w:r>
    </w:p>
    <w:p>
      <w:r>
        <w:t>Audit sample value: 2315</w:t>
      </w:r>
    </w:p>
    <w:p>
      <w:pPr>
        <w:pStyle w:val="Heading2"/>
      </w:pPr>
      <w:r>
        <w:t>Frequently Asked Questions</w:t>
      </w:r>
    </w:p>
    <w:p>
      <w:r>
        <w:t>Q: Who owns this requirement?</w:t>
        <w:br/>
        <w:t>A: The designated policy owner and HR.</w:t>
        <w:br/>
        <w:br/>
        <w:t>Q: What happens if the standard process cannot be followed?</w:t>
        <w:br/>
        <w:t>A: Document the reason and obtain the required exception approval.</w:t>
        <w:br/>
        <w:br/>
        <w:t>Q: Where should evidence be stored?</w:t>
        <w:br/>
        <w:t>A: In the approved HR or corporate system, with access restricted to authorized users.</w:t>
      </w:r>
    </w:p>
    <w:p>
      <w:pPr>
        <w:pStyle w:val="Heading2"/>
      </w:pPr>
      <w:r>
        <w:t>Audit Checklist</w:t>
      </w:r>
    </w:p>
    <w:p>
      <w:r>
        <w:t>☐ Policy version is current.</w:t>
      </w:r>
    </w:p>
    <w:p>
      <w:r>
        <w:t>☐ Required approval is present.</w:t>
      </w:r>
    </w:p>
    <w:p>
      <w:r>
        <w:t>☐ Employee/manager record is complete.</w:t>
      </w:r>
    </w:p>
    <w:p>
      <w:r>
        <w:t>☐ Required evidence is attached.</w:t>
      </w:r>
    </w:p>
    <w:p>
      <w:r>
        <w:t>☐ Dates and status values are consistent.</w:t>
      </w:r>
    </w:p>
    <w:p>
      <w:r>
        <w:t>☐ Access permissions are appropriate.</w:t>
      </w:r>
    </w:p>
    <w:p>
      <w:r>
        <w:t>☐ Exceptions are documented.</w:t>
      </w:r>
    </w:p>
    <w:p>
      <w:r>
        <w:t>☐ Retention requirement is satisfied.</w:t>
      </w:r>
    </w:p>
    <w:p>
      <w:r>
        <w:br w:type="page"/>
      </w:r>
    </w:p>
    <w:p>
      <w:pPr>
        <w:pStyle w:val="Heading1"/>
      </w:pPr>
      <w:r>
        <w:t>Appendix A — Employee Record Test Dataset — Test Case 1</w:t>
      </w:r>
    </w:p>
    <w:p>
      <w:r>
        <w:t>Fictional test data for validating document retrieval, extraction, structured answers, citations, filtering, comparison, and policy reasoning.</w:t>
      </w:r>
    </w:p>
    <w:p>
      <w:r>
        <w:t>Field 1: TEST-001-01 | Value: Pending | Reference: APP-001-01</w:t>
      </w:r>
    </w:p>
    <w:p>
      <w:r>
        <w:t>Field 2: TEST-001-02 | Value: Rejected | Reference: APP-001-02</w:t>
      </w:r>
    </w:p>
    <w:p>
      <w:r>
        <w:t>Field 3: TEST-001-03 | Value: Not Applicable | Reference: APP-001-03</w:t>
      </w:r>
    </w:p>
    <w:p>
      <w:r>
        <w:t>Field 4: TEST-001-04 | Value: Approved | Reference: APP-001-04</w:t>
      </w:r>
    </w:p>
    <w:p>
      <w:r>
        <w:t>Field 5: TEST-001-05 | Value: Pending | Reference: APP-001-05</w:t>
      </w:r>
    </w:p>
    <w:p>
      <w:r>
        <w:t>Field 6: TEST-001-06 | Value: Rejected | Reference: APP-001-06</w:t>
      </w:r>
    </w:p>
    <w:p>
      <w:r>
        <w:t>Field 7: TEST-001-07 | Value: Not Applicable | Reference: APP-001-07</w:t>
      </w:r>
    </w:p>
    <w:p>
      <w:r>
        <w:t>Field 8: TEST-001-08 | Value: Approved | Reference: APP-001-08</w:t>
      </w:r>
    </w:p>
    <w:p>
      <w:r>
        <w:t>Field 9: TEST-001-09 | Value: Pending | Reference: APP-001-09</w:t>
      </w:r>
    </w:p>
    <w:p>
      <w:r>
        <w:t>Field 10: TEST-001-10 | Value: Rejected | Reference: APP-001-10</w:t>
      </w:r>
    </w:p>
    <w:p>
      <w:r>
        <w:t>Field 11: TEST-001-11 | Value: Not Applicable | Reference: APP-001-11</w:t>
      </w:r>
    </w:p>
    <w:p>
      <w:r>
        <w:t>Field 12: TEST-001-12 | Value: Approved | Reference: APP-001-12</w:t>
      </w:r>
    </w:p>
    <w:p>
      <w:r>
        <w:t>Expected RAG behavior: retrieve the most relevant page/chunk, preserve the source metadata, avoid unsupported claims, and cite the source document and page when answering questions.</w:t>
      </w:r>
    </w:p>
    <w:p>
      <w:r>
        <w:br w:type="page"/>
      </w:r>
    </w:p>
    <w:p>
      <w:pPr>
        <w:pStyle w:val="Heading1"/>
      </w:pPr>
      <w:r>
        <w:t>Appendix A — Employee Record Test Dataset — Test Case 2</w:t>
      </w:r>
    </w:p>
    <w:p>
      <w:r>
        <w:t>Fictional test data for validating document retrieval, extraction, structured answers, citations, filtering, comparison, and policy reasoning.</w:t>
      </w:r>
    </w:p>
    <w:p>
      <w:r>
        <w:t>Field 1: TEST-002-01 | Value: Pending | Reference: APP-002-01</w:t>
      </w:r>
    </w:p>
    <w:p>
      <w:r>
        <w:t>Field 2: TEST-002-02 | Value: Rejected | Reference: APP-002-02</w:t>
      </w:r>
    </w:p>
    <w:p>
      <w:r>
        <w:t>Field 3: TEST-002-03 | Value: Not Applicable | Reference: APP-002-03</w:t>
      </w:r>
    </w:p>
    <w:p>
      <w:r>
        <w:t>Field 4: TEST-002-04 | Value: Approved | Reference: APP-002-04</w:t>
      </w:r>
    </w:p>
    <w:p>
      <w:r>
        <w:t>Field 5: TEST-002-05 | Value: Pending | Reference: APP-002-05</w:t>
      </w:r>
    </w:p>
    <w:p>
      <w:r>
        <w:t>Field 6: TEST-002-06 | Value: Rejected | Reference: APP-002-06</w:t>
      </w:r>
    </w:p>
    <w:p>
      <w:r>
        <w:t>Field 7: TEST-002-07 | Value: Not Applicable | Reference: APP-002-07</w:t>
      </w:r>
    </w:p>
    <w:p>
      <w:r>
        <w:t>Field 8: TEST-002-08 | Value: Approved | Reference: APP-002-08</w:t>
      </w:r>
    </w:p>
    <w:p>
      <w:r>
        <w:t>Field 9: TEST-002-09 | Value: Pending | Reference: APP-002-09</w:t>
      </w:r>
    </w:p>
    <w:p>
      <w:r>
        <w:t>Field 10: TEST-002-10 | Value: Rejected | Reference: APP-002-10</w:t>
      </w:r>
    </w:p>
    <w:p>
      <w:r>
        <w:t>Field 11: TEST-002-11 | Value: Not Applicable | Reference: APP-002-11</w:t>
      </w:r>
    </w:p>
    <w:p>
      <w:r>
        <w:t>Field 12: TEST-002-12 | Value: Approved | Reference: APP-002-12</w:t>
      </w:r>
    </w:p>
    <w:p>
      <w:r>
        <w:t>Expected RAG behavior: retrieve the most relevant page/chunk, preserve the source metadata, avoid unsupported claims, and cite the source document and page when answering questions.</w:t>
      </w:r>
    </w:p>
    <w:p>
      <w:r>
        <w:br w:type="page"/>
      </w:r>
    </w:p>
    <w:p>
      <w:pPr>
        <w:pStyle w:val="Heading1"/>
      </w:pPr>
      <w:r>
        <w:t>Appendix A — Employee Record Test Dataset — Test Case 3</w:t>
      </w:r>
    </w:p>
    <w:p>
      <w:r>
        <w:t>Fictional test data for validating document retrieval, extraction, structured answers, citations, filtering, comparison, and policy reasoning.</w:t>
      </w:r>
    </w:p>
    <w:p>
      <w:r>
        <w:t>Field 1: TEST-003-01 | Value: Pending | Reference: APP-003-01</w:t>
      </w:r>
    </w:p>
    <w:p>
      <w:r>
        <w:t>Field 2: TEST-003-02 | Value: Rejected | Reference: APP-003-02</w:t>
      </w:r>
    </w:p>
    <w:p>
      <w:r>
        <w:t>Field 3: TEST-003-03 | Value: Not Applicable | Reference: APP-003-03</w:t>
      </w:r>
    </w:p>
    <w:p>
      <w:r>
        <w:t>Field 4: TEST-003-04 | Value: Approved | Reference: APP-003-04</w:t>
      </w:r>
    </w:p>
    <w:p>
      <w:r>
        <w:t>Field 5: TEST-003-05 | Value: Pending | Reference: APP-003-05</w:t>
      </w:r>
    </w:p>
    <w:p>
      <w:r>
        <w:t>Field 6: TEST-003-06 | Value: Rejected | Reference: APP-003-06</w:t>
      </w:r>
    </w:p>
    <w:p>
      <w:r>
        <w:t>Field 7: TEST-003-07 | Value: Not Applicable | Reference: APP-003-07</w:t>
      </w:r>
    </w:p>
    <w:p>
      <w:r>
        <w:t>Field 8: TEST-003-08 | Value: Approved | Reference: APP-003-08</w:t>
      </w:r>
    </w:p>
    <w:p>
      <w:r>
        <w:t>Field 9: TEST-003-09 | Value: Pending | Reference: APP-003-09</w:t>
      </w:r>
    </w:p>
    <w:p>
      <w:r>
        <w:t>Field 10: TEST-003-10 | Value: Rejected | Reference: APP-003-10</w:t>
      </w:r>
    </w:p>
    <w:p>
      <w:r>
        <w:t>Field 11: TEST-003-11 | Value: Not Applicable | Reference: APP-003-11</w:t>
      </w:r>
    </w:p>
    <w:p>
      <w:r>
        <w:t>Field 12: TEST-003-12 | Value: Approved | Reference: APP-003-12</w:t>
      </w:r>
    </w:p>
    <w:p>
      <w:r>
        <w:t>Expected RAG behavior: retrieve the most relevant page/chunk, preserve the source metadata, avoid unsupported claims, and cite the source document and page when answering questions.</w:t>
      </w:r>
    </w:p>
    <w:p>
      <w:r>
        <w:br w:type="page"/>
      </w:r>
    </w:p>
    <w:p>
      <w:pPr>
        <w:pStyle w:val="Heading1"/>
      </w:pPr>
      <w:r>
        <w:t>Appendix A — Employee Record Test Dataset — Test Case 4</w:t>
      </w:r>
    </w:p>
    <w:p>
      <w:r>
        <w:t>Fictional test data for validating document retrieval, extraction, structured answers, citations, filtering, comparison, and policy reasoning.</w:t>
      </w:r>
    </w:p>
    <w:p>
      <w:r>
        <w:t>Field 1: TEST-004-01 | Value: Pending | Reference: APP-004-01</w:t>
      </w:r>
    </w:p>
    <w:p>
      <w:r>
        <w:t>Field 2: TEST-004-02 | Value: Rejected | Reference: APP-004-02</w:t>
      </w:r>
    </w:p>
    <w:p>
      <w:r>
        <w:t>Field 3: TEST-004-03 | Value: Not Applicable | Reference: APP-004-03</w:t>
      </w:r>
    </w:p>
    <w:p>
      <w:r>
        <w:t>Field 4: TEST-004-04 | Value: Approved | Reference: APP-004-04</w:t>
      </w:r>
    </w:p>
    <w:p>
      <w:r>
        <w:t>Field 5: TEST-004-05 | Value: Pending | Reference: APP-004-05</w:t>
      </w:r>
    </w:p>
    <w:p>
      <w:r>
        <w:t>Field 6: TEST-004-06 | Value: Rejected | Reference: APP-004-06</w:t>
      </w:r>
    </w:p>
    <w:p>
      <w:r>
        <w:t>Field 7: TEST-004-07 | Value: Not Applicable | Reference: APP-004-07</w:t>
      </w:r>
    </w:p>
    <w:p>
      <w:r>
        <w:t>Field 8: TEST-004-08 | Value: Approved | Reference: APP-004-08</w:t>
      </w:r>
    </w:p>
    <w:p>
      <w:r>
        <w:t>Field 9: TEST-004-09 | Value: Pending | Reference: APP-004-09</w:t>
      </w:r>
    </w:p>
    <w:p>
      <w:r>
        <w:t>Field 10: TEST-004-10 | Value: Rejected | Reference: APP-004-10</w:t>
      </w:r>
    </w:p>
    <w:p>
      <w:r>
        <w:t>Field 11: TEST-004-11 | Value: Not Applicable | Reference: APP-004-11</w:t>
      </w:r>
    </w:p>
    <w:p>
      <w:r>
        <w:t>Field 12: TEST-004-12 | Value: Approved | Reference: APP-004-12</w:t>
      </w:r>
    </w:p>
    <w:p>
      <w:r>
        <w:t>Expected RAG behavior: retrieve the most relevant page/chunk, preserve the source metadata, avoid unsupported claims, and cite the source document and page when answering questions.</w:t>
      </w:r>
    </w:p>
    <w:p>
      <w:r>
        <w:br w:type="page"/>
      </w:r>
    </w:p>
    <w:p>
      <w:pPr>
        <w:pStyle w:val="Heading1"/>
      </w:pPr>
      <w:r>
        <w:t>Appendix A — Employee Record Test Dataset — Test Case 5</w:t>
      </w:r>
    </w:p>
    <w:p>
      <w:r>
        <w:t>Fictional test data for validating document retrieval, extraction, structured answers, citations, filtering, comparison, and policy reasoning.</w:t>
      </w:r>
    </w:p>
    <w:p>
      <w:r>
        <w:t>Field 1: TEST-005-01 | Value: Pending | Reference: APP-005-01</w:t>
      </w:r>
    </w:p>
    <w:p>
      <w:r>
        <w:t>Field 2: TEST-005-02 | Value: Rejected | Reference: APP-005-02</w:t>
      </w:r>
    </w:p>
    <w:p>
      <w:r>
        <w:t>Field 3: TEST-005-03 | Value: Not Applicable | Reference: APP-005-03</w:t>
      </w:r>
    </w:p>
    <w:p>
      <w:r>
        <w:t>Field 4: TEST-005-04 | Value: Approved | Reference: APP-005-04</w:t>
      </w:r>
    </w:p>
    <w:p>
      <w:r>
        <w:t>Field 5: TEST-005-05 | Value: Pending | Reference: APP-005-05</w:t>
      </w:r>
    </w:p>
    <w:p>
      <w:r>
        <w:t>Field 6: TEST-005-06 | Value: Rejected | Reference: APP-005-06</w:t>
      </w:r>
    </w:p>
    <w:p>
      <w:r>
        <w:t>Field 7: TEST-005-07 | Value: Not Applicable | Reference: APP-005-07</w:t>
      </w:r>
    </w:p>
    <w:p>
      <w:r>
        <w:t>Field 8: TEST-005-08 | Value: Approved | Reference: APP-005-08</w:t>
      </w:r>
    </w:p>
    <w:p>
      <w:r>
        <w:t>Field 9: TEST-005-09 | Value: Pending | Reference: APP-005-09</w:t>
      </w:r>
    </w:p>
    <w:p>
      <w:r>
        <w:t>Field 10: TEST-005-10 | Value: Rejected | Reference: APP-005-10</w:t>
      </w:r>
    </w:p>
    <w:p>
      <w:r>
        <w:t>Field 11: TEST-005-11 | Value: Not Applicable | Reference: APP-005-11</w:t>
      </w:r>
    </w:p>
    <w:p>
      <w:r>
        <w:t>Field 12: TEST-005-12 | Value: Approved | Reference: APP-005-12</w:t>
      </w:r>
    </w:p>
    <w:p>
      <w:r>
        <w:t>Expected RAG behavior: retrieve the most relevant page/chunk, preserve the source metadata, avoid unsupported claims, and cite the source document and page when answering questions.</w:t>
      </w:r>
    </w:p>
    <w:p>
      <w:r>
        <w:br w:type="page"/>
      </w:r>
    </w:p>
    <w:p>
      <w:pPr>
        <w:pStyle w:val="Heading1"/>
      </w:pPr>
      <w:r>
        <w:t>Appendix A — Employee Record Test Dataset — Test Case 6</w:t>
      </w:r>
    </w:p>
    <w:p>
      <w:r>
        <w:t>Fictional test data for validating document retrieval, extraction, structured answers, citations, filtering, comparison, and policy reasoning.</w:t>
      </w:r>
    </w:p>
    <w:p>
      <w:r>
        <w:t>Field 1: TEST-006-01 | Value: Pending | Reference: APP-006-01</w:t>
      </w:r>
    </w:p>
    <w:p>
      <w:r>
        <w:t>Field 2: TEST-006-02 | Value: Rejected | Reference: APP-006-02</w:t>
      </w:r>
    </w:p>
    <w:p>
      <w:r>
        <w:t>Field 3: TEST-006-03 | Value: Not Applicable | Reference: APP-006-03</w:t>
      </w:r>
    </w:p>
    <w:p>
      <w:r>
        <w:t>Field 4: TEST-006-04 | Value: Approved | Reference: APP-006-04</w:t>
      </w:r>
    </w:p>
    <w:p>
      <w:r>
        <w:t>Field 5: TEST-006-05 | Value: Pending | Reference: APP-006-05</w:t>
      </w:r>
    </w:p>
    <w:p>
      <w:r>
        <w:t>Field 6: TEST-006-06 | Value: Rejected | Reference: APP-006-06</w:t>
      </w:r>
    </w:p>
    <w:p>
      <w:r>
        <w:t>Field 7: TEST-006-07 | Value: Not Applicable | Reference: APP-006-07</w:t>
      </w:r>
    </w:p>
    <w:p>
      <w:r>
        <w:t>Field 8: TEST-006-08 | Value: Approved | Reference: APP-006-08</w:t>
      </w:r>
    </w:p>
    <w:p>
      <w:r>
        <w:t>Field 9: TEST-006-09 | Value: Pending | Reference: APP-006-09</w:t>
      </w:r>
    </w:p>
    <w:p>
      <w:r>
        <w:t>Field 10: TEST-006-10 | Value: Rejected | Reference: APP-006-10</w:t>
      </w:r>
    </w:p>
    <w:p>
      <w:r>
        <w:t>Field 11: TEST-006-11 | Value: Not Applicable | Reference: APP-006-11</w:t>
      </w:r>
    </w:p>
    <w:p>
      <w:r>
        <w:t>Field 12: TEST-006-12 | Value: Approved | Reference: APP-006-12</w:t>
      </w:r>
    </w:p>
    <w:p>
      <w:r>
        <w:t>Expected RAG behavior: retrieve the most relevant page/chunk, preserve the source metadata, avoid unsupported claims, and cite the source document and page when answering questions.</w:t>
      </w:r>
    </w:p>
    <w:p>
      <w:r>
        <w:br w:type="page"/>
      </w:r>
    </w:p>
    <w:p>
      <w:pPr>
        <w:pStyle w:val="Heading1"/>
      </w:pPr>
      <w:r>
        <w:t>Appendix A — Employee Record Test Dataset — Test Case 7</w:t>
      </w:r>
    </w:p>
    <w:p>
      <w:r>
        <w:t>Fictional test data for validating document retrieval, extraction, structured answers, citations, filtering, comparison, and policy reasoning.</w:t>
      </w:r>
    </w:p>
    <w:p>
      <w:r>
        <w:t>Field 1: TEST-007-01 | Value: Pending | Reference: APP-007-01</w:t>
      </w:r>
    </w:p>
    <w:p>
      <w:r>
        <w:t>Field 2: TEST-007-02 | Value: Rejected | Reference: APP-007-02</w:t>
      </w:r>
    </w:p>
    <w:p>
      <w:r>
        <w:t>Field 3: TEST-007-03 | Value: Not Applicable | Reference: APP-007-03</w:t>
      </w:r>
    </w:p>
    <w:p>
      <w:r>
        <w:t>Field 4: TEST-007-04 | Value: Approved | Reference: APP-007-04</w:t>
      </w:r>
    </w:p>
    <w:p>
      <w:r>
        <w:t>Field 5: TEST-007-05 | Value: Pending | Reference: APP-007-05</w:t>
      </w:r>
    </w:p>
    <w:p>
      <w:r>
        <w:t>Field 6: TEST-007-06 | Value: Rejected | Reference: APP-007-06</w:t>
      </w:r>
    </w:p>
    <w:p>
      <w:r>
        <w:t>Field 7: TEST-007-07 | Value: Not Applicable | Reference: APP-007-07</w:t>
      </w:r>
    </w:p>
    <w:p>
      <w:r>
        <w:t>Field 8: TEST-007-08 | Value: Approved | Reference: APP-007-08</w:t>
      </w:r>
    </w:p>
    <w:p>
      <w:r>
        <w:t>Field 9: TEST-007-09 | Value: Pending | Reference: APP-007-09</w:t>
      </w:r>
    </w:p>
    <w:p>
      <w:r>
        <w:t>Field 10: TEST-007-10 | Value: Rejected | Reference: APP-007-10</w:t>
      </w:r>
    </w:p>
    <w:p>
      <w:r>
        <w:t>Field 11: TEST-007-11 | Value: Not Applicable | Reference: APP-007-11</w:t>
      </w:r>
    </w:p>
    <w:p>
      <w:r>
        <w:t>Field 12: TEST-007-12 | Value: Approved | Reference: APP-007-12</w:t>
      </w:r>
    </w:p>
    <w:p>
      <w:r>
        <w:t>Expected RAG behavior: retrieve the most relevant page/chunk, preserve the source metadata, avoid unsupported claims, and cite the source document and page when answering questions.</w:t>
      </w:r>
    </w:p>
    <w:p>
      <w:r>
        <w:br w:type="page"/>
      </w:r>
    </w:p>
    <w:p>
      <w:pPr>
        <w:pStyle w:val="Heading1"/>
      </w:pPr>
      <w:r>
        <w:t>Appendix A — Employee Record Test Dataset — Test Case 8</w:t>
      </w:r>
    </w:p>
    <w:p>
      <w:r>
        <w:t>Fictional test data for validating document retrieval, extraction, structured answers, citations, filtering, comparison, and policy reasoning.</w:t>
      </w:r>
    </w:p>
    <w:p>
      <w:r>
        <w:t>Field 1: TEST-008-01 | Value: Pending | Reference: APP-008-01</w:t>
      </w:r>
    </w:p>
    <w:p>
      <w:r>
        <w:t>Field 2: TEST-008-02 | Value: Rejected | Reference: APP-008-02</w:t>
      </w:r>
    </w:p>
    <w:p>
      <w:r>
        <w:t>Field 3: TEST-008-03 | Value: Not Applicable | Reference: APP-008-03</w:t>
      </w:r>
    </w:p>
    <w:p>
      <w:r>
        <w:t>Field 4: TEST-008-04 | Value: Approved | Reference: APP-008-04</w:t>
      </w:r>
    </w:p>
    <w:p>
      <w:r>
        <w:t>Field 5: TEST-008-05 | Value: Pending | Reference: APP-008-05</w:t>
      </w:r>
    </w:p>
    <w:p>
      <w:r>
        <w:t>Field 6: TEST-008-06 | Value: Rejected | Reference: APP-008-06</w:t>
      </w:r>
    </w:p>
    <w:p>
      <w:r>
        <w:t>Field 7: TEST-008-07 | Value: Not Applicable | Reference: APP-008-07</w:t>
      </w:r>
    </w:p>
    <w:p>
      <w:r>
        <w:t>Field 8: TEST-008-08 | Value: Approved | Reference: APP-008-08</w:t>
      </w:r>
    </w:p>
    <w:p>
      <w:r>
        <w:t>Field 9: TEST-008-09 | Value: Pending | Reference: APP-008-09</w:t>
      </w:r>
    </w:p>
    <w:p>
      <w:r>
        <w:t>Field 10: TEST-008-10 | Value: Rejected | Reference: APP-008-10</w:t>
      </w:r>
    </w:p>
    <w:p>
      <w:r>
        <w:t>Field 11: TEST-008-11 | Value: Not Applicable | Reference: APP-008-11</w:t>
      </w:r>
    </w:p>
    <w:p>
      <w:r>
        <w:t>Field 12: TEST-008-12 | Value: Approved | Reference: APP-008-12</w:t>
      </w:r>
    </w:p>
    <w:p>
      <w:r>
        <w:t>Expected RAG behavior: retrieve the most relevant page/chunk, preserve the source metadata, avoid unsupported claims, and cite the source document and page when answering questions.</w:t>
      </w:r>
    </w:p>
    <w:p>
      <w:r>
        <w:br w:type="page"/>
      </w:r>
    </w:p>
    <w:p>
      <w:pPr>
        <w:pStyle w:val="Heading1"/>
      </w:pPr>
      <w:r>
        <w:t>Appendix A — Employee Record Test Dataset — Test Case 9</w:t>
      </w:r>
    </w:p>
    <w:p>
      <w:r>
        <w:t>Fictional test data for validating document retrieval, extraction, structured answers, citations, filtering, comparison, and policy reasoning.</w:t>
      </w:r>
    </w:p>
    <w:p>
      <w:r>
        <w:t>Field 1: TEST-009-01 | Value: Pending | Reference: APP-009-01</w:t>
      </w:r>
    </w:p>
    <w:p>
      <w:r>
        <w:t>Field 2: TEST-009-02 | Value: Rejected | Reference: APP-009-02</w:t>
      </w:r>
    </w:p>
    <w:p>
      <w:r>
        <w:t>Field 3: TEST-009-03 | Value: Not Applicable | Reference: APP-009-03</w:t>
      </w:r>
    </w:p>
    <w:p>
      <w:r>
        <w:t>Field 4: TEST-009-04 | Value: Approved | Reference: APP-009-04</w:t>
      </w:r>
    </w:p>
    <w:p>
      <w:r>
        <w:t>Field 5: TEST-009-05 | Value: Pending | Reference: APP-009-05</w:t>
      </w:r>
    </w:p>
    <w:p>
      <w:r>
        <w:t>Field 6: TEST-009-06 | Value: Rejected | Reference: APP-009-06</w:t>
      </w:r>
    </w:p>
    <w:p>
      <w:r>
        <w:t>Field 7: TEST-009-07 | Value: Not Applicable | Reference: APP-009-07</w:t>
      </w:r>
    </w:p>
    <w:p>
      <w:r>
        <w:t>Field 8: TEST-009-08 | Value: Approved | Reference: APP-009-08</w:t>
      </w:r>
    </w:p>
    <w:p>
      <w:r>
        <w:t>Field 9: TEST-009-09 | Value: Pending | Reference: APP-009-09</w:t>
      </w:r>
    </w:p>
    <w:p>
      <w:r>
        <w:t>Field 10: TEST-009-10 | Value: Rejected | Reference: APP-009-10</w:t>
      </w:r>
    </w:p>
    <w:p>
      <w:r>
        <w:t>Field 11: TEST-009-11 | Value: Not Applicable | Reference: APP-009-11</w:t>
      </w:r>
    </w:p>
    <w:p>
      <w:r>
        <w:t>Field 12: TEST-009-12 | Value: Approved | Reference: APP-009-12</w:t>
      </w:r>
    </w:p>
    <w:p>
      <w:r>
        <w:t>Expected RAG behavior: retrieve the most relevant page/chunk, preserve the source metadata, avoid unsupported claims, and cite the source document and page when answering questions.</w:t>
      </w:r>
    </w:p>
    <w:p>
      <w:r>
        <w:br w:type="page"/>
      </w:r>
    </w:p>
    <w:p>
      <w:pPr>
        <w:pStyle w:val="Heading1"/>
      </w:pPr>
      <w:r>
        <w:t>Appendix A — Employee Record Test Dataset — Test Case 10</w:t>
      </w:r>
    </w:p>
    <w:p>
      <w:r>
        <w:t>Fictional test data for validating document retrieval, extraction, structured answers, citations, filtering, comparison, and policy reasoning.</w:t>
      </w:r>
    </w:p>
    <w:p>
      <w:r>
        <w:t>Field 1: TEST-010-01 | Value: Pending | Reference: APP-010-01</w:t>
      </w:r>
    </w:p>
    <w:p>
      <w:r>
        <w:t>Field 2: TEST-010-02 | Value: Rejected | Reference: APP-010-02</w:t>
      </w:r>
    </w:p>
    <w:p>
      <w:r>
        <w:t>Field 3: TEST-010-03 | Value: Not Applicable | Reference: APP-010-03</w:t>
      </w:r>
    </w:p>
    <w:p>
      <w:r>
        <w:t>Field 4: TEST-010-04 | Value: Approved | Reference: APP-010-04</w:t>
      </w:r>
    </w:p>
    <w:p>
      <w:r>
        <w:t>Field 5: TEST-010-05 | Value: Pending | Reference: APP-010-05</w:t>
      </w:r>
    </w:p>
    <w:p>
      <w:r>
        <w:t>Field 6: TEST-010-06 | Value: Rejected | Reference: APP-010-06</w:t>
      </w:r>
    </w:p>
    <w:p>
      <w:r>
        <w:t>Field 7: TEST-010-07 | Value: Not Applicable | Reference: APP-010-07</w:t>
      </w:r>
    </w:p>
    <w:p>
      <w:r>
        <w:t>Field 8: TEST-010-08 | Value: Approved | Reference: APP-010-08</w:t>
      </w:r>
    </w:p>
    <w:p>
      <w:r>
        <w:t>Field 9: TEST-010-09 | Value: Pending | Reference: APP-010-09</w:t>
      </w:r>
    </w:p>
    <w:p>
      <w:r>
        <w:t>Field 10: TEST-010-10 | Value: Rejected | Reference: APP-010-10</w:t>
      </w:r>
    </w:p>
    <w:p>
      <w:r>
        <w:t>Field 11: TEST-010-11 | Value: Not Applicable | Reference: APP-010-11</w:t>
      </w:r>
    </w:p>
    <w:p>
      <w:r>
        <w:t>Field 12: TEST-010-12 | Value: Approved | Reference: APP-010-12</w:t>
      </w:r>
    </w:p>
    <w:p>
      <w:r>
        <w:t>Expected RAG behavior: retrieve the most relevant page/chunk, preserve the source metadata, avoid unsupported claims, and cite the source document and page when answering questions.</w:t>
      </w:r>
    </w:p>
    <w:p>
      <w:r>
        <w:br w:type="page"/>
      </w:r>
    </w:p>
    <w:p>
      <w:pPr>
        <w:pStyle w:val="Heading1"/>
      </w:pPr>
      <w:r>
        <w:t>Appendix B — Leave Calculation Test Cases — Test Case 1</w:t>
      </w:r>
    </w:p>
    <w:p>
      <w:r>
        <w:t>Fictional test data for validating document retrieval, extraction, structured answers, citations, filtering, comparison, and policy reasoning.</w:t>
      </w:r>
    </w:p>
    <w:p>
      <w:r>
        <w:t>Field 1: TEST-001-01 | Value: Pending | Reference: APP-001-01</w:t>
      </w:r>
    </w:p>
    <w:p>
      <w:r>
        <w:t>Field 2: TEST-001-02 | Value: Rejected | Reference: APP-001-02</w:t>
      </w:r>
    </w:p>
    <w:p>
      <w:r>
        <w:t>Field 3: TEST-001-03 | Value: Not Applicable | Reference: APP-001-03</w:t>
      </w:r>
    </w:p>
    <w:p>
      <w:r>
        <w:t>Field 4: TEST-001-04 | Value: Approved | Reference: APP-001-04</w:t>
      </w:r>
    </w:p>
    <w:p>
      <w:r>
        <w:t>Field 5: TEST-001-05 | Value: Pending | Reference: APP-001-05</w:t>
      </w:r>
    </w:p>
    <w:p>
      <w:r>
        <w:t>Field 6: TEST-001-06 | Value: Rejected | Reference: APP-001-06</w:t>
      </w:r>
    </w:p>
    <w:p>
      <w:r>
        <w:t>Field 7: TEST-001-07 | Value: Not Applicable | Reference: APP-001-07</w:t>
      </w:r>
    </w:p>
    <w:p>
      <w:r>
        <w:t>Field 8: TEST-001-08 | Value: Approved | Reference: APP-001-08</w:t>
      </w:r>
    </w:p>
    <w:p>
      <w:r>
        <w:t>Field 9: TEST-001-09 | Value: Pending | Reference: APP-001-09</w:t>
      </w:r>
    </w:p>
    <w:p>
      <w:r>
        <w:t>Field 10: TEST-001-10 | Value: Rejected | Reference: APP-001-10</w:t>
      </w:r>
    </w:p>
    <w:p>
      <w:r>
        <w:t>Field 11: TEST-001-11 | Value: Not Applicable | Reference: APP-001-11</w:t>
      </w:r>
    </w:p>
    <w:p>
      <w:r>
        <w:t>Field 12: TEST-001-12 | Value: Approved | Reference: APP-001-12</w:t>
      </w:r>
    </w:p>
    <w:p>
      <w:r>
        <w:t>Expected RAG behavior: retrieve the most relevant page/chunk, preserve the source metadata, avoid unsupported claims, and cite the source document and page when answering questions.</w:t>
      </w:r>
    </w:p>
    <w:p>
      <w:r>
        <w:br w:type="page"/>
      </w:r>
    </w:p>
    <w:p>
      <w:pPr>
        <w:pStyle w:val="Heading1"/>
      </w:pPr>
      <w:r>
        <w:t>Appendix B — Leave Calculation Test Cases — Test Case 2</w:t>
      </w:r>
    </w:p>
    <w:p>
      <w:r>
        <w:t>Fictional test data for validating document retrieval, extraction, structured answers, citations, filtering, comparison, and policy reasoning.</w:t>
      </w:r>
    </w:p>
    <w:p>
      <w:r>
        <w:t>Field 1: TEST-002-01 | Value: Pending | Reference: APP-002-01</w:t>
      </w:r>
    </w:p>
    <w:p>
      <w:r>
        <w:t>Field 2: TEST-002-02 | Value: Rejected | Reference: APP-002-02</w:t>
      </w:r>
    </w:p>
    <w:p>
      <w:r>
        <w:t>Field 3: TEST-002-03 | Value: Not Applicable | Reference: APP-002-03</w:t>
      </w:r>
    </w:p>
    <w:p>
      <w:r>
        <w:t>Field 4: TEST-002-04 | Value: Approved | Reference: APP-002-04</w:t>
      </w:r>
    </w:p>
    <w:p>
      <w:r>
        <w:t>Field 5: TEST-002-05 | Value: Pending | Reference: APP-002-05</w:t>
      </w:r>
    </w:p>
    <w:p>
      <w:r>
        <w:t>Field 6: TEST-002-06 | Value: Rejected | Reference: APP-002-06</w:t>
      </w:r>
    </w:p>
    <w:p>
      <w:r>
        <w:t>Field 7: TEST-002-07 | Value: Not Applicable | Reference: APP-002-07</w:t>
      </w:r>
    </w:p>
    <w:p>
      <w:r>
        <w:t>Field 8: TEST-002-08 | Value: Approved | Reference: APP-002-08</w:t>
      </w:r>
    </w:p>
    <w:p>
      <w:r>
        <w:t>Field 9: TEST-002-09 | Value: Pending | Reference: APP-002-09</w:t>
      </w:r>
    </w:p>
    <w:p>
      <w:r>
        <w:t>Field 10: TEST-002-10 | Value: Rejected | Reference: APP-002-10</w:t>
      </w:r>
    </w:p>
    <w:p>
      <w:r>
        <w:t>Field 11: TEST-002-11 | Value: Not Applicable | Reference: APP-002-11</w:t>
      </w:r>
    </w:p>
    <w:p>
      <w:r>
        <w:t>Field 12: TEST-002-12 | Value: Approved | Reference: APP-002-12</w:t>
      </w:r>
    </w:p>
    <w:p>
      <w:r>
        <w:t>Expected RAG behavior: retrieve the most relevant page/chunk, preserve the source metadata, avoid unsupported claims, and cite the source document and page when answering questions.</w:t>
      </w:r>
    </w:p>
    <w:p>
      <w:r>
        <w:br w:type="page"/>
      </w:r>
    </w:p>
    <w:p>
      <w:pPr>
        <w:pStyle w:val="Heading1"/>
      </w:pPr>
      <w:r>
        <w:t>Appendix B — Leave Calculation Test Cases — Test Case 3</w:t>
      </w:r>
    </w:p>
    <w:p>
      <w:r>
        <w:t>Fictional test data for validating document retrieval, extraction, structured answers, citations, filtering, comparison, and policy reasoning.</w:t>
      </w:r>
    </w:p>
    <w:p>
      <w:r>
        <w:t>Field 1: TEST-003-01 | Value: Pending | Reference: APP-003-01</w:t>
      </w:r>
    </w:p>
    <w:p>
      <w:r>
        <w:t>Field 2: TEST-003-02 | Value: Rejected | Reference: APP-003-02</w:t>
      </w:r>
    </w:p>
    <w:p>
      <w:r>
        <w:t>Field 3: TEST-003-03 | Value: Not Applicable | Reference: APP-003-03</w:t>
      </w:r>
    </w:p>
    <w:p>
      <w:r>
        <w:t>Field 4: TEST-003-04 | Value: Approved | Reference: APP-003-04</w:t>
      </w:r>
    </w:p>
    <w:p>
      <w:r>
        <w:t>Field 5: TEST-003-05 | Value: Pending | Reference: APP-003-05</w:t>
      </w:r>
    </w:p>
    <w:p>
      <w:r>
        <w:t>Field 6: TEST-003-06 | Value: Rejected | Reference: APP-003-06</w:t>
      </w:r>
    </w:p>
    <w:p>
      <w:r>
        <w:t>Field 7: TEST-003-07 | Value: Not Applicable | Reference: APP-003-07</w:t>
      </w:r>
    </w:p>
    <w:p>
      <w:r>
        <w:t>Field 8: TEST-003-08 | Value: Approved | Reference: APP-003-08</w:t>
      </w:r>
    </w:p>
    <w:p>
      <w:r>
        <w:t>Field 9: TEST-003-09 | Value: Pending | Reference: APP-003-09</w:t>
      </w:r>
    </w:p>
    <w:p>
      <w:r>
        <w:t>Field 10: TEST-003-10 | Value: Rejected | Reference: APP-003-10</w:t>
      </w:r>
    </w:p>
    <w:p>
      <w:r>
        <w:t>Field 11: TEST-003-11 | Value: Not Applicable | Reference: APP-003-11</w:t>
      </w:r>
    </w:p>
    <w:p>
      <w:r>
        <w:t>Field 12: TEST-003-12 | Value: Approved | Reference: APP-003-12</w:t>
      </w:r>
    </w:p>
    <w:p>
      <w:r>
        <w:t>Expected RAG behavior: retrieve the most relevant page/chunk, preserve the source metadata, avoid unsupported claims, and cite the source document and page when answering questions.</w:t>
      </w:r>
    </w:p>
    <w:p>
      <w:r>
        <w:br w:type="page"/>
      </w:r>
    </w:p>
    <w:p>
      <w:pPr>
        <w:pStyle w:val="Heading1"/>
      </w:pPr>
      <w:r>
        <w:t>Appendix B — Leave Calculation Test Cases — Test Case 4</w:t>
      </w:r>
    </w:p>
    <w:p>
      <w:r>
        <w:t>Fictional test data for validating document retrieval, extraction, structured answers, citations, filtering, comparison, and policy reasoning.</w:t>
      </w:r>
    </w:p>
    <w:p>
      <w:r>
        <w:t>Field 1: TEST-004-01 | Value: Pending | Reference: APP-004-01</w:t>
      </w:r>
    </w:p>
    <w:p>
      <w:r>
        <w:t>Field 2: TEST-004-02 | Value: Rejected | Reference: APP-004-02</w:t>
      </w:r>
    </w:p>
    <w:p>
      <w:r>
        <w:t>Field 3: TEST-004-03 | Value: Not Applicable | Reference: APP-004-03</w:t>
      </w:r>
    </w:p>
    <w:p>
      <w:r>
        <w:t>Field 4: TEST-004-04 | Value: Approved | Reference: APP-004-04</w:t>
      </w:r>
    </w:p>
    <w:p>
      <w:r>
        <w:t>Field 5: TEST-004-05 | Value: Pending | Reference: APP-004-05</w:t>
      </w:r>
    </w:p>
    <w:p>
      <w:r>
        <w:t>Field 6: TEST-004-06 | Value: Rejected | Reference: APP-004-06</w:t>
      </w:r>
    </w:p>
    <w:p>
      <w:r>
        <w:t>Field 7: TEST-004-07 | Value: Not Applicable | Reference: APP-004-07</w:t>
      </w:r>
    </w:p>
    <w:p>
      <w:r>
        <w:t>Field 8: TEST-004-08 | Value: Approved | Reference: APP-004-08</w:t>
      </w:r>
    </w:p>
    <w:p>
      <w:r>
        <w:t>Field 9: TEST-004-09 | Value: Pending | Reference: APP-004-09</w:t>
      </w:r>
    </w:p>
    <w:p>
      <w:r>
        <w:t>Field 10: TEST-004-10 | Value: Rejected | Reference: APP-004-10</w:t>
      </w:r>
    </w:p>
    <w:p>
      <w:r>
        <w:t>Field 11: TEST-004-11 | Value: Not Applicable | Reference: APP-004-11</w:t>
      </w:r>
    </w:p>
    <w:p>
      <w:r>
        <w:t>Field 12: TEST-004-12 | Value: Approved | Reference: APP-004-12</w:t>
      </w:r>
    </w:p>
    <w:p>
      <w:r>
        <w:t>Expected RAG behavior: retrieve the most relevant page/chunk, preserve the source metadata, avoid unsupported claims, and cite the source document and page when answering questions.</w:t>
      </w:r>
    </w:p>
    <w:p>
      <w:r>
        <w:br w:type="page"/>
      </w:r>
    </w:p>
    <w:p>
      <w:pPr>
        <w:pStyle w:val="Heading1"/>
      </w:pPr>
      <w:r>
        <w:t>Appendix B — Leave Calculation Test Cases — Test Case 5</w:t>
      </w:r>
    </w:p>
    <w:p>
      <w:r>
        <w:t>Fictional test data for validating document retrieval, extraction, structured answers, citations, filtering, comparison, and policy reasoning.</w:t>
      </w:r>
    </w:p>
    <w:p>
      <w:r>
        <w:t>Field 1: TEST-005-01 | Value: Pending | Reference: APP-005-01</w:t>
      </w:r>
    </w:p>
    <w:p>
      <w:r>
        <w:t>Field 2: TEST-005-02 | Value: Rejected | Reference: APP-005-02</w:t>
      </w:r>
    </w:p>
    <w:p>
      <w:r>
        <w:t>Field 3: TEST-005-03 | Value: Not Applicable | Reference: APP-005-03</w:t>
      </w:r>
    </w:p>
    <w:p>
      <w:r>
        <w:t>Field 4: TEST-005-04 | Value: Approved | Reference: APP-005-04</w:t>
      </w:r>
    </w:p>
    <w:p>
      <w:r>
        <w:t>Field 5: TEST-005-05 | Value: Pending | Reference: APP-005-05</w:t>
      </w:r>
    </w:p>
    <w:p>
      <w:r>
        <w:t>Field 6: TEST-005-06 | Value: Rejected | Reference: APP-005-06</w:t>
      </w:r>
    </w:p>
    <w:p>
      <w:r>
        <w:t>Field 7: TEST-005-07 | Value: Not Applicable | Reference: APP-005-07</w:t>
      </w:r>
    </w:p>
    <w:p>
      <w:r>
        <w:t>Field 8: TEST-005-08 | Value: Approved | Reference: APP-005-08</w:t>
      </w:r>
    </w:p>
    <w:p>
      <w:r>
        <w:t>Field 9: TEST-005-09 | Value: Pending | Reference: APP-005-09</w:t>
      </w:r>
    </w:p>
    <w:p>
      <w:r>
        <w:t>Field 10: TEST-005-10 | Value: Rejected | Reference: APP-005-10</w:t>
      </w:r>
    </w:p>
    <w:p>
      <w:r>
        <w:t>Field 11: TEST-005-11 | Value: Not Applicable | Reference: APP-005-11</w:t>
      </w:r>
    </w:p>
    <w:p>
      <w:r>
        <w:t>Field 12: TEST-005-12 | Value: Approved | Reference: APP-005-12</w:t>
      </w:r>
    </w:p>
    <w:p>
      <w:r>
        <w:t>Expected RAG behavior: retrieve the most relevant page/chunk, preserve the source metadata, avoid unsupported claims, and cite the source document and page when answering questions.</w:t>
      </w:r>
    </w:p>
    <w:p>
      <w:r>
        <w:br w:type="page"/>
      </w:r>
    </w:p>
    <w:p>
      <w:pPr>
        <w:pStyle w:val="Heading1"/>
      </w:pPr>
      <w:r>
        <w:t>Appendix B — Leave Calculation Test Cases — Test Case 6</w:t>
      </w:r>
    </w:p>
    <w:p>
      <w:r>
        <w:t>Fictional test data for validating document retrieval, extraction, structured answers, citations, filtering, comparison, and policy reasoning.</w:t>
      </w:r>
    </w:p>
    <w:p>
      <w:r>
        <w:t>Field 1: TEST-006-01 | Value: Pending | Reference: APP-006-01</w:t>
      </w:r>
    </w:p>
    <w:p>
      <w:r>
        <w:t>Field 2: TEST-006-02 | Value: Rejected | Reference: APP-006-02</w:t>
      </w:r>
    </w:p>
    <w:p>
      <w:r>
        <w:t>Field 3: TEST-006-03 | Value: Not Applicable | Reference: APP-006-03</w:t>
      </w:r>
    </w:p>
    <w:p>
      <w:r>
        <w:t>Field 4: TEST-006-04 | Value: Approved | Reference: APP-006-04</w:t>
      </w:r>
    </w:p>
    <w:p>
      <w:r>
        <w:t>Field 5: TEST-006-05 | Value: Pending | Reference: APP-006-05</w:t>
      </w:r>
    </w:p>
    <w:p>
      <w:r>
        <w:t>Field 6: TEST-006-06 | Value: Rejected | Reference: APP-006-06</w:t>
      </w:r>
    </w:p>
    <w:p>
      <w:r>
        <w:t>Field 7: TEST-006-07 | Value: Not Applicable | Reference: APP-006-07</w:t>
      </w:r>
    </w:p>
    <w:p>
      <w:r>
        <w:t>Field 8: TEST-006-08 | Value: Approved | Reference: APP-006-08</w:t>
      </w:r>
    </w:p>
    <w:p>
      <w:r>
        <w:t>Field 9: TEST-006-09 | Value: Pending | Reference: APP-006-09</w:t>
      </w:r>
    </w:p>
    <w:p>
      <w:r>
        <w:t>Field 10: TEST-006-10 | Value: Rejected | Reference: APP-006-10</w:t>
      </w:r>
    </w:p>
    <w:p>
      <w:r>
        <w:t>Field 11: TEST-006-11 | Value: Not Applicable | Reference: APP-006-11</w:t>
      </w:r>
    </w:p>
    <w:p>
      <w:r>
        <w:t>Field 12: TEST-006-12 | Value: Approved | Reference: APP-006-12</w:t>
      </w:r>
    </w:p>
    <w:p>
      <w:r>
        <w:t>Expected RAG behavior: retrieve the most relevant page/chunk, preserve the source metadata, avoid unsupported claims, and cite the source document and page when answering questions.</w:t>
      </w:r>
    </w:p>
    <w:p>
      <w:r>
        <w:br w:type="page"/>
      </w:r>
    </w:p>
    <w:p>
      <w:pPr>
        <w:pStyle w:val="Heading1"/>
      </w:pPr>
      <w:r>
        <w:t>Appendix B — Leave Calculation Test Cases — Test Case 7</w:t>
      </w:r>
    </w:p>
    <w:p>
      <w:r>
        <w:t>Fictional test data for validating document retrieval, extraction, structured answers, citations, filtering, comparison, and policy reasoning.</w:t>
      </w:r>
    </w:p>
    <w:p>
      <w:r>
        <w:t>Field 1: TEST-007-01 | Value: Pending | Reference: APP-007-01</w:t>
      </w:r>
    </w:p>
    <w:p>
      <w:r>
        <w:t>Field 2: TEST-007-02 | Value: Rejected | Reference: APP-007-02</w:t>
      </w:r>
    </w:p>
    <w:p>
      <w:r>
        <w:t>Field 3: TEST-007-03 | Value: Not Applicable | Reference: APP-007-03</w:t>
      </w:r>
    </w:p>
    <w:p>
      <w:r>
        <w:t>Field 4: TEST-007-04 | Value: Approved | Reference: APP-007-04</w:t>
      </w:r>
    </w:p>
    <w:p>
      <w:r>
        <w:t>Field 5: TEST-007-05 | Value: Pending | Reference: APP-007-05</w:t>
      </w:r>
    </w:p>
    <w:p>
      <w:r>
        <w:t>Field 6: TEST-007-06 | Value: Rejected | Reference: APP-007-06</w:t>
      </w:r>
    </w:p>
    <w:p>
      <w:r>
        <w:t>Field 7: TEST-007-07 | Value: Not Applicable | Reference: APP-007-07</w:t>
      </w:r>
    </w:p>
    <w:p>
      <w:r>
        <w:t>Field 8: TEST-007-08 | Value: Approved | Reference: APP-007-08</w:t>
      </w:r>
    </w:p>
    <w:p>
      <w:r>
        <w:t>Field 9: TEST-007-09 | Value: Pending | Reference: APP-007-09</w:t>
      </w:r>
    </w:p>
    <w:p>
      <w:r>
        <w:t>Field 10: TEST-007-10 | Value: Rejected | Reference: APP-007-10</w:t>
      </w:r>
    </w:p>
    <w:p>
      <w:r>
        <w:t>Field 11: TEST-007-11 | Value: Not Applicable | Reference: APP-007-11</w:t>
      </w:r>
    </w:p>
    <w:p>
      <w:r>
        <w:t>Field 12: TEST-007-12 | Value: Approved | Reference: APP-007-12</w:t>
      </w:r>
    </w:p>
    <w:p>
      <w:r>
        <w:t>Expected RAG behavior: retrieve the most relevant page/chunk, preserve the source metadata, avoid unsupported claims, and cite the source document and page when answering questions.</w:t>
      </w:r>
    </w:p>
    <w:p>
      <w:r>
        <w:br w:type="page"/>
      </w:r>
    </w:p>
    <w:p>
      <w:pPr>
        <w:pStyle w:val="Heading1"/>
      </w:pPr>
      <w:r>
        <w:t>Appendix B — Leave Calculation Test Cases — Test Case 8</w:t>
      </w:r>
    </w:p>
    <w:p>
      <w:r>
        <w:t>Fictional test data for validating document retrieval, extraction, structured answers, citations, filtering, comparison, and policy reasoning.</w:t>
      </w:r>
    </w:p>
    <w:p>
      <w:r>
        <w:t>Field 1: TEST-008-01 | Value: Pending | Reference: APP-008-01</w:t>
      </w:r>
    </w:p>
    <w:p>
      <w:r>
        <w:t>Field 2: TEST-008-02 | Value: Rejected | Reference: APP-008-02</w:t>
      </w:r>
    </w:p>
    <w:p>
      <w:r>
        <w:t>Field 3: TEST-008-03 | Value: Not Applicable | Reference: APP-008-03</w:t>
      </w:r>
    </w:p>
    <w:p>
      <w:r>
        <w:t>Field 4: TEST-008-04 | Value: Approved | Reference: APP-008-04</w:t>
      </w:r>
    </w:p>
    <w:p>
      <w:r>
        <w:t>Field 5: TEST-008-05 | Value: Pending | Reference: APP-008-05</w:t>
      </w:r>
    </w:p>
    <w:p>
      <w:r>
        <w:t>Field 6: TEST-008-06 | Value: Rejected | Reference: APP-008-06</w:t>
      </w:r>
    </w:p>
    <w:p>
      <w:r>
        <w:t>Field 7: TEST-008-07 | Value: Not Applicable | Reference: APP-008-07</w:t>
      </w:r>
    </w:p>
    <w:p>
      <w:r>
        <w:t>Field 8: TEST-008-08 | Value: Approved | Reference: APP-008-08</w:t>
      </w:r>
    </w:p>
    <w:p>
      <w:r>
        <w:t>Field 9: TEST-008-09 | Value: Pending | Reference: APP-008-09</w:t>
      </w:r>
    </w:p>
    <w:p>
      <w:r>
        <w:t>Field 10: TEST-008-10 | Value: Rejected | Reference: APP-008-10</w:t>
      </w:r>
    </w:p>
    <w:p>
      <w:r>
        <w:t>Field 11: TEST-008-11 | Value: Not Applicable | Reference: APP-008-11</w:t>
      </w:r>
    </w:p>
    <w:p>
      <w:r>
        <w:t>Field 12: TEST-008-12 | Value: Approved | Reference: APP-008-12</w:t>
      </w:r>
    </w:p>
    <w:p>
      <w:r>
        <w:t>Expected RAG behavior: retrieve the most relevant page/chunk, preserve the source metadata, avoid unsupported claims, and cite the source document and page when answering questions.</w:t>
      </w:r>
    </w:p>
    <w:p>
      <w:r>
        <w:br w:type="page"/>
      </w:r>
    </w:p>
    <w:p>
      <w:pPr>
        <w:pStyle w:val="Heading1"/>
      </w:pPr>
      <w:r>
        <w:t>Appendix B — Leave Calculation Test Cases — Test Case 9</w:t>
      </w:r>
    </w:p>
    <w:p>
      <w:r>
        <w:t>Fictional test data for validating document retrieval, extraction, structured answers, citations, filtering, comparison, and policy reasoning.</w:t>
      </w:r>
    </w:p>
    <w:p>
      <w:r>
        <w:t>Field 1: TEST-009-01 | Value: Pending | Reference: APP-009-01</w:t>
      </w:r>
    </w:p>
    <w:p>
      <w:r>
        <w:t>Field 2: TEST-009-02 | Value: Rejected | Reference: APP-009-02</w:t>
      </w:r>
    </w:p>
    <w:p>
      <w:r>
        <w:t>Field 3: TEST-009-03 | Value: Not Applicable | Reference: APP-009-03</w:t>
      </w:r>
    </w:p>
    <w:p>
      <w:r>
        <w:t>Field 4: TEST-009-04 | Value: Approved | Reference: APP-009-04</w:t>
      </w:r>
    </w:p>
    <w:p>
      <w:r>
        <w:t>Field 5: TEST-009-05 | Value: Pending | Reference: APP-009-05</w:t>
      </w:r>
    </w:p>
    <w:p>
      <w:r>
        <w:t>Field 6: TEST-009-06 | Value: Rejected | Reference: APP-009-06</w:t>
      </w:r>
    </w:p>
    <w:p>
      <w:r>
        <w:t>Field 7: TEST-009-07 | Value: Not Applicable | Reference: APP-009-07</w:t>
      </w:r>
    </w:p>
    <w:p>
      <w:r>
        <w:t>Field 8: TEST-009-08 | Value: Approved | Reference: APP-009-08</w:t>
      </w:r>
    </w:p>
    <w:p>
      <w:r>
        <w:t>Field 9: TEST-009-09 | Value: Pending | Reference: APP-009-09</w:t>
      </w:r>
    </w:p>
    <w:p>
      <w:r>
        <w:t>Field 10: TEST-009-10 | Value: Rejected | Reference: APP-009-10</w:t>
      </w:r>
    </w:p>
    <w:p>
      <w:r>
        <w:t>Field 11: TEST-009-11 | Value: Not Applicable | Reference: APP-009-11</w:t>
      </w:r>
    </w:p>
    <w:p>
      <w:r>
        <w:t>Field 12: TEST-009-12 | Value: Approved | Reference: APP-009-12</w:t>
      </w:r>
    </w:p>
    <w:p>
      <w:r>
        <w:t>Expected RAG behavior: retrieve the most relevant page/chunk, preserve the source metadata, avoid unsupported claims, and cite the source document and page when answering questions.</w:t>
      </w:r>
    </w:p>
    <w:p>
      <w:r>
        <w:br w:type="page"/>
      </w:r>
    </w:p>
    <w:p>
      <w:pPr>
        <w:pStyle w:val="Heading1"/>
      </w:pPr>
      <w:r>
        <w:t>Appendix B — Leave Calculation Test Cases — Test Case 10</w:t>
      </w:r>
    </w:p>
    <w:p>
      <w:r>
        <w:t>Fictional test data for validating document retrieval, extraction, structured answers, citations, filtering, comparison, and policy reasoning.</w:t>
      </w:r>
    </w:p>
    <w:p>
      <w:r>
        <w:t>Field 1: TEST-010-01 | Value: Pending | Reference: APP-010-01</w:t>
      </w:r>
    </w:p>
    <w:p>
      <w:r>
        <w:t>Field 2: TEST-010-02 | Value: Rejected | Reference: APP-010-02</w:t>
      </w:r>
    </w:p>
    <w:p>
      <w:r>
        <w:t>Field 3: TEST-010-03 | Value: Not Applicable | Reference: APP-010-03</w:t>
      </w:r>
    </w:p>
    <w:p>
      <w:r>
        <w:t>Field 4: TEST-010-04 | Value: Approved | Reference: APP-010-04</w:t>
      </w:r>
    </w:p>
    <w:p>
      <w:r>
        <w:t>Field 5: TEST-010-05 | Value: Pending | Reference: APP-010-05</w:t>
      </w:r>
    </w:p>
    <w:p>
      <w:r>
        <w:t>Field 6: TEST-010-06 | Value: Rejected | Reference: APP-010-06</w:t>
      </w:r>
    </w:p>
    <w:p>
      <w:r>
        <w:t>Field 7: TEST-010-07 | Value: Not Applicable | Reference: APP-010-07</w:t>
      </w:r>
    </w:p>
    <w:p>
      <w:r>
        <w:t>Field 8: TEST-010-08 | Value: Approved | Reference: APP-010-08</w:t>
      </w:r>
    </w:p>
    <w:p>
      <w:r>
        <w:t>Field 9: TEST-010-09 | Value: Pending | Reference: APP-010-09</w:t>
      </w:r>
    </w:p>
    <w:p>
      <w:r>
        <w:t>Field 10: TEST-010-10 | Value: Rejected | Reference: APP-010-10</w:t>
      </w:r>
    </w:p>
    <w:p>
      <w:r>
        <w:t>Field 11: TEST-010-11 | Value: Not Applicable | Reference: APP-010-11</w:t>
      </w:r>
    </w:p>
    <w:p>
      <w:r>
        <w:t>Field 12: TEST-010-12 | Value: Approved | Reference: APP-010-12</w:t>
      </w:r>
    </w:p>
    <w:p>
      <w:r>
        <w:t>Expected RAG behavior: retrieve the most relevant page/chunk, preserve the source metadata, avoid unsupported claims, and cite the source document and page when answering questions.</w:t>
      </w:r>
    </w:p>
    <w:p>
      <w:r>
        <w:br w:type="page"/>
      </w:r>
    </w:p>
    <w:p>
      <w:pPr>
        <w:pStyle w:val="Heading1"/>
      </w:pPr>
      <w:r>
        <w:t>Appendix C — Payroll and Expense Test Cases — Test Case 1</w:t>
      </w:r>
    </w:p>
    <w:p>
      <w:r>
        <w:t>Fictional test data for validating document retrieval, extraction, structured answers, citations, filtering, comparison, and policy reasoning.</w:t>
      </w:r>
    </w:p>
    <w:p>
      <w:r>
        <w:t>Field 1: TEST-001-01 | Value: Pending | Reference: APP-001-01</w:t>
      </w:r>
    </w:p>
    <w:p>
      <w:r>
        <w:t>Field 2: TEST-001-02 | Value: Rejected | Reference: APP-001-02</w:t>
      </w:r>
    </w:p>
    <w:p>
      <w:r>
        <w:t>Field 3: TEST-001-03 | Value: Not Applicable | Reference: APP-001-03</w:t>
      </w:r>
    </w:p>
    <w:p>
      <w:r>
        <w:t>Field 4: TEST-001-04 | Value: Approved | Reference: APP-001-04</w:t>
      </w:r>
    </w:p>
    <w:p>
      <w:r>
        <w:t>Field 5: TEST-001-05 | Value: Pending | Reference: APP-001-05</w:t>
      </w:r>
    </w:p>
    <w:p>
      <w:r>
        <w:t>Field 6: TEST-001-06 | Value: Rejected | Reference: APP-001-06</w:t>
      </w:r>
    </w:p>
    <w:p>
      <w:r>
        <w:t>Field 7: TEST-001-07 | Value: Not Applicable | Reference: APP-001-07</w:t>
      </w:r>
    </w:p>
    <w:p>
      <w:r>
        <w:t>Field 8: TEST-001-08 | Value: Approved | Reference: APP-001-08</w:t>
      </w:r>
    </w:p>
    <w:p>
      <w:r>
        <w:t>Field 9: TEST-001-09 | Value: Pending | Reference: APP-001-09</w:t>
      </w:r>
    </w:p>
    <w:p>
      <w:r>
        <w:t>Field 10: TEST-001-10 | Value: Rejected | Reference: APP-001-10</w:t>
      </w:r>
    </w:p>
    <w:p>
      <w:r>
        <w:t>Field 11: TEST-001-11 | Value: Not Applicable | Reference: APP-001-11</w:t>
      </w:r>
    </w:p>
    <w:p>
      <w:r>
        <w:t>Field 12: TEST-001-12 | Value: Approved | Reference: APP-001-12</w:t>
      </w:r>
    </w:p>
    <w:p>
      <w:r>
        <w:t>Expected RAG behavior: retrieve the most relevant page/chunk, preserve the source metadata, avoid unsupported claims, and cite the source document and page when answering questions.</w:t>
      </w:r>
    </w:p>
    <w:p>
      <w:r>
        <w:br w:type="page"/>
      </w:r>
    </w:p>
    <w:p>
      <w:pPr>
        <w:pStyle w:val="Heading1"/>
      </w:pPr>
      <w:r>
        <w:t>Appendix C — Payroll and Expense Test Cases — Test Case 2</w:t>
      </w:r>
    </w:p>
    <w:p>
      <w:r>
        <w:t>Fictional test data for validating document retrieval, extraction, structured answers, citations, filtering, comparison, and policy reasoning.</w:t>
      </w:r>
    </w:p>
    <w:p>
      <w:r>
        <w:t>Field 1: TEST-002-01 | Value: Pending | Reference: APP-002-01</w:t>
      </w:r>
    </w:p>
    <w:p>
      <w:r>
        <w:t>Field 2: TEST-002-02 | Value: Rejected | Reference: APP-002-02</w:t>
      </w:r>
    </w:p>
    <w:p>
      <w:r>
        <w:t>Field 3: TEST-002-03 | Value: Not Applicable | Reference: APP-002-03</w:t>
      </w:r>
    </w:p>
    <w:p>
      <w:r>
        <w:t>Field 4: TEST-002-04 | Value: Approved | Reference: APP-002-04</w:t>
      </w:r>
    </w:p>
    <w:p>
      <w:r>
        <w:t>Field 5: TEST-002-05 | Value: Pending | Reference: APP-002-05</w:t>
      </w:r>
    </w:p>
    <w:p>
      <w:r>
        <w:t>Field 6: TEST-002-06 | Value: Rejected | Reference: APP-002-06</w:t>
      </w:r>
    </w:p>
    <w:p>
      <w:r>
        <w:t>Field 7: TEST-002-07 | Value: Not Applicable | Reference: APP-002-07</w:t>
      </w:r>
    </w:p>
    <w:p>
      <w:r>
        <w:t>Field 8: TEST-002-08 | Value: Approved | Reference: APP-002-08</w:t>
      </w:r>
    </w:p>
    <w:p>
      <w:r>
        <w:t>Field 9: TEST-002-09 | Value: Pending | Reference: APP-002-09</w:t>
      </w:r>
    </w:p>
    <w:p>
      <w:r>
        <w:t>Field 10: TEST-002-10 | Value: Rejected | Reference: APP-002-10</w:t>
      </w:r>
    </w:p>
    <w:p>
      <w:r>
        <w:t>Field 11: TEST-002-11 | Value: Not Applicable | Reference: APP-002-11</w:t>
      </w:r>
    </w:p>
    <w:p>
      <w:r>
        <w:t>Field 12: TEST-002-12 | Value: Approved | Reference: APP-002-12</w:t>
      </w:r>
    </w:p>
    <w:p>
      <w:r>
        <w:t>Expected RAG behavior: retrieve the most relevant page/chunk, preserve the source metadata, avoid unsupported claims, and cite the source document and page when answering questions.</w:t>
      </w:r>
    </w:p>
    <w:p>
      <w:r>
        <w:br w:type="page"/>
      </w:r>
    </w:p>
    <w:p>
      <w:pPr>
        <w:pStyle w:val="Heading1"/>
      </w:pPr>
      <w:r>
        <w:t>Appendix C — Payroll and Expense Test Cases — Test Case 3</w:t>
      </w:r>
    </w:p>
    <w:p>
      <w:r>
        <w:t>Fictional test data for validating document retrieval, extraction, structured answers, citations, filtering, comparison, and policy reasoning.</w:t>
      </w:r>
    </w:p>
    <w:p>
      <w:r>
        <w:t>Field 1: TEST-003-01 | Value: Pending | Reference: APP-003-01</w:t>
      </w:r>
    </w:p>
    <w:p>
      <w:r>
        <w:t>Field 2: TEST-003-02 | Value: Rejected | Reference: APP-003-02</w:t>
      </w:r>
    </w:p>
    <w:p>
      <w:r>
        <w:t>Field 3: TEST-003-03 | Value: Not Applicable | Reference: APP-003-03</w:t>
      </w:r>
    </w:p>
    <w:p>
      <w:r>
        <w:t>Field 4: TEST-003-04 | Value: Approved | Reference: APP-003-04</w:t>
      </w:r>
    </w:p>
    <w:p>
      <w:r>
        <w:t>Field 5: TEST-003-05 | Value: Pending | Reference: APP-003-05</w:t>
      </w:r>
    </w:p>
    <w:p>
      <w:r>
        <w:t>Field 6: TEST-003-06 | Value: Rejected | Reference: APP-003-06</w:t>
      </w:r>
    </w:p>
    <w:p>
      <w:r>
        <w:t>Field 7: TEST-003-07 | Value: Not Applicable | Reference: APP-003-07</w:t>
      </w:r>
    </w:p>
    <w:p>
      <w:r>
        <w:t>Field 8: TEST-003-08 | Value: Approved | Reference: APP-003-08</w:t>
      </w:r>
    </w:p>
    <w:p>
      <w:r>
        <w:t>Field 9: TEST-003-09 | Value: Pending | Reference: APP-003-09</w:t>
      </w:r>
    </w:p>
    <w:p>
      <w:r>
        <w:t>Field 10: TEST-003-10 | Value: Rejected | Reference: APP-003-10</w:t>
      </w:r>
    </w:p>
    <w:p>
      <w:r>
        <w:t>Field 11: TEST-003-11 | Value: Not Applicable | Reference: APP-003-11</w:t>
      </w:r>
    </w:p>
    <w:p>
      <w:r>
        <w:t>Field 12: TEST-003-12 | Value: Approved | Reference: APP-003-12</w:t>
      </w:r>
    </w:p>
    <w:p>
      <w:r>
        <w:t>Expected RAG behavior: retrieve the most relevant page/chunk, preserve the source metadata, avoid unsupported claims, and cite the source document and page when answering questions.</w:t>
      </w:r>
    </w:p>
    <w:p>
      <w:r>
        <w:br w:type="page"/>
      </w:r>
    </w:p>
    <w:p>
      <w:pPr>
        <w:pStyle w:val="Heading1"/>
      </w:pPr>
      <w:r>
        <w:t>Appendix C — Payroll and Expense Test Cases — Test Case 4</w:t>
      </w:r>
    </w:p>
    <w:p>
      <w:r>
        <w:t>Fictional test data for validating document retrieval, extraction, structured answers, citations, filtering, comparison, and policy reasoning.</w:t>
      </w:r>
    </w:p>
    <w:p>
      <w:r>
        <w:t>Field 1: TEST-004-01 | Value: Pending | Reference: APP-004-01</w:t>
      </w:r>
    </w:p>
    <w:p>
      <w:r>
        <w:t>Field 2: TEST-004-02 | Value: Rejected | Reference: APP-004-02</w:t>
      </w:r>
    </w:p>
    <w:p>
      <w:r>
        <w:t>Field 3: TEST-004-03 | Value: Not Applicable | Reference: APP-004-03</w:t>
      </w:r>
    </w:p>
    <w:p>
      <w:r>
        <w:t>Field 4: TEST-004-04 | Value: Approved | Reference: APP-004-04</w:t>
      </w:r>
    </w:p>
    <w:p>
      <w:r>
        <w:t>Field 5: TEST-004-05 | Value: Pending | Reference: APP-004-05</w:t>
      </w:r>
    </w:p>
    <w:p>
      <w:r>
        <w:t>Field 6: TEST-004-06 | Value: Rejected | Reference: APP-004-06</w:t>
      </w:r>
    </w:p>
    <w:p>
      <w:r>
        <w:t>Field 7: TEST-004-07 | Value: Not Applicable | Reference: APP-004-07</w:t>
      </w:r>
    </w:p>
    <w:p>
      <w:r>
        <w:t>Field 8: TEST-004-08 | Value: Approved | Reference: APP-004-08</w:t>
      </w:r>
    </w:p>
    <w:p>
      <w:r>
        <w:t>Field 9: TEST-004-09 | Value: Pending | Reference: APP-004-09</w:t>
      </w:r>
    </w:p>
    <w:p>
      <w:r>
        <w:t>Field 10: TEST-004-10 | Value: Rejected | Reference: APP-004-10</w:t>
      </w:r>
    </w:p>
    <w:p>
      <w:r>
        <w:t>Field 11: TEST-004-11 | Value: Not Applicable | Reference: APP-004-11</w:t>
      </w:r>
    </w:p>
    <w:p>
      <w:r>
        <w:t>Field 12: TEST-004-12 | Value: Approved | Reference: APP-004-12</w:t>
      </w:r>
    </w:p>
    <w:p>
      <w:r>
        <w:t>Expected RAG behavior: retrieve the most relevant page/chunk, preserve the source metadata, avoid unsupported claims, and cite the source document and page when answering questions.</w:t>
      </w:r>
    </w:p>
    <w:p>
      <w:r>
        <w:br w:type="page"/>
      </w:r>
    </w:p>
    <w:p>
      <w:pPr>
        <w:pStyle w:val="Heading1"/>
      </w:pPr>
      <w:r>
        <w:t>Appendix C — Payroll and Expense Test Cases — Test Case 5</w:t>
      </w:r>
    </w:p>
    <w:p>
      <w:r>
        <w:t>Fictional test data for validating document retrieval, extraction, structured answers, citations, filtering, comparison, and policy reasoning.</w:t>
      </w:r>
    </w:p>
    <w:p>
      <w:r>
        <w:t>Field 1: TEST-005-01 | Value: Pending | Reference: APP-005-01</w:t>
      </w:r>
    </w:p>
    <w:p>
      <w:r>
        <w:t>Field 2: TEST-005-02 | Value: Rejected | Reference: APP-005-02</w:t>
      </w:r>
    </w:p>
    <w:p>
      <w:r>
        <w:t>Field 3: TEST-005-03 | Value: Not Applicable | Reference: APP-005-03</w:t>
      </w:r>
    </w:p>
    <w:p>
      <w:r>
        <w:t>Field 4: TEST-005-04 | Value: Approved | Reference: APP-005-04</w:t>
      </w:r>
    </w:p>
    <w:p>
      <w:r>
        <w:t>Field 5: TEST-005-05 | Value: Pending | Reference: APP-005-05</w:t>
      </w:r>
    </w:p>
    <w:p>
      <w:r>
        <w:t>Field 6: TEST-005-06 | Value: Rejected | Reference: APP-005-06</w:t>
      </w:r>
    </w:p>
    <w:p>
      <w:r>
        <w:t>Field 7: TEST-005-07 | Value: Not Applicable | Reference: APP-005-07</w:t>
      </w:r>
    </w:p>
    <w:p>
      <w:r>
        <w:t>Field 8: TEST-005-08 | Value: Approved | Reference: APP-005-08</w:t>
      </w:r>
    </w:p>
    <w:p>
      <w:r>
        <w:t>Field 9: TEST-005-09 | Value: Pending | Reference: APP-005-09</w:t>
      </w:r>
    </w:p>
    <w:p>
      <w:r>
        <w:t>Field 10: TEST-005-10 | Value: Rejected | Reference: APP-005-10</w:t>
      </w:r>
    </w:p>
    <w:p>
      <w:r>
        <w:t>Field 11: TEST-005-11 | Value: Not Applicable | Reference: APP-005-11</w:t>
      </w:r>
    </w:p>
    <w:p>
      <w:r>
        <w:t>Field 12: TEST-005-12 | Value: Approved | Reference: APP-005-12</w:t>
      </w:r>
    </w:p>
    <w:p>
      <w:r>
        <w:t>Expected RAG behavior: retrieve the most relevant page/chunk, preserve the source metadata, avoid unsupported claims, and cite the source document and page when answering questions.</w:t>
      </w:r>
    </w:p>
    <w:p>
      <w:r>
        <w:br w:type="page"/>
      </w:r>
    </w:p>
    <w:p>
      <w:pPr>
        <w:pStyle w:val="Heading1"/>
      </w:pPr>
      <w:r>
        <w:t>Appendix C — Payroll and Expense Test Cases — Test Case 6</w:t>
      </w:r>
    </w:p>
    <w:p>
      <w:r>
        <w:t>Fictional test data for validating document retrieval, extraction, structured answers, citations, filtering, comparison, and policy reasoning.</w:t>
      </w:r>
    </w:p>
    <w:p>
      <w:r>
        <w:t>Field 1: TEST-006-01 | Value: Pending | Reference: APP-006-01</w:t>
      </w:r>
    </w:p>
    <w:p>
      <w:r>
        <w:t>Field 2: TEST-006-02 | Value: Rejected | Reference: APP-006-02</w:t>
      </w:r>
    </w:p>
    <w:p>
      <w:r>
        <w:t>Field 3: TEST-006-03 | Value: Not Applicable | Reference: APP-006-03</w:t>
      </w:r>
    </w:p>
    <w:p>
      <w:r>
        <w:t>Field 4: TEST-006-04 | Value: Approved | Reference: APP-006-04</w:t>
      </w:r>
    </w:p>
    <w:p>
      <w:r>
        <w:t>Field 5: TEST-006-05 | Value: Pending | Reference: APP-006-05</w:t>
      </w:r>
    </w:p>
    <w:p>
      <w:r>
        <w:t>Field 6: TEST-006-06 | Value: Rejected | Reference: APP-006-06</w:t>
      </w:r>
    </w:p>
    <w:p>
      <w:r>
        <w:t>Field 7: TEST-006-07 | Value: Not Applicable | Reference: APP-006-07</w:t>
      </w:r>
    </w:p>
    <w:p>
      <w:r>
        <w:t>Field 8: TEST-006-08 | Value: Approved | Reference: APP-006-08</w:t>
      </w:r>
    </w:p>
    <w:p>
      <w:r>
        <w:t>Field 9: TEST-006-09 | Value: Pending | Reference: APP-006-09</w:t>
      </w:r>
    </w:p>
    <w:p>
      <w:r>
        <w:t>Field 10: TEST-006-10 | Value: Rejected | Reference: APP-006-10</w:t>
      </w:r>
    </w:p>
    <w:p>
      <w:r>
        <w:t>Field 11: TEST-006-11 | Value: Not Applicable | Reference: APP-006-11</w:t>
      </w:r>
    </w:p>
    <w:p>
      <w:r>
        <w:t>Field 12: TEST-006-12 | Value: Approved | Reference: APP-006-12</w:t>
      </w:r>
    </w:p>
    <w:p>
      <w:r>
        <w:t>Expected RAG behavior: retrieve the most relevant page/chunk, preserve the source metadata, avoid unsupported claims, and cite the source document and page when answering questions.</w:t>
      </w:r>
    </w:p>
    <w:p>
      <w:r>
        <w:br w:type="page"/>
      </w:r>
    </w:p>
    <w:p>
      <w:pPr>
        <w:pStyle w:val="Heading1"/>
      </w:pPr>
      <w:r>
        <w:t>Appendix C — Payroll and Expense Test Cases — Test Case 7</w:t>
      </w:r>
    </w:p>
    <w:p>
      <w:r>
        <w:t>Fictional test data for validating document retrieval, extraction, structured answers, citations, filtering, comparison, and policy reasoning.</w:t>
      </w:r>
    </w:p>
    <w:p>
      <w:r>
        <w:t>Field 1: TEST-007-01 | Value: Pending | Reference: APP-007-01</w:t>
      </w:r>
    </w:p>
    <w:p>
      <w:r>
        <w:t>Field 2: TEST-007-02 | Value: Rejected | Reference: APP-007-02</w:t>
      </w:r>
    </w:p>
    <w:p>
      <w:r>
        <w:t>Field 3: TEST-007-03 | Value: Not Applicable | Reference: APP-007-03</w:t>
      </w:r>
    </w:p>
    <w:p>
      <w:r>
        <w:t>Field 4: TEST-007-04 | Value: Approved | Reference: APP-007-04</w:t>
      </w:r>
    </w:p>
    <w:p>
      <w:r>
        <w:t>Field 5: TEST-007-05 | Value: Pending | Reference: APP-007-05</w:t>
      </w:r>
    </w:p>
    <w:p>
      <w:r>
        <w:t>Field 6: TEST-007-06 | Value: Rejected | Reference: APP-007-06</w:t>
      </w:r>
    </w:p>
    <w:p>
      <w:r>
        <w:t>Field 7: TEST-007-07 | Value: Not Applicable | Reference: APP-007-07</w:t>
      </w:r>
    </w:p>
    <w:p>
      <w:r>
        <w:t>Field 8: TEST-007-08 | Value: Approved | Reference: APP-007-08</w:t>
      </w:r>
    </w:p>
    <w:p>
      <w:r>
        <w:t>Field 9: TEST-007-09 | Value: Pending | Reference: APP-007-09</w:t>
      </w:r>
    </w:p>
    <w:p>
      <w:r>
        <w:t>Field 10: TEST-007-10 | Value: Rejected | Reference: APP-007-10</w:t>
      </w:r>
    </w:p>
    <w:p>
      <w:r>
        <w:t>Field 11: TEST-007-11 | Value: Not Applicable | Reference: APP-007-11</w:t>
      </w:r>
    </w:p>
    <w:p>
      <w:r>
        <w:t>Field 12: TEST-007-12 | Value: Approved | Reference: APP-007-12</w:t>
      </w:r>
    </w:p>
    <w:p>
      <w:r>
        <w:t>Expected RAG behavior: retrieve the most relevant page/chunk, preserve the source metadata, avoid unsupported claims, and cite the source document and page when answering questions.</w:t>
      </w:r>
    </w:p>
    <w:p>
      <w:r>
        <w:br w:type="page"/>
      </w:r>
    </w:p>
    <w:p>
      <w:pPr>
        <w:pStyle w:val="Heading1"/>
      </w:pPr>
      <w:r>
        <w:t>Appendix C — Payroll and Expense Test Cases — Test Case 8</w:t>
      </w:r>
    </w:p>
    <w:p>
      <w:r>
        <w:t>Fictional test data for validating document retrieval, extraction, structured answers, citations, filtering, comparison, and policy reasoning.</w:t>
      </w:r>
    </w:p>
    <w:p>
      <w:r>
        <w:t>Field 1: TEST-008-01 | Value: Pending | Reference: APP-008-01</w:t>
      </w:r>
    </w:p>
    <w:p>
      <w:r>
        <w:t>Field 2: TEST-008-02 | Value: Rejected | Reference: APP-008-02</w:t>
      </w:r>
    </w:p>
    <w:p>
      <w:r>
        <w:t>Field 3: TEST-008-03 | Value: Not Applicable | Reference: APP-008-03</w:t>
      </w:r>
    </w:p>
    <w:p>
      <w:r>
        <w:t>Field 4: TEST-008-04 | Value: Approved | Reference: APP-008-04</w:t>
      </w:r>
    </w:p>
    <w:p>
      <w:r>
        <w:t>Field 5: TEST-008-05 | Value: Pending | Reference: APP-008-05</w:t>
      </w:r>
    </w:p>
    <w:p>
      <w:r>
        <w:t>Field 6: TEST-008-06 | Value: Rejected | Reference: APP-008-06</w:t>
      </w:r>
    </w:p>
    <w:p>
      <w:r>
        <w:t>Field 7: TEST-008-07 | Value: Not Applicable | Reference: APP-008-07</w:t>
      </w:r>
    </w:p>
    <w:p>
      <w:r>
        <w:t>Field 8: TEST-008-08 | Value: Approved | Reference: APP-008-08</w:t>
      </w:r>
    </w:p>
    <w:p>
      <w:r>
        <w:t>Field 9: TEST-008-09 | Value: Pending | Reference: APP-008-09</w:t>
      </w:r>
    </w:p>
    <w:p>
      <w:r>
        <w:t>Field 10: TEST-008-10 | Value: Rejected | Reference: APP-008-10</w:t>
      </w:r>
    </w:p>
    <w:p>
      <w:r>
        <w:t>Field 11: TEST-008-11 | Value: Not Applicable | Reference: APP-008-11</w:t>
      </w:r>
    </w:p>
    <w:p>
      <w:r>
        <w:t>Field 12: TEST-008-12 | Value: Approved | Reference: APP-008-12</w:t>
      </w:r>
    </w:p>
    <w:p>
      <w:r>
        <w:t>Expected RAG behavior: retrieve the most relevant page/chunk, preserve the source metadata, avoid unsupported claims, and cite the source document and page when answering questions.</w:t>
      </w:r>
    </w:p>
    <w:p>
      <w:r>
        <w:br w:type="page"/>
      </w:r>
    </w:p>
    <w:p>
      <w:pPr>
        <w:pStyle w:val="Heading1"/>
      </w:pPr>
      <w:r>
        <w:t>Appendix D — Security Incident Scenarios — Test Case 1</w:t>
      </w:r>
    </w:p>
    <w:p>
      <w:r>
        <w:t>Fictional test data for validating document retrieval, extraction, structured answers, citations, filtering, comparison, and policy reasoning.</w:t>
      </w:r>
    </w:p>
    <w:p>
      <w:r>
        <w:t>Field 1: TEST-001-01 | Value: Pending | Reference: APP-001-01</w:t>
      </w:r>
    </w:p>
    <w:p>
      <w:r>
        <w:t>Field 2: TEST-001-02 | Value: Rejected | Reference: APP-001-02</w:t>
      </w:r>
    </w:p>
    <w:p>
      <w:r>
        <w:t>Field 3: TEST-001-03 | Value: Not Applicable | Reference: APP-001-03</w:t>
      </w:r>
    </w:p>
    <w:p>
      <w:r>
        <w:t>Field 4: TEST-001-04 | Value: Approved | Reference: APP-001-04</w:t>
      </w:r>
    </w:p>
    <w:p>
      <w:r>
        <w:t>Field 5: TEST-001-05 | Value: Pending | Reference: APP-001-05</w:t>
      </w:r>
    </w:p>
    <w:p>
      <w:r>
        <w:t>Field 6: TEST-001-06 | Value: Rejected | Reference: APP-001-06</w:t>
      </w:r>
    </w:p>
    <w:p>
      <w:r>
        <w:t>Field 7: TEST-001-07 | Value: Not Applicable | Reference: APP-001-07</w:t>
      </w:r>
    </w:p>
    <w:p>
      <w:r>
        <w:t>Field 8: TEST-001-08 | Value: Approved | Reference: APP-001-08</w:t>
      </w:r>
    </w:p>
    <w:p>
      <w:r>
        <w:t>Field 9: TEST-001-09 | Value: Pending | Reference: APP-001-09</w:t>
      </w:r>
    </w:p>
    <w:p>
      <w:r>
        <w:t>Field 10: TEST-001-10 | Value: Rejected | Reference: APP-001-10</w:t>
      </w:r>
    </w:p>
    <w:p>
      <w:r>
        <w:t>Field 11: TEST-001-11 | Value: Not Applicable | Reference: APP-001-11</w:t>
      </w:r>
    </w:p>
    <w:p>
      <w:r>
        <w:t>Field 12: TEST-001-12 | Value: Approved | Reference: APP-001-12</w:t>
      </w:r>
    </w:p>
    <w:p>
      <w:r>
        <w:t>Expected RAG behavior: retrieve the most relevant page/chunk, preserve the source metadata, avoid unsupported claims, and cite the source document and page when answering questions.</w:t>
      </w:r>
    </w:p>
    <w:p>
      <w:r>
        <w:br w:type="page"/>
      </w:r>
    </w:p>
    <w:p>
      <w:pPr>
        <w:pStyle w:val="Heading1"/>
      </w:pPr>
      <w:r>
        <w:t>Appendix D — Security Incident Scenarios — Test Case 2</w:t>
      </w:r>
    </w:p>
    <w:p>
      <w:r>
        <w:t>Fictional test data for validating document retrieval, extraction, structured answers, citations, filtering, comparison, and policy reasoning.</w:t>
      </w:r>
    </w:p>
    <w:p>
      <w:r>
        <w:t>Field 1: TEST-002-01 | Value: Pending | Reference: APP-002-01</w:t>
      </w:r>
    </w:p>
    <w:p>
      <w:r>
        <w:t>Field 2: TEST-002-02 | Value: Rejected | Reference: APP-002-02</w:t>
      </w:r>
    </w:p>
    <w:p>
      <w:r>
        <w:t>Field 3: TEST-002-03 | Value: Not Applicable | Reference: APP-002-03</w:t>
      </w:r>
    </w:p>
    <w:p>
      <w:r>
        <w:t>Field 4: TEST-002-04 | Value: Approved | Reference: APP-002-04</w:t>
      </w:r>
    </w:p>
    <w:p>
      <w:r>
        <w:t>Field 5: TEST-002-05 | Value: Pending | Reference: APP-002-05</w:t>
      </w:r>
    </w:p>
    <w:p>
      <w:r>
        <w:t>Field 6: TEST-002-06 | Value: Rejected | Reference: APP-002-06</w:t>
      </w:r>
    </w:p>
    <w:p>
      <w:r>
        <w:t>Field 7: TEST-002-07 | Value: Not Applicable | Reference: APP-002-07</w:t>
      </w:r>
    </w:p>
    <w:p>
      <w:r>
        <w:t>Field 8: TEST-002-08 | Value: Approved | Reference: APP-002-08</w:t>
      </w:r>
    </w:p>
    <w:p>
      <w:r>
        <w:t>Field 9: TEST-002-09 | Value: Pending | Reference: APP-002-09</w:t>
      </w:r>
    </w:p>
    <w:p>
      <w:r>
        <w:t>Field 10: TEST-002-10 | Value: Rejected | Reference: APP-002-10</w:t>
      </w:r>
    </w:p>
    <w:p>
      <w:r>
        <w:t>Field 11: TEST-002-11 | Value: Not Applicable | Reference: APP-002-11</w:t>
      </w:r>
    </w:p>
    <w:p>
      <w:r>
        <w:t>Field 12: TEST-002-12 | Value: Approved | Reference: APP-002-12</w:t>
      </w:r>
    </w:p>
    <w:p>
      <w:r>
        <w:t>Expected RAG behavior: retrieve the most relevant page/chunk, preserve the source metadata, avoid unsupported claims, and cite the source document and page when answering questions.</w:t>
      </w:r>
    </w:p>
    <w:p>
      <w:r>
        <w:br w:type="page"/>
      </w:r>
    </w:p>
    <w:p>
      <w:pPr>
        <w:pStyle w:val="Heading1"/>
      </w:pPr>
      <w:r>
        <w:t>Appendix D — Security Incident Scenarios — Test Case 3</w:t>
      </w:r>
    </w:p>
    <w:p>
      <w:r>
        <w:t>Fictional test data for validating document retrieval, extraction, structured answers, citations, filtering, comparison, and policy reasoning.</w:t>
      </w:r>
    </w:p>
    <w:p>
      <w:r>
        <w:t>Field 1: TEST-003-01 | Value: Pending | Reference: APP-003-01</w:t>
      </w:r>
    </w:p>
    <w:p>
      <w:r>
        <w:t>Field 2: TEST-003-02 | Value: Rejected | Reference: APP-003-02</w:t>
      </w:r>
    </w:p>
    <w:p>
      <w:r>
        <w:t>Field 3: TEST-003-03 | Value: Not Applicable | Reference: APP-003-03</w:t>
      </w:r>
    </w:p>
    <w:p>
      <w:r>
        <w:t>Field 4: TEST-003-04 | Value: Approved | Reference: APP-003-04</w:t>
      </w:r>
    </w:p>
    <w:p>
      <w:r>
        <w:t>Field 5: TEST-003-05 | Value: Pending | Reference: APP-003-05</w:t>
      </w:r>
    </w:p>
    <w:p>
      <w:r>
        <w:t>Field 6: TEST-003-06 | Value: Rejected | Reference: APP-003-06</w:t>
      </w:r>
    </w:p>
    <w:p>
      <w:r>
        <w:t>Field 7: TEST-003-07 | Value: Not Applicable | Reference: APP-003-07</w:t>
      </w:r>
    </w:p>
    <w:p>
      <w:r>
        <w:t>Field 8: TEST-003-08 | Value: Approved | Reference: APP-003-08</w:t>
      </w:r>
    </w:p>
    <w:p>
      <w:r>
        <w:t>Field 9: TEST-003-09 | Value: Pending | Reference: APP-003-09</w:t>
      </w:r>
    </w:p>
    <w:p>
      <w:r>
        <w:t>Field 10: TEST-003-10 | Value: Rejected | Reference: APP-003-10</w:t>
      </w:r>
    </w:p>
    <w:p>
      <w:r>
        <w:t>Field 11: TEST-003-11 | Value: Not Applicable | Reference: APP-003-11</w:t>
      </w:r>
    </w:p>
    <w:p>
      <w:r>
        <w:t>Field 12: TEST-003-12 | Value: Approved | Reference: APP-003-12</w:t>
      </w:r>
    </w:p>
    <w:p>
      <w:r>
        <w:t>Expected RAG behavior: retrieve the most relevant page/chunk, preserve the source metadata, avoid unsupported claims, and cite the source document and page when answering questions.</w:t>
      </w:r>
    </w:p>
    <w:p>
      <w:r>
        <w:br w:type="page"/>
      </w:r>
    </w:p>
    <w:p>
      <w:pPr>
        <w:pStyle w:val="Heading1"/>
      </w:pPr>
      <w:r>
        <w:t>Appendix D — Security Incident Scenarios — Test Case 4</w:t>
      </w:r>
    </w:p>
    <w:p>
      <w:r>
        <w:t>Fictional test data for validating document retrieval, extraction, structured answers, citations, filtering, comparison, and policy reasoning.</w:t>
      </w:r>
    </w:p>
    <w:p>
      <w:r>
        <w:t>Field 1: TEST-004-01 | Value: Pending | Reference: APP-004-01</w:t>
      </w:r>
    </w:p>
    <w:p>
      <w:r>
        <w:t>Field 2: TEST-004-02 | Value: Rejected | Reference: APP-004-02</w:t>
      </w:r>
    </w:p>
    <w:p>
      <w:r>
        <w:t>Field 3: TEST-004-03 | Value: Not Applicable | Reference: APP-004-03</w:t>
      </w:r>
    </w:p>
    <w:p>
      <w:r>
        <w:t>Field 4: TEST-004-04 | Value: Approved | Reference: APP-004-04</w:t>
      </w:r>
    </w:p>
    <w:p>
      <w:r>
        <w:t>Field 5: TEST-004-05 | Value: Pending | Reference: APP-004-05</w:t>
      </w:r>
    </w:p>
    <w:p>
      <w:r>
        <w:t>Field 6: TEST-004-06 | Value: Rejected | Reference: APP-004-06</w:t>
      </w:r>
    </w:p>
    <w:p>
      <w:r>
        <w:t>Field 7: TEST-004-07 | Value: Not Applicable | Reference: APP-004-07</w:t>
      </w:r>
    </w:p>
    <w:p>
      <w:r>
        <w:t>Field 8: TEST-004-08 | Value: Approved | Reference: APP-004-08</w:t>
      </w:r>
    </w:p>
    <w:p>
      <w:r>
        <w:t>Field 9: TEST-004-09 | Value: Pending | Reference: APP-004-09</w:t>
      </w:r>
    </w:p>
    <w:p>
      <w:r>
        <w:t>Field 10: TEST-004-10 | Value: Rejected | Reference: APP-004-10</w:t>
      </w:r>
    </w:p>
    <w:p>
      <w:r>
        <w:t>Field 11: TEST-004-11 | Value: Not Applicable | Reference: APP-004-11</w:t>
      </w:r>
    </w:p>
    <w:p>
      <w:r>
        <w:t>Field 12: TEST-004-12 | Value: Approved | Reference: APP-004-12</w:t>
      </w:r>
    </w:p>
    <w:p>
      <w:r>
        <w:t>Expected RAG behavior: retrieve the most relevant page/chunk, preserve the source metadata, avoid unsupported claims, and cite the source document and page when answering questions.</w:t>
      </w:r>
    </w:p>
    <w:p>
      <w:r>
        <w:br w:type="page"/>
      </w:r>
    </w:p>
    <w:p>
      <w:pPr>
        <w:pStyle w:val="Heading1"/>
      </w:pPr>
      <w:r>
        <w:t>Appendix D — Security Incident Scenarios — Test Case 5</w:t>
      </w:r>
    </w:p>
    <w:p>
      <w:r>
        <w:t>Fictional test data for validating document retrieval, extraction, structured answers, citations, filtering, comparison, and policy reasoning.</w:t>
      </w:r>
    </w:p>
    <w:p>
      <w:r>
        <w:t>Field 1: TEST-005-01 | Value: Pending | Reference: APP-005-01</w:t>
      </w:r>
    </w:p>
    <w:p>
      <w:r>
        <w:t>Field 2: TEST-005-02 | Value: Rejected | Reference: APP-005-02</w:t>
      </w:r>
    </w:p>
    <w:p>
      <w:r>
        <w:t>Field 3: TEST-005-03 | Value: Not Applicable | Reference: APP-005-03</w:t>
      </w:r>
    </w:p>
    <w:p>
      <w:r>
        <w:t>Field 4: TEST-005-04 | Value: Approved | Reference: APP-005-04</w:t>
      </w:r>
    </w:p>
    <w:p>
      <w:r>
        <w:t>Field 5: TEST-005-05 | Value: Pending | Reference: APP-005-05</w:t>
      </w:r>
    </w:p>
    <w:p>
      <w:r>
        <w:t>Field 6: TEST-005-06 | Value: Rejected | Reference: APP-005-06</w:t>
      </w:r>
    </w:p>
    <w:p>
      <w:r>
        <w:t>Field 7: TEST-005-07 | Value: Not Applicable | Reference: APP-005-07</w:t>
      </w:r>
    </w:p>
    <w:p>
      <w:r>
        <w:t>Field 8: TEST-005-08 | Value: Approved | Reference: APP-005-08</w:t>
      </w:r>
    </w:p>
    <w:p>
      <w:r>
        <w:t>Field 9: TEST-005-09 | Value: Pending | Reference: APP-005-09</w:t>
      </w:r>
    </w:p>
    <w:p>
      <w:r>
        <w:t>Field 10: TEST-005-10 | Value: Rejected | Reference: APP-005-10</w:t>
      </w:r>
    </w:p>
    <w:p>
      <w:r>
        <w:t>Field 11: TEST-005-11 | Value: Not Applicable | Reference: APP-005-11</w:t>
      </w:r>
    </w:p>
    <w:p>
      <w:r>
        <w:t>Field 12: TEST-005-12 | Value: Approved | Reference: APP-005-12</w:t>
      </w:r>
    </w:p>
    <w:p>
      <w:r>
        <w:t>Expected RAG behavior: retrieve the most relevant page/chunk, preserve the source metadata, avoid unsupported claims, and cite the source document and page when answering questions.</w:t>
      </w:r>
    </w:p>
    <w:p>
      <w:r>
        <w:br w:type="page"/>
      </w:r>
    </w:p>
    <w:p>
      <w:pPr>
        <w:pStyle w:val="Heading1"/>
      </w:pPr>
      <w:r>
        <w:t>Appendix D — Security Incident Scenarios — Test Case 6</w:t>
      </w:r>
    </w:p>
    <w:p>
      <w:r>
        <w:t>Fictional test data for validating document retrieval, extraction, structured answers, citations, filtering, comparison, and policy reasoning.</w:t>
      </w:r>
    </w:p>
    <w:p>
      <w:r>
        <w:t>Field 1: TEST-006-01 | Value: Pending | Reference: APP-006-01</w:t>
      </w:r>
    </w:p>
    <w:p>
      <w:r>
        <w:t>Field 2: TEST-006-02 | Value: Rejected | Reference: APP-006-02</w:t>
      </w:r>
    </w:p>
    <w:p>
      <w:r>
        <w:t>Field 3: TEST-006-03 | Value: Not Applicable | Reference: APP-006-03</w:t>
      </w:r>
    </w:p>
    <w:p>
      <w:r>
        <w:t>Field 4: TEST-006-04 | Value: Approved | Reference: APP-006-04</w:t>
      </w:r>
    </w:p>
    <w:p>
      <w:r>
        <w:t>Field 5: TEST-006-05 | Value: Pending | Reference: APP-006-05</w:t>
      </w:r>
    </w:p>
    <w:p>
      <w:r>
        <w:t>Field 6: TEST-006-06 | Value: Rejected | Reference: APP-006-06</w:t>
      </w:r>
    </w:p>
    <w:p>
      <w:r>
        <w:t>Field 7: TEST-006-07 | Value: Not Applicable | Reference: APP-006-07</w:t>
      </w:r>
    </w:p>
    <w:p>
      <w:r>
        <w:t>Field 8: TEST-006-08 | Value: Approved | Reference: APP-006-08</w:t>
      </w:r>
    </w:p>
    <w:p>
      <w:r>
        <w:t>Field 9: TEST-006-09 | Value: Pending | Reference: APP-006-09</w:t>
      </w:r>
    </w:p>
    <w:p>
      <w:r>
        <w:t>Field 10: TEST-006-10 | Value: Rejected | Reference: APP-006-10</w:t>
      </w:r>
    </w:p>
    <w:p>
      <w:r>
        <w:t>Field 11: TEST-006-11 | Value: Not Applicable | Reference: APP-006-11</w:t>
      </w:r>
    </w:p>
    <w:p>
      <w:r>
        <w:t>Field 12: TEST-006-12 | Value: Approved | Reference: APP-006-12</w:t>
      </w:r>
    </w:p>
    <w:p>
      <w:r>
        <w:t>Expected RAG behavior: retrieve the most relevant page/chunk, preserve the source metadata, avoid unsupported claims, and cite the source document and page when answering questions.</w:t>
      </w:r>
    </w:p>
    <w:p>
      <w:r>
        <w:br w:type="page"/>
      </w:r>
    </w:p>
    <w:p>
      <w:pPr>
        <w:pStyle w:val="Heading1"/>
      </w:pPr>
      <w:r>
        <w:t>Appendix D — Security Incident Scenarios — Test Case 7</w:t>
      </w:r>
    </w:p>
    <w:p>
      <w:r>
        <w:t>Fictional test data for validating document retrieval, extraction, structured answers, citations, filtering, comparison, and policy reasoning.</w:t>
      </w:r>
    </w:p>
    <w:p>
      <w:r>
        <w:t>Field 1: TEST-007-01 | Value: Pending | Reference: APP-007-01</w:t>
      </w:r>
    </w:p>
    <w:p>
      <w:r>
        <w:t>Field 2: TEST-007-02 | Value: Rejected | Reference: APP-007-02</w:t>
      </w:r>
    </w:p>
    <w:p>
      <w:r>
        <w:t>Field 3: TEST-007-03 | Value: Not Applicable | Reference: APP-007-03</w:t>
      </w:r>
    </w:p>
    <w:p>
      <w:r>
        <w:t>Field 4: TEST-007-04 | Value: Approved | Reference: APP-007-04</w:t>
      </w:r>
    </w:p>
    <w:p>
      <w:r>
        <w:t>Field 5: TEST-007-05 | Value: Pending | Reference: APP-007-05</w:t>
      </w:r>
    </w:p>
    <w:p>
      <w:r>
        <w:t>Field 6: TEST-007-06 | Value: Rejected | Reference: APP-007-06</w:t>
      </w:r>
    </w:p>
    <w:p>
      <w:r>
        <w:t>Field 7: TEST-007-07 | Value: Not Applicable | Reference: APP-007-07</w:t>
      </w:r>
    </w:p>
    <w:p>
      <w:r>
        <w:t>Field 8: TEST-007-08 | Value: Approved | Reference: APP-007-08</w:t>
      </w:r>
    </w:p>
    <w:p>
      <w:r>
        <w:t>Field 9: TEST-007-09 | Value: Pending | Reference: APP-007-09</w:t>
      </w:r>
    </w:p>
    <w:p>
      <w:r>
        <w:t>Field 10: TEST-007-10 | Value: Rejected | Reference: APP-007-10</w:t>
      </w:r>
    </w:p>
    <w:p>
      <w:r>
        <w:t>Field 11: TEST-007-11 | Value: Not Applicable | Reference: APP-007-11</w:t>
      </w:r>
    </w:p>
    <w:p>
      <w:r>
        <w:t>Field 12: TEST-007-12 | Value: Approved | Reference: APP-007-12</w:t>
      </w:r>
    </w:p>
    <w:p>
      <w:r>
        <w:t>Expected RAG behavior: retrieve the most relevant page/chunk, preserve the source metadata, avoid unsupported claims, and cite the source document and page when answering questions.</w:t>
      </w:r>
    </w:p>
    <w:p>
      <w:r>
        <w:br w:type="page"/>
      </w:r>
    </w:p>
    <w:p>
      <w:pPr>
        <w:pStyle w:val="Heading1"/>
      </w:pPr>
      <w:r>
        <w:t>Appendix D — Security Incident Scenarios — Test Case 8</w:t>
      </w:r>
    </w:p>
    <w:p>
      <w:r>
        <w:t>Fictional test data for validating document retrieval, extraction, structured answers, citations, filtering, comparison, and policy reasoning.</w:t>
      </w:r>
    </w:p>
    <w:p>
      <w:r>
        <w:t>Field 1: TEST-008-01 | Value: Pending | Reference: APP-008-01</w:t>
      </w:r>
    </w:p>
    <w:p>
      <w:r>
        <w:t>Field 2: TEST-008-02 | Value: Rejected | Reference: APP-008-02</w:t>
      </w:r>
    </w:p>
    <w:p>
      <w:r>
        <w:t>Field 3: TEST-008-03 | Value: Not Applicable | Reference: APP-008-03</w:t>
      </w:r>
    </w:p>
    <w:p>
      <w:r>
        <w:t>Field 4: TEST-008-04 | Value: Approved | Reference: APP-008-04</w:t>
      </w:r>
    </w:p>
    <w:p>
      <w:r>
        <w:t>Field 5: TEST-008-05 | Value: Pending | Reference: APP-008-05</w:t>
      </w:r>
    </w:p>
    <w:p>
      <w:r>
        <w:t>Field 6: TEST-008-06 | Value: Rejected | Reference: APP-008-06</w:t>
      </w:r>
    </w:p>
    <w:p>
      <w:r>
        <w:t>Field 7: TEST-008-07 | Value: Not Applicable | Reference: APP-008-07</w:t>
      </w:r>
    </w:p>
    <w:p>
      <w:r>
        <w:t>Field 8: TEST-008-08 | Value: Approved | Reference: APP-008-08</w:t>
      </w:r>
    </w:p>
    <w:p>
      <w:r>
        <w:t>Field 9: TEST-008-09 | Value: Pending | Reference: APP-008-09</w:t>
      </w:r>
    </w:p>
    <w:p>
      <w:r>
        <w:t>Field 10: TEST-008-10 | Value: Rejected | Reference: APP-008-10</w:t>
      </w:r>
    </w:p>
    <w:p>
      <w:r>
        <w:t>Field 11: TEST-008-11 | Value: Not Applicable | Reference: APP-008-11</w:t>
      </w:r>
    </w:p>
    <w:p>
      <w:r>
        <w:t>Field 12: TEST-008-12 | Value: Approved | Reference: APP-008-12</w:t>
      </w:r>
    </w:p>
    <w:p>
      <w:r>
        <w:t>Expected RAG behavior: retrieve the most relevant page/chunk, preserve the source metadata, avoid unsupported claims, and cite the source document and page when answering questions.</w:t>
      </w:r>
    </w:p>
    <w:p>
      <w:r>
        <w:br w:type="page"/>
      </w:r>
    </w:p>
    <w:p>
      <w:pPr>
        <w:pStyle w:val="Heading1"/>
      </w:pPr>
      <w:r>
        <w:t>Appendix E — RAG Question Bank — Test Case 1</w:t>
      </w:r>
    </w:p>
    <w:p>
      <w:r>
        <w:t>Fictional test data for validating document retrieval, extraction, structured answers, citations, filtering, comparison, and policy reasoning.</w:t>
      </w:r>
    </w:p>
    <w:p>
      <w:r>
        <w:t>Field 1: TEST-001-01 | Value: Pending | Reference: APP-001-01</w:t>
      </w:r>
    </w:p>
    <w:p>
      <w:r>
        <w:t>Field 2: TEST-001-02 | Value: Rejected | Reference: APP-001-02</w:t>
      </w:r>
    </w:p>
    <w:p>
      <w:r>
        <w:t>Field 3: TEST-001-03 | Value: Not Applicable | Reference: APP-001-03</w:t>
      </w:r>
    </w:p>
    <w:p>
      <w:r>
        <w:t>Field 4: TEST-001-04 | Value: Approved | Reference: APP-001-04</w:t>
      </w:r>
    </w:p>
    <w:p>
      <w:r>
        <w:t>Field 5: TEST-001-05 | Value: Pending | Reference: APP-001-05</w:t>
      </w:r>
    </w:p>
    <w:p>
      <w:r>
        <w:t>Field 6: TEST-001-06 | Value: Rejected | Reference: APP-001-06</w:t>
      </w:r>
    </w:p>
    <w:p>
      <w:r>
        <w:t>Field 7: TEST-001-07 | Value: Not Applicable | Reference: APP-001-07</w:t>
      </w:r>
    </w:p>
    <w:p>
      <w:r>
        <w:t>Field 8: TEST-001-08 | Value: Approved | Reference: APP-001-08</w:t>
      </w:r>
    </w:p>
    <w:p>
      <w:r>
        <w:t>Field 9: TEST-001-09 | Value: Pending | Reference: APP-001-09</w:t>
      </w:r>
    </w:p>
    <w:p>
      <w:r>
        <w:t>Field 10: TEST-001-10 | Value: Rejected | Reference: APP-001-10</w:t>
      </w:r>
    </w:p>
    <w:p>
      <w:r>
        <w:t>Field 11: TEST-001-11 | Value: Not Applicable | Reference: APP-001-11</w:t>
      </w:r>
    </w:p>
    <w:p>
      <w:r>
        <w:t>Field 12: TEST-001-12 | Value: Approved | Reference: APP-001-12</w:t>
      </w:r>
    </w:p>
    <w:p>
      <w:r>
        <w:t>Expected RAG behavior: retrieve the most relevant page/chunk, preserve the source metadata, avoid unsupported claims, and cite the source document and page when answering questions.</w:t>
      </w:r>
    </w:p>
    <w:p>
      <w:r>
        <w:br w:type="page"/>
      </w:r>
    </w:p>
    <w:p>
      <w:pPr>
        <w:pStyle w:val="Heading1"/>
      </w:pPr>
      <w:r>
        <w:t>Appendix E — RAG Question Bank — Test Case 2</w:t>
      </w:r>
    </w:p>
    <w:p>
      <w:r>
        <w:t>Fictional test data for validating document retrieval, extraction, structured answers, citations, filtering, comparison, and policy reasoning.</w:t>
      </w:r>
    </w:p>
    <w:p>
      <w:r>
        <w:t>Field 1: TEST-002-01 | Value: Pending | Reference: APP-002-01</w:t>
      </w:r>
    </w:p>
    <w:p>
      <w:r>
        <w:t>Field 2: TEST-002-02 | Value: Rejected | Reference: APP-002-02</w:t>
      </w:r>
    </w:p>
    <w:p>
      <w:r>
        <w:t>Field 3: TEST-002-03 | Value: Not Applicable | Reference: APP-002-03</w:t>
      </w:r>
    </w:p>
    <w:p>
      <w:r>
        <w:t>Field 4: TEST-002-04 | Value: Approved | Reference: APP-002-04</w:t>
      </w:r>
    </w:p>
    <w:p>
      <w:r>
        <w:t>Field 5: TEST-002-05 | Value: Pending | Reference: APP-002-05</w:t>
      </w:r>
    </w:p>
    <w:p>
      <w:r>
        <w:t>Field 6: TEST-002-06 | Value: Rejected | Reference: APP-002-06</w:t>
      </w:r>
    </w:p>
    <w:p>
      <w:r>
        <w:t>Field 7: TEST-002-07 | Value: Not Applicable | Reference: APP-002-07</w:t>
      </w:r>
    </w:p>
    <w:p>
      <w:r>
        <w:t>Field 8: TEST-002-08 | Value: Approved | Reference: APP-002-08</w:t>
      </w:r>
    </w:p>
    <w:p>
      <w:r>
        <w:t>Field 9: TEST-002-09 | Value: Pending | Reference: APP-002-09</w:t>
      </w:r>
    </w:p>
    <w:p>
      <w:r>
        <w:t>Field 10: TEST-002-10 | Value: Rejected | Reference: APP-002-10</w:t>
      </w:r>
    </w:p>
    <w:p>
      <w:r>
        <w:t>Field 11: TEST-002-11 | Value: Not Applicable | Reference: APP-002-11</w:t>
      </w:r>
    </w:p>
    <w:p>
      <w:r>
        <w:t>Field 12: TEST-002-12 | Value: Approved | Reference: APP-002-12</w:t>
      </w:r>
    </w:p>
    <w:p>
      <w:r>
        <w:t>Expected RAG behavior: retrieve the most relevant page/chunk, preserve the source metadata, avoid unsupported claims, and cite the source document and page when answering questions.</w:t>
      </w:r>
    </w:p>
    <w:p>
      <w:r>
        <w:br w:type="page"/>
      </w:r>
    </w:p>
    <w:p>
      <w:pPr>
        <w:pStyle w:val="Heading1"/>
      </w:pPr>
      <w:r>
        <w:t>Appendix E — RAG Question Bank — Test Case 3</w:t>
      </w:r>
    </w:p>
    <w:p>
      <w:r>
        <w:t>Fictional test data for validating document retrieval, extraction, structured answers, citations, filtering, comparison, and policy reasoning.</w:t>
      </w:r>
    </w:p>
    <w:p>
      <w:r>
        <w:t>Field 1: TEST-003-01 | Value: Pending | Reference: APP-003-01</w:t>
      </w:r>
    </w:p>
    <w:p>
      <w:r>
        <w:t>Field 2: TEST-003-02 | Value: Rejected | Reference: APP-003-02</w:t>
      </w:r>
    </w:p>
    <w:p>
      <w:r>
        <w:t>Field 3: TEST-003-03 | Value: Not Applicable | Reference: APP-003-03</w:t>
      </w:r>
    </w:p>
    <w:p>
      <w:r>
        <w:t>Field 4: TEST-003-04 | Value: Approved | Reference: APP-003-04</w:t>
      </w:r>
    </w:p>
    <w:p>
      <w:r>
        <w:t>Field 5: TEST-003-05 | Value: Pending | Reference: APP-003-05</w:t>
      </w:r>
    </w:p>
    <w:p>
      <w:r>
        <w:t>Field 6: TEST-003-06 | Value: Rejected | Reference: APP-003-06</w:t>
      </w:r>
    </w:p>
    <w:p>
      <w:r>
        <w:t>Field 7: TEST-003-07 | Value: Not Applicable | Reference: APP-003-07</w:t>
      </w:r>
    </w:p>
    <w:p>
      <w:r>
        <w:t>Field 8: TEST-003-08 | Value: Approved | Reference: APP-003-08</w:t>
      </w:r>
    </w:p>
    <w:p>
      <w:r>
        <w:t>Field 9: TEST-003-09 | Value: Pending | Reference: APP-003-09</w:t>
      </w:r>
    </w:p>
    <w:p>
      <w:r>
        <w:t>Field 10: TEST-003-10 | Value: Rejected | Reference: APP-003-10</w:t>
      </w:r>
    </w:p>
    <w:p>
      <w:r>
        <w:t>Field 11: TEST-003-11 | Value: Not Applicable | Reference: APP-003-11</w:t>
      </w:r>
    </w:p>
    <w:p>
      <w:r>
        <w:t>Field 12: TEST-003-12 | Value: Approved | Reference: APP-003-12</w:t>
      </w:r>
    </w:p>
    <w:p>
      <w:r>
        <w:t>Expected RAG behavior: retrieve the most relevant page/chunk, preserve the source metadata, avoid unsupported claims, and cite the source document and page when answering questions.</w:t>
      </w:r>
    </w:p>
    <w:p>
      <w:r>
        <w:br w:type="page"/>
      </w:r>
    </w:p>
    <w:p>
      <w:pPr>
        <w:pStyle w:val="Heading1"/>
      </w:pPr>
      <w:r>
        <w:t>Appendix E — RAG Question Bank — Test Case 4</w:t>
      </w:r>
    </w:p>
    <w:p>
      <w:r>
        <w:t>Fictional test data for validating document retrieval, extraction, structured answers, citations, filtering, comparison, and policy reasoning.</w:t>
      </w:r>
    </w:p>
    <w:p>
      <w:r>
        <w:t>Field 1: TEST-004-01 | Value: Pending | Reference: APP-004-01</w:t>
      </w:r>
    </w:p>
    <w:p>
      <w:r>
        <w:t>Field 2: TEST-004-02 | Value: Rejected | Reference: APP-004-02</w:t>
      </w:r>
    </w:p>
    <w:p>
      <w:r>
        <w:t>Field 3: TEST-004-03 | Value: Not Applicable | Reference: APP-004-03</w:t>
      </w:r>
    </w:p>
    <w:p>
      <w:r>
        <w:t>Field 4: TEST-004-04 | Value: Approved | Reference: APP-004-04</w:t>
      </w:r>
    </w:p>
    <w:p>
      <w:r>
        <w:t>Field 5: TEST-004-05 | Value: Pending | Reference: APP-004-05</w:t>
      </w:r>
    </w:p>
    <w:p>
      <w:r>
        <w:t>Field 6: TEST-004-06 | Value: Rejected | Reference: APP-004-06</w:t>
      </w:r>
    </w:p>
    <w:p>
      <w:r>
        <w:t>Field 7: TEST-004-07 | Value: Not Applicable | Reference: APP-004-07</w:t>
      </w:r>
    </w:p>
    <w:p>
      <w:r>
        <w:t>Field 8: TEST-004-08 | Value: Approved | Reference: APP-004-08</w:t>
      </w:r>
    </w:p>
    <w:p>
      <w:r>
        <w:t>Field 9: TEST-004-09 | Value: Pending | Reference: APP-004-09</w:t>
      </w:r>
    </w:p>
    <w:p>
      <w:r>
        <w:t>Field 10: TEST-004-10 | Value: Rejected | Reference: APP-004-10</w:t>
      </w:r>
    </w:p>
    <w:p>
      <w:r>
        <w:t>Field 11: TEST-004-11 | Value: Not Applicable | Reference: APP-004-11</w:t>
      </w:r>
    </w:p>
    <w:p>
      <w:r>
        <w:t>Field 12: TEST-004-12 | Value: Approved | Reference: APP-004-12</w:t>
      </w:r>
    </w:p>
    <w:p>
      <w:r>
        <w:t>Expected RAG behavior: retrieve the most relevant page/chunk, preserve the source metadata, avoid unsupported claims, and cite the source document and page when answering questions.</w:t>
      </w:r>
    </w:p>
    <w:p>
      <w:r>
        <w:br w:type="page"/>
      </w:r>
    </w:p>
    <w:p>
      <w:pPr>
        <w:pStyle w:val="Heading1"/>
      </w:pPr>
      <w:r>
        <w:t>Appendix E — RAG Question Bank — Test Case 5</w:t>
      </w:r>
    </w:p>
    <w:p>
      <w:r>
        <w:t>Fictional test data for validating document retrieval, extraction, structured answers, citations, filtering, comparison, and policy reasoning.</w:t>
      </w:r>
    </w:p>
    <w:p>
      <w:r>
        <w:t>Field 1: TEST-005-01 | Value: Pending | Reference: APP-005-01</w:t>
      </w:r>
    </w:p>
    <w:p>
      <w:r>
        <w:t>Field 2: TEST-005-02 | Value: Rejected | Reference: APP-005-02</w:t>
      </w:r>
    </w:p>
    <w:p>
      <w:r>
        <w:t>Field 3: TEST-005-03 | Value: Not Applicable | Reference: APP-005-03</w:t>
      </w:r>
    </w:p>
    <w:p>
      <w:r>
        <w:t>Field 4: TEST-005-04 | Value: Approved | Reference: APP-005-04</w:t>
      </w:r>
    </w:p>
    <w:p>
      <w:r>
        <w:t>Field 5: TEST-005-05 | Value: Pending | Reference: APP-005-05</w:t>
      </w:r>
    </w:p>
    <w:p>
      <w:r>
        <w:t>Field 6: TEST-005-06 | Value: Rejected | Reference: APP-005-06</w:t>
      </w:r>
    </w:p>
    <w:p>
      <w:r>
        <w:t>Field 7: TEST-005-07 | Value: Not Applicable | Reference: APP-005-07</w:t>
      </w:r>
    </w:p>
    <w:p>
      <w:r>
        <w:t>Field 8: TEST-005-08 | Value: Approved | Reference: APP-005-08</w:t>
      </w:r>
    </w:p>
    <w:p>
      <w:r>
        <w:t>Field 9: TEST-005-09 | Value: Pending | Reference: APP-005-09</w:t>
      </w:r>
    </w:p>
    <w:p>
      <w:r>
        <w:t>Field 10: TEST-005-10 | Value: Rejected | Reference: APP-005-10</w:t>
      </w:r>
    </w:p>
    <w:p>
      <w:r>
        <w:t>Field 11: TEST-005-11 | Value: Not Applicable | Reference: APP-005-11</w:t>
      </w:r>
    </w:p>
    <w:p>
      <w:r>
        <w:t>Field 12: TEST-005-12 | Value: Approved | Reference: APP-005-12</w:t>
      </w:r>
    </w:p>
    <w:p>
      <w:r>
        <w:t>Expected RAG behavior: retrieve the most relevant page/chunk, preserve the source metadata, avoid unsupported claims, and cite the source document and page when answering questions.</w:t>
      </w:r>
    </w:p>
    <w:p>
      <w:r>
        <w:br w:type="page"/>
      </w:r>
    </w:p>
    <w:p>
      <w:pPr>
        <w:pStyle w:val="Heading1"/>
      </w:pPr>
      <w:r>
        <w:t>Appendix E — RAG Question Bank — Test Case 6</w:t>
      </w:r>
    </w:p>
    <w:p>
      <w:r>
        <w:t>Fictional test data for validating document retrieval, extraction, structured answers, citations, filtering, comparison, and policy reasoning.</w:t>
      </w:r>
    </w:p>
    <w:p>
      <w:r>
        <w:t>Field 1: TEST-006-01 | Value: Pending | Reference: APP-006-01</w:t>
      </w:r>
    </w:p>
    <w:p>
      <w:r>
        <w:t>Field 2: TEST-006-02 | Value: Rejected | Reference: APP-006-02</w:t>
      </w:r>
    </w:p>
    <w:p>
      <w:r>
        <w:t>Field 3: TEST-006-03 | Value: Not Applicable | Reference: APP-006-03</w:t>
      </w:r>
    </w:p>
    <w:p>
      <w:r>
        <w:t>Field 4: TEST-006-04 | Value: Approved | Reference: APP-006-04</w:t>
      </w:r>
    </w:p>
    <w:p>
      <w:r>
        <w:t>Field 5: TEST-006-05 | Value: Pending | Reference: APP-006-05</w:t>
      </w:r>
    </w:p>
    <w:p>
      <w:r>
        <w:t>Field 6: TEST-006-06 | Value: Rejected | Reference: APP-006-06</w:t>
      </w:r>
    </w:p>
    <w:p>
      <w:r>
        <w:t>Field 7: TEST-006-07 | Value: Not Applicable | Reference: APP-006-07</w:t>
      </w:r>
    </w:p>
    <w:p>
      <w:r>
        <w:t>Field 8: TEST-006-08 | Value: Approved | Reference: APP-006-08</w:t>
      </w:r>
    </w:p>
    <w:p>
      <w:r>
        <w:t>Field 9: TEST-006-09 | Value: Pending | Reference: APP-006-09</w:t>
      </w:r>
    </w:p>
    <w:p>
      <w:r>
        <w:t>Field 10: TEST-006-10 | Value: Rejected | Reference: APP-006-10</w:t>
      </w:r>
    </w:p>
    <w:p>
      <w:r>
        <w:t>Field 11: TEST-006-11 | Value: Not Applicable | Reference: APP-006-11</w:t>
      </w:r>
    </w:p>
    <w:p>
      <w:r>
        <w:t>Field 12: TEST-006-12 | Value: Approved | Reference: APP-006-12</w:t>
      </w:r>
    </w:p>
    <w:p>
      <w:r>
        <w:t>Expected RAG behavior: retrieve the most relevant page/chunk, preserve the source metadata, avoid unsupported claims, and cite the source document and page when answering questions.</w:t>
      </w:r>
    </w:p>
    <w:p>
      <w:r>
        <w:br w:type="page"/>
      </w:r>
    </w:p>
    <w:p>
      <w:pPr>
        <w:pStyle w:val="Heading1"/>
      </w:pPr>
      <w:r>
        <w:t>Appendix E — RAG Question Bank — Test Case 7</w:t>
      </w:r>
    </w:p>
    <w:p>
      <w:r>
        <w:t>Fictional test data for validating document retrieval, extraction, structured answers, citations, filtering, comparison, and policy reasoning.</w:t>
      </w:r>
    </w:p>
    <w:p>
      <w:r>
        <w:t>Field 1: TEST-007-01 | Value: Pending | Reference: APP-007-01</w:t>
      </w:r>
    </w:p>
    <w:p>
      <w:r>
        <w:t>Field 2: TEST-007-02 | Value: Rejected | Reference: APP-007-02</w:t>
      </w:r>
    </w:p>
    <w:p>
      <w:r>
        <w:t>Field 3: TEST-007-03 | Value: Not Applicable | Reference: APP-007-03</w:t>
      </w:r>
    </w:p>
    <w:p>
      <w:r>
        <w:t>Field 4: TEST-007-04 | Value: Approved | Reference: APP-007-04</w:t>
      </w:r>
    </w:p>
    <w:p>
      <w:r>
        <w:t>Field 5: TEST-007-05 | Value: Pending | Reference: APP-007-05</w:t>
      </w:r>
    </w:p>
    <w:p>
      <w:r>
        <w:t>Field 6: TEST-007-06 | Value: Rejected | Reference: APP-007-06</w:t>
      </w:r>
    </w:p>
    <w:p>
      <w:r>
        <w:t>Field 7: TEST-007-07 | Value: Not Applicable | Reference: APP-007-07</w:t>
      </w:r>
    </w:p>
    <w:p>
      <w:r>
        <w:t>Field 8: TEST-007-08 | Value: Approved | Reference: APP-007-08</w:t>
      </w:r>
    </w:p>
    <w:p>
      <w:r>
        <w:t>Field 9: TEST-007-09 | Value: Pending | Reference: APP-007-09</w:t>
      </w:r>
    </w:p>
    <w:p>
      <w:r>
        <w:t>Field 10: TEST-007-10 | Value: Rejected | Reference: APP-007-10</w:t>
      </w:r>
    </w:p>
    <w:p>
      <w:r>
        <w:t>Field 11: TEST-007-11 | Value: Not Applicable | Reference: APP-007-11</w:t>
      </w:r>
    </w:p>
    <w:p>
      <w:r>
        <w:t>Field 12: TEST-007-12 | Value: Approved | Reference: APP-007-12</w:t>
      </w:r>
    </w:p>
    <w:p>
      <w:r>
        <w:t>Expected RAG behavior: retrieve the most relevant page/chunk, preserve the source metadata, avoid unsupported claims, and cite the source document and page when answering questions.</w:t>
      </w:r>
    </w:p>
    <w:p>
      <w:r>
        <w:br w:type="page"/>
      </w:r>
    </w:p>
    <w:p>
      <w:pPr>
        <w:pStyle w:val="Heading1"/>
      </w:pPr>
      <w:r>
        <w:t>Appendix E — RAG Question Bank — Test Case 8</w:t>
      </w:r>
    </w:p>
    <w:p>
      <w:r>
        <w:t>Fictional test data for validating document retrieval, extraction, structured answers, citations, filtering, comparison, and policy reasoning.</w:t>
      </w:r>
    </w:p>
    <w:p>
      <w:r>
        <w:t>Field 1: TEST-008-01 | Value: Pending | Reference: APP-008-01</w:t>
      </w:r>
    </w:p>
    <w:p>
      <w:r>
        <w:t>Field 2: TEST-008-02 | Value: Rejected | Reference: APP-008-02</w:t>
      </w:r>
    </w:p>
    <w:p>
      <w:r>
        <w:t>Field 3: TEST-008-03 | Value: Not Applicable | Reference: APP-008-03</w:t>
      </w:r>
    </w:p>
    <w:p>
      <w:r>
        <w:t>Field 4: TEST-008-04 | Value: Approved | Reference: APP-008-04</w:t>
      </w:r>
    </w:p>
    <w:p>
      <w:r>
        <w:t>Field 5: TEST-008-05 | Value: Pending | Reference: APP-008-05</w:t>
      </w:r>
    </w:p>
    <w:p>
      <w:r>
        <w:t>Field 6: TEST-008-06 | Value: Rejected | Reference: APP-008-06</w:t>
      </w:r>
    </w:p>
    <w:p>
      <w:r>
        <w:t>Field 7: TEST-008-07 | Value: Not Applicable | Reference: APP-008-07</w:t>
      </w:r>
    </w:p>
    <w:p>
      <w:r>
        <w:t>Field 8: TEST-008-08 | Value: Approved | Reference: APP-008-08</w:t>
      </w:r>
    </w:p>
    <w:p>
      <w:r>
        <w:t>Field 9: TEST-008-09 | Value: Pending | Reference: APP-008-09</w:t>
      </w:r>
    </w:p>
    <w:p>
      <w:r>
        <w:t>Field 10: TEST-008-10 | Value: Rejected | Reference: APP-008-10</w:t>
      </w:r>
    </w:p>
    <w:p>
      <w:r>
        <w:t>Field 11: TEST-008-11 | Value: Not Applicable | Reference: APP-008-11</w:t>
      </w:r>
    </w:p>
    <w:p>
      <w:r>
        <w:t>Field 12: TEST-008-12 | Value: Approved | Reference: APP-008-12</w:t>
      </w:r>
    </w:p>
    <w:p>
      <w:r>
        <w:t>Expected RAG behavior: retrieve the most relevant page/chunk, preserve the source metadata, avoid unsupported claims, and cite the source document and page when answering questions.</w:t>
      </w:r>
    </w:p>
    <w:p>
      <w:r>
        <w:br w:type="page"/>
      </w:r>
    </w:p>
    <w:p>
      <w:pPr>
        <w:pStyle w:val="Heading1"/>
      </w:pPr>
      <w:r>
        <w:t>Appendix E — RAG Question Bank — Test Case 9</w:t>
      </w:r>
    </w:p>
    <w:p>
      <w:r>
        <w:t>Fictional test data for validating document retrieval, extraction, structured answers, citations, filtering, comparison, and policy reasoning.</w:t>
      </w:r>
    </w:p>
    <w:p>
      <w:r>
        <w:t>Field 1: TEST-009-01 | Value: Pending | Reference: APP-009-01</w:t>
      </w:r>
    </w:p>
    <w:p>
      <w:r>
        <w:t>Field 2: TEST-009-02 | Value: Rejected | Reference: APP-009-02</w:t>
      </w:r>
    </w:p>
    <w:p>
      <w:r>
        <w:t>Field 3: TEST-009-03 | Value: Not Applicable | Reference: APP-009-03</w:t>
      </w:r>
    </w:p>
    <w:p>
      <w:r>
        <w:t>Field 4: TEST-009-04 | Value: Approved | Reference: APP-009-04</w:t>
      </w:r>
    </w:p>
    <w:p>
      <w:r>
        <w:t>Field 5: TEST-009-05 | Value: Pending | Reference: APP-009-05</w:t>
      </w:r>
    </w:p>
    <w:p>
      <w:r>
        <w:t>Field 6: TEST-009-06 | Value: Rejected | Reference: APP-009-06</w:t>
      </w:r>
    </w:p>
    <w:p>
      <w:r>
        <w:t>Field 7: TEST-009-07 | Value: Not Applicable | Reference: APP-009-07</w:t>
      </w:r>
    </w:p>
    <w:p>
      <w:r>
        <w:t>Field 8: TEST-009-08 | Value: Approved | Reference: APP-009-08</w:t>
      </w:r>
    </w:p>
    <w:p>
      <w:r>
        <w:t>Field 9: TEST-009-09 | Value: Pending | Reference: APP-009-09</w:t>
      </w:r>
    </w:p>
    <w:p>
      <w:r>
        <w:t>Field 10: TEST-009-10 | Value: Rejected | Reference: APP-009-10</w:t>
      </w:r>
    </w:p>
    <w:p>
      <w:r>
        <w:t>Field 11: TEST-009-11 | Value: Not Applicable | Reference: APP-009-11</w:t>
      </w:r>
    </w:p>
    <w:p>
      <w:r>
        <w:t>Field 12: TEST-009-12 | Value: Approved | Reference: APP-009-12</w:t>
      </w:r>
    </w:p>
    <w:p>
      <w:r>
        <w:t>Expected RAG behavior: retrieve the most relevant page/chunk, preserve the source metadata, avoid unsupported claims, and cite the source document and page when answering questions.</w:t>
      </w:r>
    </w:p>
    <w:p>
      <w:r>
        <w:br w:type="page"/>
      </w:r>
    </w:p>
    <w:p>
      <w:pPr>
        <w:pStyle w:val="Heading1"/>
      </w:pPr>
      <w:r>
        <w:t>Appendix E — RAG Question Bank — Test Case 10</w:t>
      </w:r>
    </w:p>
    <w:p>
      <w:r>
        <w:t>Fictional test data for validating document retrieval, extraction, structured answers, citations, filtering, comparison, and policy reasoning.</w:t>
      </w:r>
    </w:p>
    <w:p>
      <w:r>
        <w:t>Field 1: TEST-010-01 | Value: Pending | Reference: APP-010-01</w:t>
      </w:r>
    </w:p>
    <w:p>
      <w:r>
        <w:t>Field 2: TEST-010-02 | Value: Rejected | Reference: APP-010-02</w:t>
      </w:r>
    </w:p>
    <w:p>
      <w:r>
        <w:t>Field 3: TEST-010-03 | Value: Not Applicable | Reference: APP-010-03</w:t>
      </w:r>
    </w:p>
    <w:p>
      <w:r>
        <w:t>Field 4: TEST-010-04 | Value: Approved | Reference: APP-010-04</w:t>
      </w:r>
    </w:p>
    <w:p>
      <w:r>
        <w:t>Field 5: TEST-010-05 | Value: Pending | Reference: APP-010-05</w:t>
      </w:r>
    </w:p>
    <w:p>
      <w:r>
        <w:t>Field 6: TEST-010-06 | Value: Rejected | Reference: APP-010-06</w:t>
      </w:r>
    </w:p>
    <w:p>
      <w:r>
        <w:t>Field 7: TEST-010-07 | Value: Not Applicable | Reference: APP-010-07</w:t>
      </w:r>
    </w:p>
    <w:p>
      <w:r>
        <w:t>Field 8: TEST-010-08 | Value: Approved | Reference: APP-010-08</w:t>
      </w:r>
    </w:p>
    <w:p>
      <w:r>
        <w:t>Field 9: TEST-010-09 | Value: Pending | Reference: APP-010-09</w:t>
      </w:r>
    </w:p>
    <w:p>
      <w:r>
        <w:t>Field 10: TEST-010-10 | Value: Rejected | Reference: APP-010-10</w:t>
      </w:r>
    </w:p>
    <w:p>
      <w:r>
        <w:t>Field 11: TEST-010-11 | Value: Not Applicable | Reference: APP-010-11</w:t>
      </w:r>
    </w:p>
    <w:p>
      <w:r>
        <w:t>Field 12: TEST-010-12 | Value: Approved | Reference: APP-010-12</w:t>
      </w:r>
    </w:p>
    <w:p>
      <w:r>
        <w:t>Expected RAG behavior: retrieve the most relevant page/chunk, preserve the source metadata, avoid unsupported claims, and cite the source document and page when answering questions.</w:t>
      </w:r>
    </w:p>
    <w:p>
      <w:r>
        <w:br w:type="page"/>
      </w:r>
    </w:p>
    <w:p>
      <w:pPr>
        <w:pStyle w:val="Heading1"/>
      </w:pPr>
      <w:r>
        <w:t>Appendix F — Citation and Retrieval Validation Cases — Test Case 1</w:t>
      </w:r>
    </w:p>
    <w:p>
      <w:r>
        <w:t>Fictional test data for validating document retrieval, extraction, structured answers, citations, filtering, comparison, and policy reasoning.</w:t>
      </w:r>
    </w:p>
    <w:p>
      <w:r>
        <w:t>Field 1: TEST-001-01 | Value: Pending | Reference: APP-001-01</w:t>
      </w:r>
    </w:p>
    <w:p>
      <w:r>
        <w:t>Field 2: TEST-001-02 | Value: Rejected | Reference: APP-001-02</w:t>
      </w:r>
    </w:p>
    <w:p>
      <w:r>
        <w:t>Field 3: TEST-001-03 | Value: Not Applicable | Reference: APP-001-03</w:t>
      </w:r>
    </w:p>
    <w:p>
      <w:r>
        <w:t>Field 4: TEST-001-04 | Value: Approved | Reference: APP-001-04</w:t>
      </w:r>
    </w:p>
    <w:p>
      <w:r>
        <w:t>Field 5: TEST-001-05 | Value: Pending | Reference: APP-001-05</w:t>
      </w:r>
    </w:p>
    <w:p>
      <w:r>
        <w:t>Field 6: TEST-001-06 | Value: Rejected | Reference: APP-001-06</w:t>
      </w:r>
    </w:p>
    <w:p>
      <w:r>
        <w:t>Field 7: TEST-001-07 | Value: Not Applicable | Reference: APP-001-07</w:t>
      </w:r>
    </w:p>
    <w:p>
      <w:r>
        <w:t>Field 8: TEST-001-08 | Value: Approved | Reference: APP-001-08</w:t>
      </w:r>
    </w:p>
    <w:p>
      <w:r>
        <w:t>Field 9: TEST-001-09 | Value: Pending | Reference: APP-001-09</w:t>
      </w:r>
    </w:p>
    <w:p>
      <w:r>
        <w:t>Field 10: TEST-001-10 | Value: Rejected | Reference: APP-001-10</w:t>
      </w:r>
    </w:p>
    <w:p>
      <w:r>
        <w:t>Field 11: TEST-001-11 | Value: Not Applicable | Reference: APP-001-11</w:t>
      </w:r>
    </w:p>
    <w:p>
      <w:r>
        <w:t>Field 12: TEST-001-12 | Value: Approved | Reference: APP-001-12</w:t>
      </w:r>
    </w:p>
    <w:p>
      <w:r>
        <w:t>Expected RAG behavior: retrieve the most relevant page/chunk, preserve the source metadata, avoid unsupported claims, and cite the source document and page when answering questions.</w:t>
      </w:r>
    </w:p>
    <w:p>
      <w:r>
        <w:br w:type="page"/>
      </w:r>
    </w:p>
    <w:p>
      <w:pPr>
        <w:pStyle w:val="Heading1"/>
      </w:pPr>
      <w:r>
        <w:t>Appendix F — Citation and Retrieval Validation Cases — Test Case 2</w:t>
      </w:r>
    </w:p>
    <w:p>
      <w:r>
        <w:t>Fictional test data for validating document retrieval, extraction, structured answers, citations, filtering, comparison, and policy reasoning.</w:t>
      </w:r>
    </w:p>
    <w:p>
      <w:r>
        <w:t>Field 1: TEST-002-01 | Value: Pending | Reference: APP-002-01</w:t>
      </w:r>
    </w:p>
    <w:p>
      <w:r>
        <w:t>Field 2: TEST-002-02 | Value: Rejected | Reference: APP-002-02</w:t>
      </w:r>
    </w:p>
    <w:p>
      <w:r>
        <w:t>Field 3: TEST-002-03 | Value: Not Applicable | Reference: APP-002-03</w:t>
      </w:r>
    </w:p>
    <w:p>
      <w:r>
        <w:t>Field 4: TEST-002-04 | Value: Approved | Reference: APP-002-04</w:t>
      </w:r>
    </w:p>
    <w:p>
      <w:r>
        <w:t>Field 5: TEST-002-05 | Value: Pending | Reference: APP-002-05</w:t>
      </w:r>
    </w:p>
    <w:p>
      <w:r>
        <w:t>Field 6: TEST-002-06 | Value: Rejected | Reference: APP-002-06</w:t>
      </w:r>
    </w:p>
    <w:p>
      <w:r>
        <w:t>Field 7: TEST-002-07 | Value: Not Applicable | Reference: APP-002-07</w:t>
      </w:r>
    </w:p>
    <w:p>
      <w:r>
        <w:t>Field 8: TEST-002-08 | Value: Approved | Reference: APP-002-08</w:t>
      </w:r>
    </w:p>
    <w:p>
      <w:r>
        <w:t>Field 9: TEST-002-09 | Value: Pending | Reference: APP-002-09</w:t>
      </w:r>
    </w:p>
    <w:p>
      <w:r>
        <w:t>Field 10: TEST-002-10 | Value: Rejected | Reference: APP-002-10</w:t>
      </w:r>
    </w:p>
    <w:p>
      <w:r>
        <w:t>Field 11: TEST-002-11 | Value: Not Applicable | Reference: APP-002-11</w:t>
      </w:r>
    </w:p>
    <w:p>
      <w:r>
        <w:t>Field 12: TEST-002-12 | Value: Approved | Reference: APP-002-12</w:t>
      </w:r>
    </w:p>
    <w:p>
      <w:r>
        <w:t>Expected RAG behavior: retrieve the most relevant page/chunk, preserve the source metadata, avoid unsupported claims, and cite the source document and page when answering questions.</w:t>
      </w:r>
    </w:p>
    <w:p>
      <w:r>
        <w:br w:type="page"/>
      </w:r>
    </w:p>
    <w:p>
      <w:pPr>
        <w:pStyle w:val="Heading1"/>
      </w:pPr>
      <w:r>
        <w:t>Appendix F — Citation and Retrieval Validation Cases — Test Case 3</w:t>
      </w:r>
    </w:p>
    <w:p>
      <w:r>
        <w:t>Fictional test data for validating document retrieval, extraction, structured answers, citations, filtering, comparison, and policy reasoning.</w:t>
      </w:r>
    </w:p>
    <w:p>
      <w:r>
        <w:t>Field 1: TEST-003-01 | Value: Pending | Reference: APP-003-01</w:t>
      </w:r>
    </w:p>
    <w:p>
      <w:r>
        <w:t>Field 2: TEST-003-02 | Value: Rejected | Reference: APP-003-02</w:t>
      </w:r>
    </w:p>
    <w:p>
      <w:r>
        <w:t>Field 3: TEST-003-03 | Value: Not Applicable | Reference: APP-003-03</w:t>
      </w:r>
    </w:p>
    <w:p>
      <w:r>
        <w:t>Field 4: TEST-003-04 | Value: Approved | Reference: APP-003-04</w:t>
      </w:r>
    </w:p>
    <w:p>
      <w:r>
        <w:t>Field 5: TEST-003-05 | Value: Pending | Reference: APP-003-05</w:t>
      </w:r>
    </w:p>
    <w:p>
      <w:r>
        <w:t>Field 6: TEST-003-06 | Value: Rejected | Reference: APP-003-06</w:t>
      </w:r>
    </w:p>
    <w:p>
      <w:r>
        <w:t>Field 7: TEST-003-07 | Value: Not Applicable | Reference: APP-003-07</w:t>
      </w:r>
    </w:p>
    <w:p>
      <w:r>
        <w:t>Field 8: TEST-003-08 | Value: Approved | Reference: APP-003-08</w:t>
      </w:r>
    </w:p>
    <w:p>
      <w:r>
        <w:t>Field 9: TEST-003-09 | Value: Pending | Reference: APP-003-09</w:t>
      </w:r>
    </w:p>
    <w:p>
      <w:r>
        <w:t>Field 10: TEST-003-10 | Value: Rejected | Reference: APP-003-10</w:t>
      </w:r>
    </w:p>
    <w:p>
      <w:r>
        <w:t>Field 11: TEST-003-11 | Value: Not Applicable | Reference: APP-003-11</w:t>
      </w:r>
    </w:p>
    <w:p>
      <w:r>
        <w:t>Field 12: TEST-003-12 | Value: Approved | Reference: APP-003-12</w:t>
      </w:r>
    </w:p>
    <w:p>
      <w:r>
        <w:t>Expected RAG behavior: retrieve the most relevant page/chunk, preserve the source metadata, avoid unsupported claims, and cite the source document and page when answering questions.</w:t>
      </w:r>
    </w:p>
    <w:p>
      <w:r>
        <w:br w:type="page"/>
      </w:r>
    </w:p>
    <w:p>
      <w:pPr>
        <w:pStyle w:val="Heading1"/>
      </w:pPr>
      <w:r>
        <w:t>Appendix F — Citation and Retrieval Validation Cases — Test Case 4</w:t>
      </w:r>
    </w:p>
    <w:p>
      <w:r>
        <w:t>Fictional test data for validating document retrieval, extraction, structured answers, citations, filtering, comparison, and policy reasoning.</w:t>
      </w:r>
    </w:p>
    <w:p>
      <w:r>
        <w:t>Field 1: TEST-004-01 | Value: Pending | Reference: APP-004-01</w:t>
      </w:r>
    </w:p>
    <w:p>
      <w:r>
        <w:t>Field 2: TEST-004-02 | Value: Rejected | Reference: APP-004-02</w:t>
      </w:r>
    </w:p>
    <w:p>
      <w:r>
        <w:t>Field 3: TEST-004-03 | Value: Not Applicable | Reference: APP-004-03</w:t>
      </w:r>
    </w:p>
    <w:p>
      <w:r>
        <w:t>Field 4: TEST-004-04 | Value: Approved | Reference: APP-004-04</w:t>
      </w:r>
    </w:p>
    <w:p>
      <w:r>
        <w:t>Field 5: TEST-004-05 | Value: Pending | Reference: APP-004-05</w:t>
      </w:r>
    </w:p>
    <w:p>
      <w:r>
        <w:t>Field 6: TEST-004-06 | Value: Rejected | Reference: APP-004-06</w:t>
      </w:r>
    </w:p>
    <w:p>
      <w:r>
        <w:t>Field 7: TEST-004-07 | Value: Not Applicable | Reference: APP-004-07</w:t>
      </w:r>
    </w:p>
    <w:p>
      <w:r>
        <w:t>Field 8: TEST-004-08 | Value: Approved | Reference: APP-004-08</w:t>
      </w:r>
    </w:p>
    <w:p>
      <w:r>
        <w:t>Field 9: TEST-004-09 | Value: Pending | Reference: APP-004-09</w:t>
      </w:r>
    </w:p>
    <w:p>
      <w:r>
        <w:t>Field 10: TEST-004-10 | Value: Rejected | Reference: APP-004-10</w:t>
      </w:r>
    </w:p>
    <w:p>
      <w:r>
        <w:t>Field 11: TEST-004-11 | Value: Not Applicable | Reference: APP-004-11</w:t>
      </w:r>
    </w:p>
    <w:p>
      <w:r>
        <w:t>Field 12: TEST-004-12 | Value: Approved | Reference: APP-004-12</w:t>
      </w:r>
    </w:p>
    <w:p>
      <w:r>
        <w:t>Expected RAG behavior: retrieve the most relevant page/chunk, preserve the source metadata, avoid unsupported claims, and cite the source document and page when answering questions.</w:t>
      </w:r>
    </w:p>
    <w:p>
      <w:r>
        <w:br w:type="page"/>
      </w:r>
    </w:p>
    <w:p>
      <w:pPr>
        <w:pStyle w:val="Heading1"/>
      </w:pPr>
      <w:r>
        <w:t>Appendix F — Citation and Retrieval Validation Cases — Test Case 5</w:t>
      </w:r>
    </w:p>
    <w:p>
      <w:r>
        <w:t>Fictional test data for validating document retrieval, extraction, structured answers, citations, filtering, comparison, and policy reasoning.</w:t>
      </w:r>
    </w:p>
    <w:p>
      <w:r>
        <w:t>Field 1: TEST-005-01 | Value: Pending | Reference: APP-005-01</w:t>
      </w:r>
    </w:p>
    <w:p>
      <w:r>
        <w:t>Field 2: TEST-005-02 | Value: Rejected | Reference: APP-005-02</w:t>
      </w:r>
    </w:p>
    <w:p>
      <w:r>
        <w:t>Field 3: TEST-005-03 | Value: Not Applicable | Reference: APP-005-03</w:t>
      </w:r>
    </w:p>
    <w:p>
      <w:r>
        <w:t>Field 4: TEST-005-04 | Value: Approved | Reference: APP-005-04</w:t>
      </w:r>
    </w:p>
    <w:p>
      <w:r>
        <w:t>Field 5: TEST-005-05 | Value: Pending | Reference: APP-005-05</w:t>
      </w:r>
    </w:p>
    <w:p>
      <w:r>
        <w:t>Field 6: TEST-005-06 | Value: Rejected | Reference: APP-005-06</w:t>
      </w:r>
    </w:p>
    <w:p>
      <w:r>
        <w:t>Field 7: TEST-005-07 | Value: Not Applicable | Reference: APP-005-07</w:t>
      </w:r>
    </w:p>
    <w:p>
      <w:r>
        <w:t>Field 8: TEST-005-08 | Value: Approved | Reference: APP-005-08</w:t>
      </w:r>
    </w:p>
    <w:p>
      <w:r>
        <w:t>Field 9: TEST-005-09 | Value: Pending | Reference: APP-005-09</w:t>
      </w:r>
    </w:p>
    <w:p>
      <w:r>
        <w:t>Field 10: TEST-005-10 | Value: Rejected | Reference: APP-005-10</w:t>
      </w:r>
    </w:p>
    <w:p>
      <w:r>
        <w:t>Field 11: TEST-005-11 | Value: Not Applicable | Reference: APP-005-11</w:t>
      </w:r>
    </w:p>
    <w:p>
      <w:r>
        <w:t>Field 12: TEST-005-12 | Value: Approved | Reference: APP-005-12</w:t>
      </w:r>
    </w:p>
    <w:p>
      <w:r>
        <w:t>Expected RAG behavior: retrieve the most relevant page/chunk, preserve the source metadata, avoid unsupported claims, and cite the source document and page when answering questions.</w:t>
      </w:r>
    </w:p>
    <w:p>
      <w:r>
        <w:br w:type="page"/>
      </w:r>
    </w:p>
    <w:p>
      <w:pPr>
        <w:pStyle w:val="Heading1"/>
      </w:pPr>
      <w:r>
        <w:t>Appendix F — Citation and Retrieval Validation Cases — Test Case 6</w:t>
      </w:r>
    </w:p>
    <w:p>
      <w:r>
        <w:t>Fictional test data for validating document retrieval, extraction, structured answers, citations, filtering, comparison, and policy reasoning.</w:t>
      </w:r>
    </w:p>
    <w:p>
      <w:r>
        <w:t>Field 1: TEST-006-01 | Value: Pending | Reference: APP-006-01</w:t>
      </w:r>
    </w:p>
    <w:p>
      <w:r>
        <w:t>Field 2: TEST-006-02 | Value: Rejected | Reference: APP-006-02</w:t>
      </w:r>
    </w:p>
    <w:p>
      <w:r>
        <w:t>Field 3: TEST-006-03 | Value: Not Applicable | Reference: APP-006-03</w:t>
      </w:r>
    </w:p>
    <w:p>
      <w:r>
        <w:t>Field 4: TEST-006-04 | Value: Approved | Reference: APP-006-04</w:t>
      </w:r>
    </w:p>
    <w:p>
      <w:r>
        <w:t>Field 5: TEST-006-05 | Value: Pending | Reference: APP-006-05</w:t>
      </w:r>
    </w:p>
    <w:p>
      <w:r>
        <w:t>Field 6: TEST-006-06 | Value: Rejected | Reference: APP-006-06</w:t>
      </w:r>
    </w:p>
    <w:p>
      <w:r>
        <w:t>Field 7: TEST-006-07 | Value: Not Applicable | Reference: APP-006-07</w:t>
      </w:r>
    </w:p>
    <w:p>
      <w:r>
        <w:t>Field 8: TEST-006-08 | Value: Approved | Reference: APP-006-08</w:t>
      </w:r>
    </w:p>
    <w:p>
      <w:r>
        <w:t>Field 9: TEST-006-09 | Value: Pending | Reference: APP-006-09</w:t>
      </w:r>
    </w:p>
    <w:p>
      <w:r>
        <w:t>Field 10: TEST-006-10 | Value: Rejected | Reference: APP-006-10</w:t>
      </w:r>
    </w:p>
    <w:p>
      <w:r>
        <w:t>Field 11: TEST-006-11 | Value: Not Applicable | Reference: APP-006-11</w:t>
      </w:r>
    </w:p>
    <w:p>
      <w:r>
        <w:t>Field 12: TEST-006-12 | Value: Approved | Reference: APP-006-12</w:t>
      </w:r>
    </w:p>
    <w:p>
      <w:r>
        <w:t>Expected RAG behavior: retrieve the most relevant page/chunk, preserve the source metadata, avoid unsupported claims, and cite the source document and page when answering questions.</w:t>
      </w:r>
    </w:p>
    <w:p>
      <w:r>
        <w:br w:type="page"/>
      </w:r>
    </w:p>
    <w:p>
      <w:pPr>
        <w:pStyle w:val="Heading1"/>
      </w:pPr>
      <w:r>
        <w:t>Appendix F — Citation and Retrieval Validation Cases — Test Case 7</w:t>
      </w:r>
    </w:p>
    <w:p>
      <w:r>
        <w:t>Fictional test data for validating document retrieval, extraction, structured answers, citations, filtering, comparison, and policy reasoning.</w:t>
      </w:r>
    </w:p>
    <w:p>
      <w:r>
        <w:t>Field 1: TEST-007-01 | Value: Pending | Reference: APP-007-01</w:t>
      </w:r>
    </w:p>
    <w:p>
      <w:r>
        <w:t>Field 2: TEST-007-02 | Value: Rejected | Reference: APP-007-02</w:t>
      </w:r>
    </w:p>
    <w:p>
      <w:r>
        <w:t>Field 3: TEST-007-03 | Value: Not Applicable | Reference: APP-007-03</w:t>
      </w:r>
    </w:p>
    <w:p>
      <w:r>
        <w:t>Field 4: TEST-007-04 | Value: Approved | Reference: APP-007-04</w:t>
      </w:r>
    </w:p>
    <w:p>
      <w:r>
        <w:t>Field 5: TEST-007-05 | Value: Pending | Reference: APP-007-05</w:t>
      </w:r>
    </w:p>
    <w:p>
      <w:r>
        <w:t>Field 6: TEST-007-06 | Value: Rejected | Reference: APP-007-06</w:t>
      </w:r>
    </w:p>
    <w:p>
      <w:r>
        <w:t>Field 7: TEST-007-07 | Value: Not Applicable | Reference: APP-007-07</w:t>
      </w:r>
    </w:p>
    <w:p>
      <w:r>
        <w:t>Field 8: TEST-007-08 | Value: Approved | Reference: APP-007-08</w:t>
      </w:r>
    </w:p>
    <w:p>
      <w:r>
        <w:t>Field 9: TEST-007-09 | Value: Pending | Reference: APP-007-09</w:t>
      </w:r>
    </w:p>
    <w:p>
      <w:r>
        <w:t>Field 10: TEST-007-10 | Value: Rejected | Reference: APP-007-10</w:t>
      </w:r>
    </w:p>
    <w:p>
      <w:r>
        <w:t>Field 11: TEST-007-11 | Value: Not Applicable | Reference: APP-007-11</w:t>
      </w:r>
    </w:p>
    <w:p>
      <w:r>
        <w:t>Field 12: TEST-007-12 | Value: Approved | Reference: APP-007-12</w:t>
      </w:r>
    </w:p>
    <w:p>
      <w:r>
        <w:t>Expected RAG behavior: retrieve the most relevant page/chunk, preserve the source metadata, avoid unsupported claims, and cite the source document and page when answering questions.</w:t>
      </w:r>
    </w:p>
    <w:p>
      <w:r>
        <w:br w:type="page"/>
      </w:r>
    </w:p>
    <w:p>
      <w:pPr>
        <w:pStyle w:val="Heading1"/>
      </w:pPr>
      <w:r>
        <w:t>Appendix F — Citation and Retrieval Validation Cases — Test Case 8</w:t>
      </w:r>
    </w:p>
    <w:p>
      <w:r>
        <w:t>Fictional test data for validating document retrieval, extraction, structured answers, citations, filtering, comparison, and policy reasoning.</w:t>
      </w:r>
    </w:p>
    <w:p>
      <w:r>
        <w:t>Field 1: TEST-008-01 | Value: Pending | Reference: APP-008-01</w:t>
      </w:r>
    </w:p>
    <w:p>
      <w:r>
        <w:t>Field 2: TEST-008-02 | Value: Rejected | Reference: APP-008-02</w:t>
      </w:r>
    </w:p>
    <w:p>
      <w:r>
        <w:t>Field 3: TEST-008-03 | Value: Not Applicable | Reference: APP-008-03</w:t>
      </w:r>
    </w:p>
    <w:p>
      <w:r>
        <w:t>Field 4: TEST-008-04 | Value: Approved | Reference: APP-008-04</w:t>
      </w:r>
    </w:p>
    <w:p>
      <w:r>
        <w:t>Field 5: TEST-008-05 | Value: Pending | Reference: APP-008-05</w:t>
      </w:r>
    </w:p>
    <w:p>
      <w:r>
        <w:t>Field 6: TEST-008-06 | Value: Rejected | Reference: APP-008-06</w:t>
      </w:r>
    </w:p>
    <w:p>
      <w:r>
        <w:t>Field 7: TEST-008-07 | Value: Not Applicable | Reference: APP-008-07</w:t>
      </w:r>
    </w:p>
    <w:p>
      <w:r>
        <w:t>Field 8: TEST-008-08 | Value: Approved | Reference: APP-008-08</w:t>
      </w:r>
    </w:p>
    <w:p>
      <w:r>
        <w:t>Field 9: TEST-008-09 | Value: Pending | Reference: APP-008-09</w:t>
      </w:r>
    </w:p>
    <w:p>
      <w:r>
        <w:t>Field 10: TEST-008-10 | Value: Rejected | Reference: APP-008-10</w:t>
      </w:r>
    </w:p>
    <w:p>
      <w:r>
        <w:t>Field 11: TEST-008-11 | Value: Not Applicable | Reference: APP-008-11</w:t>
      </w:r>
    </w:p>
    <w:p>
      <w:r>
        <w:t>Field 12: TEST-008-12 | Value: Approved | Reference: APP-008-12</w:t>
      </w:r>
    </w:p>
    <w:p>
      <w:r>
        <w:t>Expected RAG behavior: retrieve the most relevant page/chunk, preserve the source metadata, avoid unsupported claims, and cite the source document and page when answering questions.</w:t>
      </w:r>
    </w:p>
    <w:p>
      <w:r>
        <w:br w:type="page"/>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Northstar Technologies — Fictional Employee Policy Handbook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